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宋体" w:hAnsi="宋体" w:eastAsia="宋体"/>
        </w:rPr>
        <w:t>乙二醇作为反应物的反应表19-19</w:t>
      </w:r>
    </w:p>
    <w:p>
      <w:r>
        <w:rPr>
          <w:rFonts w:ascii="宋体" w:hAnsi="宋体" w:eastAsia="宋体"/>
        </w:rPr>
        <w:t>说明：</w:t>
        <w:br/>
      </w:r>
      <w:r>
        <w:rPr>
          <w:rFonts w:ascii="宋体" w:hAnsi="宋体" w:eastAsia="宋体"/>
        </w:rPr>
        <w:tab/>
        <w:t>Gibbs自由能判据: ‘1’代表从热力学角度利于反应正向进行；‘-1’代表从热力学角度不利于反应正向进行。</w:t>
        <w:br/>
        <w:tab/>
        <w:t>前线轨道理论判据: ‘1’代表基于前线轨道理论利于反应正向进行；‘-1’代表基于前线轨道理论不利于反应正向进行。</w:t>
        <w:br/>
        <w:tab/>
        <w:t>是否同时满足: ‘1’代表同时满足Gibbs和前线轨道理论判据，利于反应正向进行；‘-1’代表不同时满足上述两判据。</w:t>
        <w:br/>
        <w:tab/>
        <w:t>数据来源：所有原始属性数据计算方法均为 B3LYP/6-31G(2df,p)，单位均为eV。</w:t>
      </w:r>
    </w:p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反应物A</w:t>
            </w:r>
          </w:p>
        </w:tc>
        <w:tc>
          <w:tcPr>
            <w:tcW w:type="dxa" w:w="1440"/>
          </w:tcPr>
          <w:p>
            <w:r>
              <w:t>反应物B</w:t>
            </w:r>
          </w:p>
        </w:tc>
        <w:tc>
          <w:tcPr>
            <w:tcW w:type="dxa" w:w="1440"/>
          </w:tcPr>
          <w:p>
            <w:r>
              <w:t>产物C</w:t>
            </w:r>
          </w:p>
        </w:tc>
        <w:tc>
          <w:tcPr>
            <w:tcW w:type="dxa" w:w="1440"/>
          </w:tcPr>
          <w:p>
            <w:r>
              <w:t>Gibbs自由能判据(ΔG)</w:t>
            </w:r>
          </w:p>
        </w:tc>
        <w:tc>
          <w:tcPr>
            <w:tcW w:type="dxa" w:w="1440"/>
          </w:tcPr>
          <w:p>
            <w:r>
              <w:t>前线轨道理论判据</w:t>
            </w:r>
          </w:p>
        </w:tc>
        <w:tc>
          <w:tcPr>
            <w:tcW w:type="dxa" w:w="1440"/>
          </w:tcPr>
          <w:p>
            <w:r>
              <w:t>是否同时满足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946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-11543.82499</w:t>
              <w:br/>
              <w:t>HOMO:</w:t>
              <w:br/>
              <w:t>-6.91169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(-0.69569)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952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-11543.61285</w:t>
              <w:br/>
              <w:t>HOMO:</w:t>
              <w:br/>
              <w:t>-7.29809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(-0.48355)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953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-11543.60343</w:t>
              <w:br/>
              <w:t>HOMO:</w:t>
              <w:br/>
              <w:t>-6.86543</w:t>
              <w:br/>
              <w:t>LUMO:</w:t>
              <w:br/>
              <w:t>-0.70205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(-0.47413)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95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-11543.64229</w:t>
              <w:br/>
              <w:t>HOMO:</w:t>
              <w:br/>
              <w:t>-7.47769</w:t>
              <w:br/>
              <w:t>LUMO:</w:t>
              <w:br/>
              <w:t>0.31293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(-0.51299)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95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-11543.79644</w:t>
              <w:br/>
              <w:t>HOMO:</w:t>
              <w:br/>
              <w:t>-6.63141</w:t>
              <w:br/>
              <w:t>LUMO:</w:t>
              <w:br/>
              <w:t>-0.55511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(-0.66714)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992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-11544.60764</w:t>
              <w:br/>
              <w:t>HOMO:</w:t>
              <w:br/>
              <w:t>-6.68856</w:t>
              <w:br/>
              <w:t>LUMO:</w:t>
              <w:br/>
              <w:t>-0.30205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(-1.47834)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997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-11544.62473</w:t>
              <w:br/>
              <w:t>HOMO:</w:t>
              <w:br/>
              <w:t>-7.22190</w:t>
              <w:br/>
              <w:t>LUMO:</w:t>
              <w:br/>
              <w:t>0.53334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(-1.49543)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9998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-11544.69776</w:t>
              <w:br/>
              <w:t>HOMO:</w:t>
              <w:br/>
              <w:t>-6.66407</w:t>
              <w:br/>
              <w:t>LUMO:</w:t>
              <w:br/>
              <w:t>-0.27756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(-1.56846)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0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-11544.47281</w:t>
              <w:br/>
              <w:t>HOMO:</w:t>
              <w:br/>
              <w:t>-7.15659</w:t>
              <w:br/>
              <w:t>LUMO:</w:t>
              <w:br/>
              <w:t>-0.70205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(-1.34351)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07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-11544.97581</w:t>
              <w:br/>
              <w:t>HOMO:</w:t>
              <w:br/>
              <w:t>-6.69400</w:t>
              <w:br/>
              <w:t>LUMO:</w:t>
              <w:br/>
              <w:t>1.67622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(-1.84651)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12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-11544.91692</w:t>
              <w:br/>
              <w:t>HOMO:</w:t>
              <w:br/>
              <w:t>-6.60420</w:t>
              <w:br/>
              <w:t>LUMO:</w:t>
              <w:br/>
              <w:t>2.16058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(-1.78762)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14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-11545.71405</w:t>
              <w:br/>
              <w:t>HOMO:</w:t>
              <w:br/>
              <w:t>-6.87087</w:t>
              <w:br/>
              <w:t>LUMO:</w:t>
              <w:br/>
              <w:t>1.88031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(-2.58476)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22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-11546.31907</w:t>
              <w:br/>
              <w:t>HOMO:</w:t>
              <w:br/>
              <w:t>-6.60965</w:t>
              <w:br/>
              <w:t>LUMO:</w:t>
              <w:br/>
              <w:t>-0.19864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(-3.18977)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2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-11545.59484</w:t>
              <w:br/>
              <w:t>HOMO:</w:t>
              <w:br/>
              <w:t>-7.29265</w:t>
              <w:br/>
              <w:t>LUMO:</w:t>
              <w:br/>
              <w:t>0.52246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(-2.46554)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24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-11545.79876</w:t>
              <w:br/>
              <w:t>HOMO:</w:t>
              <w:br/>
              <w:t>-6.86543</w:t>
              <w:br/>
              <w:t>LUMO:</w:t>
              <w:br/>
              <w:t>-0.59593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(-2.66946)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36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-11545.44891</w:t>
              <w:br/>
              <w:t>HOMO:</w:t>
              <w:br/>
              <w:t>-7.44504</w:t>
              <w:br/>
              <w:t>LUMO:</w:t>
              <w:br/>
              <w:t>-1.01226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(-2.31961)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65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-11544.66582</w:t>
              <w:br/>
              <w:t>HOMO:</w:t>
              <w:br/>
              <w:t>-6.92530</w:t>
              <w:br/>
              <w:t>LUMO:</w:t>
              <w:br/>
              <w:t>-0.75103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(-1.53652)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69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-11544.80906</w:t>
              <w:br/>
              <w:t>HOMO:</w:t>
              <w:br/>
              <w:t>-7.10489</w:t>
              <w:br/>
              <w:t>LUMO:</w:t>
              <w:br/>
              <w:t>2.20412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(-1.67976)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072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-11544.52935</w:t>
              <w:br/>
              <w:t>HOMO:</w:t>
              <w:br/>
              <w:t>-6.58788</w:t>
              <w:br/>
              <w:t>LUMO:</w:t>
              <w:br/>
              <w:t>1.73881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(-1.40005)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130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-11544.57001</w:t>
              <w:br/>
              <w:t>HOMO:</w:t>
              <w:br/>
              <w:t>-6.64502</w:t>
              <w:br/>
              <w:t>LUMO:</w:t>
              <w:br/>
              <w:t>1.70343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(-1.44071)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132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-11544.42043</w:t>
              <w:br/>
              <w:t>HOMO:</w:t>
              <w:br/>
              <w:t>-6.73754</w:t>
              <w:br/>
              <w:t>LUMO:</w:t>
              <w:br/>
              <w:t>1.60819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(-1.29113)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00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-11543.21575</w:t>
              <w:br/>
              <w:t>HOMO:</w:t>
              <w:br/>
              <w:t>-6.80829</w:t>
              <w:br/>
              <w:t>LUMO:</w:t>
              <w:br/>
              <w:t>2.45991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(-0.08645)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0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-11543.37665</w:t>
              <w:br/>
              <w:t>HOMO:</w:t>
              <w:br/>
              <w:t>-6.91713</w:t>
              <w:br/>
              <w:t>LUMO:</w:t>
              <w:br/>
              <w:t>2.43814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(-0.24735)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05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-11543.42669</w:t>
              <w:br/>
              <w:t>HOMO:</w:t>
              <w:br/>
              <w:t>-6.60692</w:t>
              <w:br/>
              <w:t>LUMO:</w:t>
              <w:br/>
              <w:t>1.93745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(-0.29739)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07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-11543.11150</w:t>
              <w:br/>
              <w:t>HOMO:</w:t>
              <w:br/>
              <w:t>-6.26134</w:t>
              <w:br/>
              <w:t>LUMO:</w:t>
              <w:br/>
              <w:t>1.46125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(0.01780)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08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-11543.31896</w:t>
              <w:br/>
              <w:t>HOMO:</w:t>
              <w:br/>
              <w:t>-7.54028</w:t>
              <w:br/>
              <w:t>LUMO:</w:t>
              <w:br/>
              <w:t>0.25851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(-0.18966)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12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-11543.86896</w:t>
              <w:br/>
              <w:t>HOMO:</w:t>
              <w:br/>
              <w:t>-6.97700</w:t>
              <w:br/>
              <w:t>LUMO:</w:t>
              <w:br/>
              <w:t>-0.73471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(-0.73966)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13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-11543.60536</w:t>
              <w:br/>
              <w:t>HOMO:</w:t>
              <w:br/>
              <w:t>-6.92258</w:t>
              <w:br/>
              <w:t>LUMO:</w:t>
              <w:br/>
              <w:t>-0.70205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(-0.47606)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18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-11543.69500</w:t>
              <w:br/>
              <w:t>HOMO:</w:t>
              <w:br/>
              <w:t>-6.83550</w:t>
              <w:br/>
              <w:t>LUMO:</w:t>
              <w:br/>
              <w:t>-0.56872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(-0.56570)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19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-11543.81644</w:t>
              <w:br/>
              <w:t>HOMO:</w:t>
              <w:br/>
              <w:t>-6.72121</w:t>
              <w:br/>
              <w:t>LUMO:</w:t>
              <w:br/>
              <w:t>1.89663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(-0.68714)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2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-11543.64142</w:t>
              <w:br/>
              <w:t>HOMO:</w:t>
              <w:br/>
              <w:t>-6.73482</w:t>
              <w:br/>
              <w:t>LUMO:</w:t>
              <w:br/>
              <w:t>1.89935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(-0.51212)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22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-11543.47034</w:t>
              <w:br/>
              <w:t>HOMO:</w:t>
              <w:br/>
              <w:t>-6.61781</w:t>
              <w:br/>
              <w:t>LUMO:</w:t>
              <w:br/>
              <w:t>1.86670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(-0.34104)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56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-11542.83651</w:t>
              <w:br/>
              <w:t>HOMO:</w:t>
              <w:br/>
              <w:t>-7.01782</w:t>
              <w:br/>
              <w:t>LUMO:</w:t>
              <w:br/>
              <w:t>2.26399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(0.29279)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59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-11542.98927</w:t>
              <w:br/>
              <w:t>HOMO:</w:t>
              <w:br/>
              <w:t>-7.23551</w:t>
              <w:br/>
              <w:t>LUMO:</w:t>
              <w:br/>
              <w:t>2.09800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(0.14003)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" name="Picture 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65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-11542.82230</w:t>
              <w:br/>
              <w:t>HOMO:</w:t>
              <w:br/>
              <w:t>-7.13483</w:t>
              <w:br/>
              <w:t>LUMO:</w:t>
              <w:br/>
              <w:t>2.17963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(0.30700)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" name="Picture 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91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-11543.53192</w:t>
              <w:br/>
              <w:t>HOMO:</w:t>
              <w:br/>
              <w:t>-6.22869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(-0.40262)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93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-11543.64215</w:t>
              <w:br/>
              <w:t>HOMO:</w:t>
              <w:br/>
              <w:t>-6.80285</w:t>
              <w:br/>
              <w:t>LUMO:</w:t>
              <w:br/>
              <w:t>2.14970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(-0.51285)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" name="Picture 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" name="Picture 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299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-11543.79143</w:t>
              <w:br/>
              <w:t>HOMO:</w:t>
              <w:br/>
              <w:t>-7.21102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(-0.66213)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" name="Picture 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" name="Picture 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02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-11543.51480</w:t>
              <w:br/>
              <w:t>HOMO:</w:t>
              <w:br/>
              <w:t>-6.39740</w:t>
              <w:br/>
              <w:t>LUMO:</w:t>
              <w:br/>
              <w:t>2.59597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(-0.38550)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" name="Picture 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06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-11543.52879</w:t>
              <w:br/>
              <w:t>HOMO:</w:t>
              <w:br/>
              <w:t>-7.07768</w:t>
              <w:br/>
              <w:t>LUMO:</w:t>
              <w:br/>
              <w:t>2.48168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(-0.39949)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" name="Picture 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" name="Picture 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" name="Picture 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09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-11543.82997</w:t>
              <w:br/>
              <w:t>HOMO:</w:t>
              <w:br/>
              <w:t>-7.11306</w:t>
              <w:br/>
              <w:t>LUMO:</w:t>
              <w:br/>
              <w:t>0.90614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(-0.70067)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" name="Picture 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" name="Picture 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" name="Picture 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12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-11543.56180</w:t>
              <w:br/>
              <w:t>HOMO:</w:t>
              <w:br/>
              <w:t>-6.61781</w:t>
              <w:br/>
              <w:t>LUMO:</w:t>
              <w:br/>
              <w:t>-2.46263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(-0.43250)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" name="Picture 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" name="Picture 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13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-11543.59989</w:t>
              <w:br/>
              <w:t>HOMO:</w:t>
              <w:br/>
              <w:t>-6.96611</w:t>
              <w:br/>
              <w:t>LUMO:</w:t>
              <w:br/>
              <w:t>0.90614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(-0.47059)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" name="Picture 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" name="Picture 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18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-11543.76752</w:t>
              <w:br/>
              <w:t>HOMO:</w:t>
              <w:br/>
              <w:t>-6.86271</w:t>
              <w:br/>
              <w:t>LUMO:</w:t>
              <w:br/>
              <w:t>-1.14832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(-0.63822)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" name="Picture 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" name="Picture 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23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-11543.48835</w:t>
              <w:br/>
              <w:t>HOMO:</w:t>
              <w:br/>
              <w:t>-6.72665</w:t>
              <w:br/>
              <w:t>LUMO:</w:t>
              <w:br/>
              <w:t>0.96873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(-0.35905)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" name="Picture 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" name="Picture 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" name="Picture 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24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-11543.42122</w:t>
              <w:br/>
              <w:t>HOMO:</w:t>
              <w:br/>
              <w:t>-7.14571</w:t>
              <w:br/>
              <w:t>LUMO:</w:t>
              <w:br/>
              <w:t>1.05036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(-0.29192)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" name="Picture 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" name="Picture 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" name="Picture 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25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-11543.68545</w:t>
              <w:br/>
              <w:t>HOMO:</w:t>
              <w:br/>
              <w:t>-7.14299</w:t>
              <w:br/>
              <w:t>LUMO:</w:t>
              <w:br/>
              <w:t>0.98777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(-0.55615)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" name="Picture 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" name="Picture 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" name="Picture 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50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-11543.61374</w:t>
              <w:br/>
              <w:t>HOMO:</w:t>
              <w:br/>
              <w:t>-6.99333</w:t>
              <w:br/>
              <w:t>LUMO:</w:t>
              <w:br/>
              <w:t>1.05852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(-0.48444)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" name="Picture 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" name="Picture 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" name="Picture 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55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-11543.73821</w:t>
              <w:br/>
              <w:t>HOMO:</w:t>
              <w:br/>
              <w:t>-6.78924</w:t>
              <w:br/>
              <w:t>LUMO:</w:t>
              <w:br/>
              <w:t>-1.49935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(-0.60891)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" name="Picture 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359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-11543.44158</w:t>
              <w:br/>
              <w:t>HOMO:</w:t>
              <w:br/>
              <w:t>-7.13755</w:t>
              <w:br/>
              <w:t>LUMO:</w:t>
              <w:br/>
              <w:t>0.94151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(-0.31228)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" name="Picture 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" name="Picture 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26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-11543.52876</w:t>
              <w:br/>
              <w:t>HOMO:</w:t>
              <w:br/>
              <w:t>-6.72938</w:t>
              <w:br/>
              <w:t>LUMO:</w:t>
              <w:br/>
              <w:t>-0.35375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(-0.39946)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" name="Picture 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" name="Picture 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" name="Picture 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27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-11543.60387</w:t>
              <w:br/>
              <w:t>HOMO:</w:t>
              <w:br/>
              <w:t>-6.99061</w:t>
              <w:br/>
              <w:t>LUMO:</w:t>
              <w:br/>
              <w:t>0.82450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(-0.47457)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" name="Picture 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" name="Picture 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" name="Picture 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37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-11543.68743</w:t>
              <w:br/>
              <w:t>HOMO:</w:t>
              <w:br/>
              <w:t>-6.75114</w:t>
              <w:br/>
              <w:t>LUMO:</w:t>
              <w:br/>
              <w:t>-0.68028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(-0.55813)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" name="Picture 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" name="Picture 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" name="Picture 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38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-11543.37450</w:t>
              <w:br/>
              <w:t>HOMO:</w:t>
              <w:br/>
              <w:t>-6.40556</w:t>
              <w:br/>
              <w:t>LUMO:</w:t>
              <w:br/>
              <w:t>-0.42722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(-0.24520)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" name="Picture 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" name="Picture 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" name="Picture 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50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-11543.71625</w:t>
              <w:br/>
              <w:t>HOMO:</w:t>
              <w:br/>
              <w:t>-7.18653</w:t>
              <w:br/>
              <w:t>LUMO:</w:t>
              <w:br/>
              <w:t>0.42178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(-0.58695)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" name="Picture 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" name="Picture 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" name="Picture 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53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-11543.61502</w:t>
              <w:br/>
              <w:t>HOMO:</w:t>
              <w:br/>
              <w:t>-6.63958</w:t>
              <w:br/>
              <w:t>LUMO:</w:t>
              <w:br/>
              <w:t>-0.71294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(-0.48572)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" name="Picture 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" name="Picture 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" name="Picture 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55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-11543.53303</w:t>
              <w:br/>
              <w:t>HOMO:</w:t>
              <w:br/>
              <w:t>-6.63958</w:t>
              <w:br/>
              <w:t>LUMO:</w:t>
              <w:br/>
              <w:t>-0.71022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(-0.40374)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" name="Picture 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" name="Picture 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" name="Picture 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60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-11543.79829</w:t>
              <w:br/>
              <w:t>HOMO:</w:t>
              <w:br/>
              <w:t>-6.69672</w:t>
              <w:br/>
              <w:t>LUMO:</w:t>
              <w:br/>
              <w:t>-0.72654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(-0.66899)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" name="Picture 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" name="Picture 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" name="Picture 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62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-11543.54879</w:t>
              <w:br/>
              <w:t>HOMO:</w:t>
              <w:br/>
              <w:t>-6.56883</w:t>
              <w:br/>
              <w:t>LUMO:</w:t>
              <w:br/>
              <w:t>-0.80274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(-0.41949)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" name="Picture 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" name="Picture 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" name="Picture 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66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-11543.53989</w:t>
              <w:br/>
              <w:t>HOMO:</w:t>
              <w:br/>
              <w:t>-6.68584</w:t>
              <w:br/>
              <w:t>LUMO:</w:t>
              <w:br/>
              <w:t>-0.56872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(-0.41059)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" name="Picture 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" name="Picture 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" name="Picture 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67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-11543.69309</w:t>
              <w:br/>
              <w:t>HOMO:</w:t>
              <w:br/>
              <w:t>-6.59060</w:t>
              <w:br/>
              <w:t>LUMO:</w:t>
              <w:br/>
              <w:t>-0.35647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(-0.56379)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" name="Picture 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" name="Picture 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" name="Picture 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69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-11543.36900</w:t>
              <w:br/>
              <w:t>HOMO:</w:t>
              <w:br/>
              <w:t>-6.72121</w:t>
              <w:br/>
              <w:t>LUMO:</w:t>
              <w:br/>
              <w:t>-0.71838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(-0.23971)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" name="Picture 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" name="Picture 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" name="Picture 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73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-11544.32124</w:t>
              <w:br/>
              <w:t>HOMO:</w:t>
              <w:br/>
              <w:t>-6.57971</w:t>
              <w:br/>
              <w:t>LUMO:</w:t>
              <w:br/>
              <w:t>-0.61498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(-1.19194)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" name="Picture 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" name="Picture 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" name="Picture 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80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-11544.41351</w:t>
              <w:br/>
              <w:t>HOMO:</w:t>
              <w:br/>
              <w:t>-7.07496</w:t>
              <w:br/>
              <w:t>LUMO:</w:t>
              <w:br/>
              <w:t>0.50613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(-1.28421)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" name="Picture 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" name="Picture 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" name="Picture 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83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-11544.11277</w:t>
              <w:br/>
              <w:t>HOMO:</w:t>
              <w:br/>
              <w:t>-7.14027</w:t>
              <w:br/>
              <w:t>LUMO:</w:t>
              <w:br/>
              <w:t>0.43266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(-0.98347)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" name="Picture 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" name="Picture 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" name="Picture 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84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-11544.32021</w:t>
              <w:br/>
              <w:t>HOMO:</w:t>
              <w:br/>
              <w:t>-6.43277</w:t>
              <w:br/>
              <w:t>LUMO:</w:t>
              <w:br/>
              <w:t>-0.44082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(-1.19091)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" name="Picture 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" name="Picture 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" name="Picture 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86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-11544.33270</w:t>
              <w:br/>
              <w:t>HOMO:</w:t>
              <w:br/>
              <w:t>-6.79468</w:t>
              <w:br/>
              <w:t>LUMO:</w:t>
              <w:br/>
              <w:t>0.07619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(-1.20340)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" name="Picture 2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" name="Picture 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" name="Picture 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899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-11543.97530</w:t>
              <w:br/>
              <w:t>HOMO:</w:t>
              <w:br/>
              <w:t>-6.81917</w:t>
              <w:br/>
              <w:t>LUMO:</w:t>
              <w:br/>
              <w:t>-2.57148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(-0.84600)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" name="Picture 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" name="Picture 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" name="Picture 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03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-11544.15999</w:t>
              <w:br/>
              <w:t>HOMO:</w:t>
              <w:br/>
              <w:t>-6.71849</w:t>
              <w:br/>
              <w:t>LUMO:</w:t>
              <w:br/>
              <w:t>1.30615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(-1.03069)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" name="Picture 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" name="Picture 2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" name="Picture 2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05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-11544.05593</w:t>
              <w:br/>
              <w:t>HOMO:</w:t>
              <w:br/>
              <w:t>-6.85455</w:t>
              <w:br/>
              <w:t>LUMO:</w:t>
              <w:br/>
              <w:t>-0.63675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(-0.92663)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" name="Picture 2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" name="Picture 2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" name="Picture 2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06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-11543.80537</w:t>
              <w:br/>
              <w:t>HOMO:</w:t>
              <w:br/>
              <w:t>-6.73210</w:t>
              <w:br/>
              <w:t>LUMO:</w:t>
              <w:br/>
              <w:t>-1.03131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(-0.67607)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" name="Picture 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" name="Picture 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" name="Picture 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08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-11544.18741</w:t>
              <w:br/>
              <w:t>HOMO:</w:t>
              <w:br/>
              <w:t>-6.83550</w:t>
              <w:br/>
              <w:t>LUMO:</w:t>
              <w:br/>
              <w:t>-0.58777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(-1.05811)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" name="Picture 2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" name="Picture 2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" name="Picture 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32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-11543.37502</w:t>
              <w:br/>
              <w:t>HOMO:</w:t>
              <w:br/>
              <w:t>-6.53073</w:t>
              <w:br/>
              <w:t>LUMO:</w:t>
              <w:br/>
              <w:t>-0.74287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(-0.24572)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" name="Picture 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" name="Picture 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" name="Picture 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37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-11543.36745</w:t>
              <w:br/>
              <w:t>HOMO:</w:t>
              <w:br/>
              <w:t>-7.18381</w:t>
              <w:br/>
              <w:t>LUMO:</w:t>
              <w:br/>
              <w:t>-0.92791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(-0.23815)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" name="Picture 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" name="Picture 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" name="Picture 2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38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-11543.20399</w:t>
              <w:br/>
              <w:t>HOMO:</w:t>
              <w:br/>
              <w:t>-6.49264</w:t>
              <w:br/>
              <w:t>LUMO:</w:t>
              <w:br/>
              <w:t>-0.44627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(-0.07470)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" name="Picture 2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" name="Picture 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" name="Picture 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41.pn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-11543.30713</w:t>
              <w:br/>
              <w:t>HOMO:</w:t>
              <w:br/>
              <w:t>-7.32803</w:t>
              <w:br/>
              <w:t>LUMO:</w:t>
              <w:br/>
              <w:t>0.41361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(-0.17783)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" name="Picture 2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" name="Picture 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" name="Picture 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42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-11543.20639</w:t>
              <w:br/>
              <w:t>HOMO:</w:t>
              <w:br/>
              <w:t>-6.53073</w:t>
              <w:br/>
              <w:t>LUMO:</w:t>
              <w:br/>
              <w:t>-0.52790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(-0.07709)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" name="Picture 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" name="Picture 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" name="Picture 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44.pn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-11543.32454</w:t>
              <w:br/>
              <w:t>HOMO:</w:t>
              <w:br/>
              <w:t>-6.54978</w:t>
              <w:br/>
              <w:t>LUMO:</w:t>
              <w:br/>
              <w:t>-0.53062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(-0.19524)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" name="Picture 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" name="Picture 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" name="Picture 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47.pn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-11543.36405</w:t>
              <w:br/>
              <w:t>HOMO:</w:t>
              <w:br/>
              <w:t>-6.56611</w:t>
              <w:br/>
              <w:t>LUMO:</w:t>
              <w:br/>
              <w:t>-0.37824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(-0.23475)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" name="Picture 2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" name="Picture 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" name="Picture 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63.pn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-11543.11534</w:t>
              <w:br/>
              <w:t>HOMO:</w:t>
              <w:br/>
              <w:t>-6.57155</w:t>
              <w:br/>
              <w:t>LUMO:</w:t>
              <w:br/>
              <w:t>-0.64219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(0.01396)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" name="Picture 2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" name="Picture 2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" name="Picture 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66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-11543.16794</w:t>
              <w:br/>
              <w:t>HOMO:</w:t>
              <w:br/>
              <w:t>-7.08040</w:t>
              <w:br/>
              <w:t>LUMO:</w:t>
              <w:br/>
              <w:t>0.45715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(-0.03864)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" name="Picture 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" name="Picture 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" name="Picture 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67.pn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-11542.90151</w:t>
              <w:br/>
              <w:t>HOMO:</w:t>
              <w:br/>
              <w:t>-6.66679</w:t>
              <w:br/>
              <w:t>LUMO:</w:t>
              <w:br/>
              <w:t>-0.75376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(0.22779)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" name="Picture 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" name="Picture 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" name="Picture 2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73.pn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-11543.31504</w:t>
              <w:br/>
              <w:t>HOMO:</w:t>
              <w:br/>
              <w:t>-6.83550</w:t>
              <w:br/>
              <w:t>LUMO:</w:t>
              <w:br/>
              <w:t>-0.99322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(-0.18574)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" name="Picture 2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" name="Picture 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" name="Picture 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75.pn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-11543.12622</w:t>
              <w:br/>
              <w:t>HOMO:</w:t>
              <w:br/>
              <w:t>-6.53345</w:t>
              <w:br/>
              <w:t>LUMO:</w:t>
              <w:br/>
              <w:t>-0.29660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(0.00307)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" name="Picture 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" name="Picture 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" name="Picture 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79.pn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-11543.14514</w:t>
              <w:br/>
              <w:t>HOMO:</w:t>
              <w:br/>
              <w:t>-6.65046</w:t>
              <w:br/>
              <w:t>LUMO:</w:t>
              <w:br/>
              <w:t>2.40549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(-0.01584)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" name="Picture 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" name="Picture 2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" name="Picture 2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81.pn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-11543.12114</w:t>
              <w:br/>
              <w:t>HOMO:</w:t>
              <w:br/>
              <w:t>-6.98788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(0.00816)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" name="Picture 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" name="Picture 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" name="Picture 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84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-11542.72020</w:t>
              <w:br/>
              <w:t>HOMO:</w:t>
              <w:br/>
              <w:t>-6.61781</w:t>
              <w:br/>
              <w:t>LUMO:</w:t>
              <w:br/>
              <w:t>1.92384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(0.40910)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" name="Picture 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" name="Picture 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" name="Picture 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98.pn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-11544.12023</w:t>
              <w:br/>
              <w:t>HOMO:</w:t>
              <w:br/>
              <w:t>-6.61237</w:t>
              <w:br/>
              <w:t>LUMO:</w:t>
              <w:br/>
              <w:t>2.06807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(-0.99093)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" name="Picture 2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" name="Picture 2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" name="Picture 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999.pn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-11544.02978</w:t>
              <w:br/>
              <w:t>HOMO:</w:t>
              <w:br/>
              <w:t>-6.59060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(-0.90048)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" name="Picture 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" name="Picture 2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" name="Picture 2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00.pn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-11544.23425</w:t>
              <w:br/>
              <w:t>HOMO:</w:t>
              <w:br/>
              <w:t>-6.48175</w:t>
              <w:br/>
              <w:t>LUMO:</w:t>
              <w:br/>
              <w:t>1.72248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(-1.10495)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" name="Picture 2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" name="Picture 2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" name="Picture 2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05.pn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-11544.03310</w:t>
              <w:br/>
              <w:t>HOMO:</w:t>
              <w:br/>
              <w:t>-6.84911</w:t>
              <w:br/>
              <w:t>LUMO:</w:t>
              <w:br/>
              <w:t>2.03541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(-0.90380)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" name="Picture 2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" name="Picture 2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" name="Picture 2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08.pn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-11543.83533</w:t>
              <w:br/>
              <w:t>HOMO:</w:t>
              <w:br/>
              <w:t>-6.50624</w:t>
              <w:br/>
              <w:t>LUMO:</w:t>
              <w:br/>
              <w:t>2.17147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(-0.70603)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" name="Picture 2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" name="Picture 2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" name="Picture 2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09.png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-11543.93089</w:t>
              <w:br/>
              <w:t>HOMO:</w:t>
              <w:br/>
              <w:t>-6.68312</w:t>
              <w:br/>
              <w:t>LUMO:</w:t>
              <w:br/>
              <w:t>2.08439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(-0.80159)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" name="Picture 2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" name="Picture 2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" name="Picture 2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10.pn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-11544.17710</w:t>
              <w:br/>
              <w:t>HOMO:</w:t>
              <w:br/>
              <w:t>-6.96067</w:t>
              <w:br/>
              <w:t>LUMO:</w:t>
              <w:br/>
              <w:t>1.98099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(-1.04780)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" name="Picture 2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" name="Picture 2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" name="Picture 2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12.pn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-11544.20644</w:t>
              <w:br/>
              <w:t>HOMO:</w:t>
              <w:br/>
              <w:t>-6.93618</w:t>
              <w:br/>
              <w:t>LUMO:</w:t>
              <w:br/>
              <w:t>1.85854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(-1.07714)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" name="Picture 2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" name="Picture 2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" name="Picture 2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13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-11544.21278</w:t>
              <w:br/>
              <w:t>HOMO:</w:t>
              <w:br/>
              <w:t>-6.71305</w:t>
              <w:br/>
              <w:t>LUMO:</w:t>
              <w:br/>
              <w:t>-0.61226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(-1.08348)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" name="Picture 2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" name="Picture 2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" name="Picture 2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52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-11542.89515</w:t>
              <w:br/>
              <w:t>HOMO:</w:t>
              <w:br/>
              <w:t>-7.06408</w:t>
              <w:br/>
              <w:t>LUMO:</w:t>
              <w:br/>
              <w:t>0.80001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(0.23415)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" name="Picture 2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" name="Picture 2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" name="Picture 2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53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-11542.69999</w:t>
              <w:br/>
              <w:t>HOMO:</w:t>
              <w:br/>
              <w:t>-6.52257</w:t>
              <w:br/>
              <w:t>LUMO:</w:t>
              <w:br/>
              <w:t>0.99049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(0.42931)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" name="Picture 2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" name="Picture 2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" name="Picture 2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59.pn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-11542.83683</w:t>
              <w:br/>
              <w:t>HOMO:</w:t>
              <w:br/>
              <w:t>-6.84638</w:t>
              <w:br/>
              <w:t>LUMO:</w:t>
              <w:br/>
              <w:t>1.10750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(0.29247)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" name="Picture 2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" name="Picture 2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" name="Picture 3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62.pn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-11542.93196</w:t>
              <w:br/>
              <w:t>HOMO:</w:t>
              <w:br/>
              <w:t>-6.85455</w:t>
              <w:br/>
              <w:t>LUMO:</w:t>
              <w:br/>
              <w:t>0.84900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(0.19734)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" name="Picture 3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" name="Picture 3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" name="Picture 3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64.pn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-11542.85936</w:t>
              <w:br/>
              <w:t>HOMO:</w:t>
              <w:br/>
              <w:t>-6.60148</w:t>
              <w:br/>
              <w:t>LUMO:</w:t>
              <w:br/>
              <w:t>-0.78369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(0.26994)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" name="Picture 3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" name="Picture 3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" name="Picture 3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65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-11542.91847</w:t>
              <w:br/>
              <w:t>HOMO:</w:t>
              <w:br/>
              <w:t>-6.86543</w:t>
              <w:br/>
              <w:t>LUMO:</w:t>
              <w:br/>
              <w:t>-0.93063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(0.21083)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" name="Picture 3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" name="Picture 3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" name="Picture 3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68.pn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-11542.89593</w:t>
              <w:br/>
              <w:t>HOMO:</w:t>
              <w:br/>
              <w:t>-6.70489</w:t>
              <w:br/>
              <w:t>LUMO:</w:t>
              <w:br/>
              <w:t>-0.72382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(0.23336)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" name="Picture 3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" name="Picture 3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" name="Picture 3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98.pn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-11544.00240</w:t>
              <w:br/>
              <w:t>HOMO:</w:t>
              <w:br/>
              <w:t>-6.59060</w:t>
              <w:br/>
              <w:t>LUMO:</w:t>
              <w:br/>
              <w:t>0.31293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(-0.87310)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" name="Picture 3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" name="Picture 3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" name="Picture 3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099.pn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-11543.89759</w:t>
              <w:br/>
              <w:t>HOMO:</w:t>
              <w:br/>
              <w:t>-6.52257</w:t>
              <w:br/>
              <w:t>LUMO:</w:t>
              <w:br/>
              <w:t>-0.48708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(-0.76829)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" name="Picture 3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" name="Picture 3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" name="Picture 3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01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-11544.05653</w:t>
              <w:br/>
              <w:t>HOMO:</w:t>
              <w:br/>
              <w:t>-6.54706</w:t>
              <w:br/>
              <w:t>LUMO:</w:t>
              <w:br/>
              <w:t>-0.48164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(-0.92723)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" name="Picture 3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" name="Picture 3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" name="Picture 3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05.png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-11543.91750</w:t>
              <w:br/>
              <w:t>HOMO:</w:t>
              <w:br/>
              <w:t>-7.32803</w:t>
              <w:br/>
              <w:t>LUMO:</w:t>
              <w:br/>
              <w:t>0.08436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(-0.78821)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" name="Picture 3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" name="Picture 3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" name="Picture 3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08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-11543.78202</w:t>
              <w:br/>
              <w:t>HOMO:</w:t>
              <w:br/>
              <w:t>-6.77291</w:t>
              <w:br/>
              <w:t>LUMO:</w:t>
              <w:br/>
              <w:t>-0.66940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(-0.65272)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" name="Picture 3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" name="Picture 3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" name="Picture 3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09.png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-11543.94390</w:t>
              <w:br/>
              <w:t>HOMO:</w:t>
              <w:br/>
              <w:t>-6.68312</w:t>
              <w:br/>
              <w:t>LUMO:</w:t>
              <w:br/>
              <w:t>-0.53062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(-0.81460)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" name="Picture 3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" name="Picture 3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" name="Picture 3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11.pn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-11544.05261</w:t>
              <w:br/>
              <w:t>HOMO:</w:t>
              <w:br/>
              <w:t>-7.07768</w:t>
              <w:br/>
              <w:t>LUMO:</w:t>
              <w:br/>
              <w:t>0.45987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(-0.92331)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" name="Picture 3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" name="Picture 3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" name="Picture 3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36.png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-11542.38202</w:t>
              <w:br/>
              <w:t>HOMO:</w:t>
              <w:br/>
              <w:t>-6.50352</w:t>
              <w:br/>
              <w:t>LUMO:</w:t>
              <w:br/>
              <w:t>-0.63675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(0.74728)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" name="Picture 3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" name="Picture 3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" name="Picture 3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37.pn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-11542.90013</w:t>
              <w:br/>
              <w:t>HOMO:</w:t>
              <w:br/>
              <w:t>-6.48992</w:t>
              <w:br/>
              <w:t>LUMO:</w:t>
              <w:br/>
              <w:t>-0.60681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(0.22917)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" name="Picture 3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" name="Picture 3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" name="Picture 3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42.png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-11543.00598</w:t>
              <w:br/>
              <w:t>HOMO:</w:t>
              <w:br/>
              <w:t>-6.65318</w:t>
              <w:br/>
              <w:t>LUMO:</w:t>
              <w:br/>
              <w:t>-0.72382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(0.12332)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" name="Picture 3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" name="Picture 3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" name="Picture 3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45.png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-11542.88108</w:t>
              <w:br/>
              <w:t>HOMO:</w:t>
              <w:br/>
              <w:t>-6.54706</w:t>
              <w:br/>
              <w:t>LUMO:</w:t>
              <w:br/>
              <w:t>0.24218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(0.24822)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" name="Picture 3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" name="Picture 3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" name="Picture 3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147.png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-11542.38988</w:t>
              <w:br/>
              <w:t>HOMO:</w:t>
              <w:br/>
              <w:t>-6.63958</w:t>
              <w:br/>
              <w:t>LUMO:</w:t>
              <w:br/>
              <w:t>0.57416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(0.73941)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" name="Picture 3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" name="Picture 3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" name="Picture 3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12.png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-11542.55647</w:t>
              <w:br/>
              <w:t>HOMO:</w:t>
              <w:br/>
              <w:t>-6.37563</w:t>
              <w:br/>
              <w:t>LUMO:</w:t>
              <w:br/>
              <w:t>-0.48164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(0.57283)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" name="Picture 3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" name="Picture 3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" name="Picture 3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13.png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-11542.54951</w:t>
              <w:br/>
              <w:t>HOMO:</w:t>
              <w:br/>
              <w:t>-6.64774</w:t>
              <w:br/>
              <w:t>LUMO:</w:t>
              <w:br/>
              <w:t>-0.71838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(0.57979)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" name="Picture 3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" name="Picture 3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" name="Picture 3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15.png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-11542.67471</w:t>
              <w:br/>
              <w:t>HOMO:</w:t>
              <w:br/>
              <w:t>-7.17020</w:t>
              <w:br/>
              <w:t>LUMO:</w:t>
              <w:br/>
              <w:t>0.45987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(0.45459)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" name="Picture 3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" name="Picture 3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" name="Picture 3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16.png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-11542.67735</w:t>
              <w:br/>
              <w:t>HOMO:</w:t>
              <w:br/>
              <w:t>-6.86543</w:t>
              <w:br/>
              <w:t>LUMO:</w:t>
              <w:br/>
              <w:t>-1.05036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(0.45195)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" name="Picture 3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" name="Picture 3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" name="Picture 3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21.png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-11542.69286</w:t>
              <w:br/>
              <w:t>HOMO:</w:t>
              <w:br/>
              <w:t>-6.77019</w:t>
              <w:br/>
              <w:t>LUMO:</w:t>
              <w:br/>
              <w:t>-1.03131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(0.43644)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" name="Picture 3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" name="Picture 3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" name="Picture 3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36.png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-11544.13544</w:t>
              <w:br/>
              <w:t>HOMO:</w:t>
              <w:br/>
              <w:t>-6.80285</w:t>
              <w:br/>
              <w:t>LUMO:</w:t>
              <w:br/>
              <w:t>1.05852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(-1.00614)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" name="Picture 3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" name="Picture 3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" name="Picture 3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39.png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-11544.17188</w:t>
              <w:br/>
              <w:t>HOMO:</w:t>
              <w:br/>
              <w:t>-6.76475</w:t>
              <w:br/>
              <w:t>LUMO:</w:t>
              <w:br/>
              <w:t>1.01771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(-1.04258)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" name="Picture 3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" name="Picture 3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" name="Picture 3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41.png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-11543.97013</w:t>
              <w:br/>
              <w:t>HOMO:</w:t>
              <w:br/>
              <w:t>-6.92530</w:t>
              <w:br/>
              <w:t>LUMO:</w:t>
              <w:br/>
              <w:t>1.37417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(-0.84083)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" name="Picture 3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" name="Picture 3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" name="Picture 3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42.png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-11543.92447</w:t>
              <w:br/>
              <w:t>HOMO:</w:t>
              <w:br/>
              <w:t>-6.98244</w:t>
              <w:br/>
              <w:t>LUMO:</w:t>
              <w:br/>
              <w:t>1.25989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(-0.79517)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" name="Picture 3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" name="Picture 3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" name="Picture 3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44.png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-11544.21381</w:t>
              <w:br/>
              <w:t>HOMO:</w:t>
              <w:br/>
              <w:t>-6.74842</w:t>
              <w:br/>
              <w:t>LUMO:</w:t>
              <w:br/>
              <w:t>0.89798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(-1.08451)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" name="Picture 3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" name="Picture 3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" name="Picture 3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48.png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-11544.09114</w:t>
              <w:br/>
              <w:t>HOMO:</w:t>
              <w:br/>
              <w:t>-6.77019</w:t>
              <w:br/>
              <w:t>LUMO:</w:t>
              <w:br/>
              <w:t>-1.17009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(-0.96184)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" name="Picture 3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" name="Picture 3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" name="Picture 3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49.pn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-11544.01925</w:t>
              <w:br/>
              <w:t>HOMO:</w:t>
              <w:br/>
              <w:t>-6.78652</w:t>
              <w:br/>
              <w:t>LUMO:</w:t>
              <w:br/>
              <w:t>1.35785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(-0.88995)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" name="Picture 3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" name="Picture 3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" name="Picture 3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51.png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-11544.22181</w:t>
              <w:br/>
              <w:t>HOMO:</w:t>
              <w:br/>
              <w:t>-6.82734</w:t>
              <w:br/>
              <w:t>LUMO:</w:t>
              <w:br/>
              <w:t>-0.68301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(-1.09251)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" name="Picture 3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" name="Picture 3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" name="Picture 3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73.pn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-11543.84289</w:t>
              <w:br/>
              <w:t>HOMO:</w:t>
              <w:br/>
              <w:t>-6.48175</w:t>
              <w:br/>
              <w:t>LUMO:</w:t>
              <w:br/>
              <w:t>-2.19052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(-0.71359)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" name="Picture 3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" name="Picture 3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" name="Picture 3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78.png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-11543.64153</w:t>
              <w:br/>
              <w:t>HOMO:</w:t>
              <w:br/>
              <w:t>-6.65863</w:t>
              <w:br/>
              <w:t>LUMO:</w:t>
              <w:br/>
              <w:t>-0.77008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(-0.51223)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" name="Picture 3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" name="Picture 3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" name="Picture 3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80.png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-11543.80950</w:t>
              <w:br/>
              <w:t>HOMO:</w:t>
              <w:br/>
              <w:t>-6.44094</w:t>
              <w:br/>
              <w:t>LUMO:</w:t>
              <w:br/>
              <w:t>-2.20956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(-0.68020)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" name="Picture 3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" name="Picture 3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" name="Picture 3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86.png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-11543.83413</w:t>
              <w:br/>
              <w:t>HOMO:</w:t>
              <w:br/>
              <w:t>-6.59876</w:t>
              <w:br/>
              <w:t>LUMO:</w:t>
              <w:br/>
              <w:t>-0.57688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(-0.70483)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" name="Picture 3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" name="Picture 3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" name="Picture 3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89.png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-11544.00991</w:t>
              <w:br/>
              <w:t>HOMO:</w:t>
              <w:br/>
              <w:t>-6.78380</w:t>
              <w:br/>
              <w:t>LUMO:</w:t>
              <w:br/>
              <w:t>-0.77008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(-0.88061)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" name="Picture 4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" name="Picture 4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" name="Picture 4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92.png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-11543.74444</w:t>
              <w:br/>
              <w:t>HOMO:</w:t>
              <w:br/>
              <w:t>-7.30354</w:t>
              <w:br/>
              <w:t>LUMO:</w:t>
              <w:br/>
              <w:t>0.25034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(-0.61514)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" name="Picture 4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" name="Picture 4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" name="Picture 4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93.png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-11543.56865</w:t>
              <w:br/>
              <w:t>HOMO:</w:t>
              <w:br/>
              <w:t>-6.59332</w:t>
              <w:br/>
              <w:t>LUMO:</w:t>
              <w:br/>
              <w:t>-0.53334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(-0.43936)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" name="Picture 4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" name="Picture 4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" name="Picture 4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297.png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-11543.61211</w:t>
              <w:br/>
              <w:t>HOMO:</w:t>
              <w:br/>
              <w:t>-6.64230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(-0.48281)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" name="Picture 4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" name="Picture 4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" name="Picture 4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304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-11543.60120</w:t>
              <w:br/>
              <w:t>HOMO:</w:t>
              <w:br/>
              <w:t>-7.26544</w:t>
              <w:br/>
              <w:t>LUMO:</w:t>
              <w:br/>
              <w:t>0.20409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(-0.47190)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" name="Picture 4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" name="Picture 4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" name="Picture 4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305.png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-11543.69742</w:t>
              <w:br/>
              <w:t>HOMO:</w:t>
              <w:br/>
              <w:t>-6.61237</w:t>
              <w:br/>
              <w:t>LUMO:</w:t>
              <w:br/>
              <w:t>-0.65307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(-0.56812)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" name="Picture 4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" name="Picture 4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" name="Picture 4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313.png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-11543.77062</w:t>
              <w:br/>
              <w:t>HOMO:</w:t>
              <w:br/>
              <w:t>-6.72393</w:t>
              <w:br/>
              <w:t>LUMO:</w:t>
              <w:br/>
              <w:t>-0.65307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(-0.64132)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" name="Picture 4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" name="Picture 4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" name="Picture 4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317.png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-11543.60928</w:t>
              <w:br/>
              <w:t>HOMO:</w:t>
              <w:br/>
              <w:t>-6.29671</w:t>
              <w:br/>
              <w:t>LUMO:</w:t>
              <w:br/>
              <w:t>-0.39729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(-0.47998)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" name="Picture 4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" name="Picture 4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" name="Picture 4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321.png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-11543.44419</w:t>
              <w:br/>
              <w:t>HOMO:</w:t>
              <w:br/>
              <w:t>-6.75387</w:t>
              <w:br/>
              <w:t>LUMO:</w:t>
              <w:br/>
              <w:t>-0.53334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(-0.31489)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" name="Picture 4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" name="Picture 4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" name="Picture 4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415.png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-11543.49374</w:t>
              <w:br/>
              <w:t>HOMO:</w:t>
              <w:br/>
              <w:t>-6.53073</w:t>
              <w:br/>
              <w:t>LUMO:</w:t>
              <w:br/>
              <w:t>-0.31293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(-0.36444)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" name="Picture 4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" name="Picture 4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" name="Picture 4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416.png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-11543.35368</w:t>
              <w:br/>
              <w:t>HOMO:</w:t>
              <w:br/>
              <w:t>-6.42189</w:t>
              <w:br/>
              <w:t>LUMO:</w:t>
              <w:br/>
              <w:t>-0.59049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(-0.22439)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" name="Picture 4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" name="Picture 4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" name="Picture 4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417.png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-11543.37034</w:t>
              <w:br/>
              <w:t>HOMO:</w:t>
              <w:br/>
              <w:t>-6.41100</w:t>
              <w:br/>
              <w:t>LUMO:</w:t>
              <w:br/>
              <w:t>-0.29933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(-0.24104)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" name="Picture 4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" name="Picture 4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" name="Picture 4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418.png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-11543.25221</w:t>
              <w:br/>
              <w:t>HOMO:</w:t>
              <w:br/>
              <w:t>-6.57427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(-0.12291)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" name="Picture 4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" name="Picture 4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" name="Picture 4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424.png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-11543.39086</w:t>
              <w:br/>
              <w:t>HOMO:</w:t>
              <w:br/>
              <w:t>-7.43143</w:t>
              <w:br/>
              <w:t>LUMO:</w:t>
              <w:br/>
              <w:t>0.33470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(-0.26156)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" name="Picture 4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" name="Picture 4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" name="Picture 4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492.png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-11544.30124</w:t>
              <w:br/>
              <w:t>HOMO:</w:t>
              <w:br/>
              <w:t>-6.56067</w:t>
              <w:br/>
              <w:t>LUMO:</w:t>
              <w:br/>
              <w:t>-0.50885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(-1.17194)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" name="Picture 4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" name="Picture 4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" name="Picture 4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494.png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-11544.16758</w:t>
              <w:br/>
              <w:t>HOMO:</w:t>
              <w:br/>
              <w:t>-6.65863</w:t>
              <w:br/>
              <w:t>LUMO:</w:t>
              <w:br/>
              <w:t>-0.76464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(-1.03828)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" name="Picture 4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" name="Picture 4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" name="Picture 4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502.png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-11544.72155</w:t>
              <w:br/>
              <w:t>HOMO:</w:t>
              <w:br/>
              <w:t>-6.32665</w:t>
              <w:br/>
              <w:t>LUMO:</w:t>
              <w:br/>
              <w:t>-0.41906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(-1.59225)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" name="Picture 4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" name="Picture 4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" name="Picture 4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505.png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-11544.33963</w:t>
              <w:br/>
              <w:t>HOMO:</w:t>
              <w:br/>
              <w:t>-6.57699</w:t>
              <w:br/>
              <w:t>LUMO:</w:t>
              <w:br/>
              <w:t>1.63813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(-1.21034)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" name="Picture 4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" name="Picture 4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" name="Picture 4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506.png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-11544.04368</w:t>
              <w:br/>
              <w:t>HOMO:</w:t>
              <w:br/>
              <w:t>-6.53073</w:t>
              <w:br/>
              <w:t>LUMO:</w:t>
              <w:br/>
              <w:t>1.71704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(-0.91438)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" name="Picture 4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" name="Picture 4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" name="Picture 4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511.png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-11544.23865</w:t>
              <w:br/>
              <w:t>HOMO:</w:t>
              <w:br/>
              <w:t>-6.86271</w:t>
              <w:br/>
              <w:t>LUMO:</w:t>
              <w:br/>
              <w:t>2.07351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(-1.10935)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" name="Picture 4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" name="Picture 4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" name="Picture 4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514.png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-11544.49512</w:t>
              <w:br/>
              <w:t>HOMO:</w:t>
              <w:br/>
              <w:t>-6.63686</w:t>
              <w:br/>
              <w:t>LUMO:</w:t>
              <w:br/>
              <w:t>1.78235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(-1.36582)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" name="Picture 4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" name="Picture 4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" name="Picture 4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681.png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-11544.11585</w:t>
              <w:br/>
              <w:t>HOMO:</w:t>
              <w:br/>
              <w:t>-6.60965</w:t>
              <w:br/>
              <w:t>LUMO:</w:t>
              <w:br/>
              <w:t>1.94289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(-0.98655)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" name="Picture 4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" name="Picture 4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" name="Picture 4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682.png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-11544.37038</w:t>
              <w:br/>
              <w:t>HOMO:</w:t>
              <w:br/>
              <w:t>-6.55250</w:t>
              <w:br/>
              <w:t>LUMO:</w:t>
              <w:br/>
              <w:t>1.89119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(-1.24108)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" name="Picture 4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" name="Picture 4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" name="Picture 4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688.png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-11544.19427</w:t>
              <w:br/>
              <w:t>HOMO:</w:t>
              <w:br/>
              <w:t>-6.50624</w:t>
              <w:br/>
              <w:t>LUMO:</w:t>
              <w:br/>
              <w:t>1.85582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(-1.06497)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" name="Picture 4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" name="Picture 4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" name="Picture 4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692.png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-11544.15677</w:t>
              <w:br/>
              <w:t>HOMO:</w:t>
              <w:br/>
              <w:t>-6.06814</w:t>
              <w:br/>
              <w:t>LUMO:</w:t>
              <w:br/>
              <w:t>1.94561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(-1.02747)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" name="Picture 4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" name="Picture 4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" name="Picture 4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693.png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-11544.14624</w:t>
              <w:br/>
              <w:t>HOMO:</w:t>
              <w:br/>
              <w:t>-6.58788</w:t>
              <w:br/>
              <w:t>LUMO:</w:t>
              <w:br/>
              <w:t>2.01908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(-1.01694)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" name="Picture 4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" name="Picture 4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" name="Picture 4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694.png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-11543.96439</w:t>
              <w:br/>
              <w:t>HOMO:</w:t>
              <w:br/>
              <w:t>-6.74026</w:t>
              <w:br/>
              <w:t>LUMO:</w:t>
              <w:br/>
              <w:t>0.31293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(-0.83509)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" name="Picture 4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" name="Picture 4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" name="Picture 4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697.png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-11544.45751</w:t>
              <w:br/>
              <w:t>HOMO:</w:t>
              <w:br/>
              <w:t>-6.54434</w:t>
              <w:br/>
              <w:t>LUMO:</w:t>
              <w:br/>
              <w:t>-0.42994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(-1.32821)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" name="Picture 4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" name="Picture 4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" name="Picture 4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49.png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-11543.40688</w:t>
              <w:br/>
              <w:t>HOMO:</w:t>
              <w:br/>
              <w:t>-6.94707</w:t>
              <w:br/>
              <w:t>LUMO:</w:t>
              <w:br/>
              <w:t>0.42994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(-0.27758)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" name="Picture 4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" name="Picture 4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" name="Picture 4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50.png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-11543.18168</w:t>
              <w:br/>
              <w:t>HOMO:</w:t>
              <w:br/>
              <w:t>-6.98516</w:t>
              <w:br/>
              <w:t>LUMO:</w:t>
              <w:br/>
              <w:t>0.41361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(-0.05238)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" name="Picture 4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" name="Picture 4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" name="Picture 4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51.png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-11543.50688</w:t>
              <w:br/>
              <w:t>HOMO:</w:t>
              <w:br/>
              <w:t>-6.31304</w:t>
              <w:br/>
              <w:t>LUMO:</w:t>
              <w:br/>
              <w:t>-0.54967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(-0.37759)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" name="Picture 4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" name="Picture 4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" name="Picture 4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52.png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-11543.26144</w:t>
              <w:br/>
              <w:t>HOMO:</w:t>
              <w:br/>
              <w:t>-6.48447</w:t>
              <w:br/>
              <w:t>LUMO:</w:t>
              <w:br/>
              <w:t>-0.40817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(-0.13214)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" name="Picture 4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" name="Picture 4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" name="Picture 4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57.png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-11543.45409</w:t>
              <w:br/>
              <w:t>HOMO:</w:t>
              <w:br/>
              <w:t>-6.49264</w:t>
              <w:br/>
              <w:t>LUMO:</w:t>
              <w:br/>
              <w:t>0.29116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(-0.32480)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" name="Picture 4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" name="Picture 4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" name="Picture 4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59.png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-11543.37363</w:t>
              <w:br/>
              <w:t>HOMO:</w:t>
              <w:br/>
              <w:t>-6.48719</w:t>
              <w:br/>
              <w:t>LUMO:</w:t>
              <w:br/>
              <w:t>-0.11973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(-0.24433)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" name="Picture 4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" name="Picture 5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" name="Picture 5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60.png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-11543.14046</w:t>
              <w:br/>
              <w:t>HOMO:</w:t>
              <w:br/>
              <w:t>-7.16204</w:t>
              <w:br/>
              <w:t>LUMO:</w:t>
              <w:br/>
              <w:t>0.44082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(-0.01116)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" name="Picture 5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" name="Picture 5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" name="Picture 5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64.png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-11543.34775</w:t>
              <w:br/>
              <w:t>HOMO:</w:t>
              <w:br/>
              <w:t>-6.74842</w:t>
              <w:br/>
              <w:t>LUMO:</w:t>
              <w:br/>
              <w:t>-0.37552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(-0.21845)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" name="Picture 5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" name="Picture 5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" name="Picture 5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66.png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-11543.41567</w:t>
              <w:br/>
              <w:t>HOMO:</w:t>
              <w:br/>
              <w:t>-6.44638</w:t>
              <w:br/>
              <w:t>LUMO:</w:t>
              <w:br/>
              <w:t>-0.45171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(-0.28637)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" name="Picture 5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" name="Picture 5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" name="Picture 5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67.png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-11543.21575</w:t>
              <w:br/>
              <w:t>HOMO:</w:t>
              <w:br/>
              <w:t>-7.07496</w:t>
              <w:br/>
              <w:t>LUMO:</w:t>
              <w:br/>
              <w:t>0.50341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(-0.08645)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" name="Picture 5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" name="Picture 5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" name="Picture 5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72.png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-11543.59108</w:t>
              <w:br/>
              <w:t>HOMO:</w:t>
              <w:br/>
              <w:t>-6.79468</w:t>
              <w:br/>
              <w:t>LUMO:</w:t>
              <w:br/>
              <w:t>0.11429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(-0.46178)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" name="Picture 5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" name="Picture 5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" name="Picture 5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84.png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-11543.82371</w:t>
              <w:br/>
              <w:t>HOMO:</w:t>
              <w:br/>
              <w:t>-6.63958</w:t>
              <w:br/>
              <w:t>LUMO:</w:t>
              <w:br/>
              <w:t>-0.67484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(-0.69441)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" name="Picture 5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" name="Picture 5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" name="Picture 5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88.png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-11543.94485</w:t>
              <w:br/>
              <w:t>HOMO:</w:t>
              <w:br/>
              <w:t>-7.08584</w:t>
              <w:br/>
              <w:t>LUMO:</w:t>
              <w:br/>
              <w:t>0.46259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(-0.81555)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" name="Picture 5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" name="Picture 5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" name="Picture 5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90.png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-11544.03538</w:t>
              <w:br/>
              <w:t>HOMO:</w:t>
              <w:br/>
              <w:t>-6.80285</w:t>
              <w:br/>
              <w:t>LUMO:</w:t>
              <w:br/>
              <w:t>-0.73199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(-0.90608)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" name="Picture 5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" name="Picture 5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" name="Picture 5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92.png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-11543.74322</w:t>
              <w:br/>
              <w:t>HOMO:</w:t>
              <w:br/>
              <w:t>-6.44366</w:t>
              <w:br/>
              <w:t>LUMO:</w:t>
              <w:br/>
              <w:t>-0.45443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(-0.61392)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" name="Picture 5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" name="Picture 5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" name="Picture 5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794.png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-11543.98991</w:t>
              <w:br/>
              <w:t>HOMO:</w:t>
              <w:br/>
              <w:t>-6.75931</w:t>
              <w:br/>
              <w:t>LUMO:</w:t>
              <w:br/>
              <w:t>0.25851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(-0.86061)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" name="Picture 5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0" name="Picture 5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1" name="Picture 5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04.png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-11544.74631</w:t>
              <w:br/>
              <w:t>HOMO:</w:t>
              <w:br/>
              <w:t>-6.64502</w:t>
              <w:br/>
              <w:t>LUMO:</w:t>
              <w:br/>
              <w:t>1.79323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(-1.61701)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2" name="Picture 5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3" name="Picture 5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4" name="Picture 5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05.png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-11544.97695</w:t>
              <w:br/>
              <w:t>HOMO:</w:t>
              <w:br/>
              <w:t>-6.51168</w:t>
              <w:br/>
              <w:t>LUMO:</w:t>
              <w:br/>
              <w:t>1.60275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(-1.84765)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5" name="Picture 5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6" name="Picture 5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7" name="Picture 5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07.png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-11544.67025</w:t>
              <w:br/>
              <w:t>HOMO:</w:t>
              <w:br/>
              <w:t>-6.56067</w:t>
              <w:br/>
              <w:t>LUMO:</w:t>
              <w:br/>
              <w:t>1.63268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(-1.54095)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8" name="Picture 5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39" name="Picture 5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0" name="Picture 5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11.png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-11544.76892</w:t>
              <w:br/>
              <w:t>HOMO:</w:t>
              <w:br/>
              <w:t>-6.56883</w:t>
              <w:br/>
              <w:t>LUMO:</w:t>
              <w:br/>
              <w:t>1.70615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(-1.63962)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1" name="Picture 5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2" name="Picture 5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3" name="Picture 5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44.png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-11544.27484</w:t>
              <w:br/>
              <w:t>HOMO:</w:t>
              <w:br/>
              <w:t>-6.77836</w:t>
              <w:br/>
              <w:t>LUMO:</w:t>
              <w:br/>
              <w:t>1.77962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(-1.14554)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4" name="Picture 5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5" name="Picture 5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6" name="Picture 5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45.png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-11544.35953</w:t>
              <w:br/>
              <w:t>HOMO:</w:t>
              <w:br/>
              <w:t>-6.38923</w:t>
              <w:br/>
              <w:t>LUMO:</w:t>
              <w:br/>
              <w:t>1.85854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(-1.23023)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7" name="Picture 5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8" name="Picture 5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49" name="Picture 5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46.png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-11544.37991</w:t>
              <w:br/>
              <w:t>HOMO:</w:t>
              <w:br/>
              <w:t>-6.35658</w:t>
              <w:br/>
              <w:t>LUMO:</w:t>
              <w:br/>
              <w:t>2.16875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(-1.25061)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0" name="Picture 5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1" name="Picture 5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2" name="Picture 5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52.png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-11544.38742</w:t>
              <w:br/>
              <w:t>HOMO:</w:t>
              <w:br/>
              <w:t>-6.83006</w:t>
              <w:br/>
              <w:t>LUMO:</w:t>
              <w:br/>
              <w:t>2.31025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(-1.25812)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3" name="Picture 5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4" name="Picture 5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5" name="Picture 5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54.png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-11544.28448</w:t>
              <w:br/>
              <w:t>HOMO:</w:t>
              <w:br/>
              <w:t>-6.87087</w:t>
              <w:br/>
              <w:t>LUMO:</w:t>
              <w:br/>
              <w:t>1.79051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(-1.15518)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6" name="Picture 5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7" name="Picture 5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8" name="Picture 5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55.png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-11544.36508</w:t>
              <w:br/>
              <w:t>HOMO:</w:t>
              <w:br/>
              <w:t>-6.56339</w:t>
              <w:br/>
              <w:t>LUMO:</w:t>
              <w:br/>
              <w:t>2.37828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(-1.23578)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59" name="Picture 5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0" name="Picture 5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1" name="Picture 5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58.png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-11544.26872</w:t>
              <w:br/>
              <w:t>HOMO:</w:t>
              <w:br/>
              <w:t>-6.30488</w:t>
              <w:br/>
              <w:t>LUMO:</w:t>
              <w:br/>
              <w:t>2.51705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(-1.13942)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2" name="Picture 5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3" name="Picture 5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4" name="Picture 5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59.png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-11544.11182</w:t>
              <w:br/>
              <w:t>HOMO:</w:t>
              <w:br/>
              <w:t>-6.69400</w:t>
              <w:br/>
              <w:t>LUMO:</w:t>
              <w:br/>
              <w:t>1.95650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(-0.98252)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5" name="Picture 5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6" name="Picture 5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7" name="Picture 5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60.png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-11544.11680</w:t>
              <w:br/>
              <w:t>HOMO:</w:t>
              <w:br/>
              <w:t>-6.51168</w:t>
              <w:br/>
              <w:t>LUMO:</w:t>
              <w:br/>
              <w:t>2.03541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(-0.98750)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8" name="Picture 5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69" name="Picture 5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0" name="Picture 5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62.png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-11544.05998</w:t>
              <w:br/>
              <w:t>HOMO:</w:t>
              <w:br/>
              <w:t>-6.30760</w:t>
              <w:br/>
              <w:t>LUMO:</w:t>
              <w:br/>
              <w:t>1.65173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(-0.93068)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1" name="Picture 5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2" name="Picture 5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3" name="Picture 5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65.png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-11544.39392</w:t>
              <w:br/>
              <w:t>HOMO:</w:t>
              <w:br/>
              <w:t>-6.55250</w:t>
              <w:br/>
              <w:t>LUMO:</w:t>
              <w:br/>
              <w:t>1.90752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(-1.26462)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4" name="Picture 5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5" name="Picture 5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6" name="Picture 5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72.png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-11544.31212</w:t>
              <w:br/>
              <w:t>HOMO:</w:t>
              <w:br/>
              <w:t>-6.41372</w:t>
              <w:br/>
              <w:t>LUMO:</w:t>
              <w:br/>
              <w:t>1.76058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(-1.18282)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7" name="Picture 5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8" name="Picture 5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79" name="Picture 5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73.png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-11543.96790</w:t>
              <w:br/>
              <w:t>HOMO:</w:t>
              <w:br/>
              <w:t>-6.23957</w:t>
              <w:br/>
              <w:t>LUMO:</w:t>
              <w:br/>
              <w:t>2.06534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(-0.83860)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0" name="Picture 5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1" name="Picture 5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2" name="Picture 5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76.png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-11543.89612</w:t>
              <w:br/>
              <w:t>HOMO:</w:t>
              <w:br/>
              <w:t>-6.58243</w:t>
              <w:br/>
              <w:t>LUMO:</w:t>
              <w:br/>
              <w:t>2.11705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(-0.76682)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3" name="Picture 5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4" name="Picture 5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5" name="Picture 5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77.png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-11543.96262</w:t>
              <w:br/>
              <w:t>HOMO:</w:t>
              <w:br/>
              <w:t>-6.37835</w:t>
              <w:br/>
              <w:t>LUMO:</w:t>
              <w:br/>
              <w:t>2.09256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(-0.83332)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6" name="Picture 5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7" name="Picture 5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8" name="Picture 5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83.png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-11544.04202</w:t>
              <w:br/>
              <w:t>HOMO:</w:t>
              <w:br/>
              <w:t>-6.50624</w:t>
              <w:br/>
              <w:t>LUMO:</w:t>
              <w:br/>
              <w:t>2.55787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(-0.91272)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89" name="Picture 5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0" name="Picture 5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1" name="Picture 5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884.png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-11544.19321</w:t>
              <w:br/>
              <w:t>HOMO:</w:t>
              <w:br/>
              <w:t>-6.45454</w:t>
              <w:br/>
              <w:t>LUMO:</w:t>
              <w:br/>
              <w:t>1.87214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(-1.06391)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2" name="Picture 5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3" name="Picture 5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4" name="Picture 5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916.png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-11545.00191</w:t>
              <w:br/>
              <w:t>HOMO:</w:t>
              <w:br/>
              <w:t>-6.53617</w:t>
              <w:br/>
              <w:t>LUMO:</w:t>
              <w:br/>
              <w:t>1.95650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(-1.87261)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5" name="Picture 5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6" name="Picture 5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7" name="Picture 5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925.png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-11544.91839</w:t>
              <w:br/>
              <w:t>HOMO:</w:t>
              <w:br/>
              <w:t>-6.51985</w:t>
              <w:br/>
              <w:t>LUMO:</w:t>
              <w:br/>
              <w:t>1.71432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(-1.78909)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8" name="Picture 5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99" name="Picture 5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0" name="Picture 6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970.png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-11544.75387</w:t>
              <w:br/>
              <w:t>HOMO:</w:t>
              <w:br/>
              <w:t>-6.75114</w:t>
              <w:br/>
              <w:t>LUMO:</w:t>
              <w:br/>
              <w:t>1.84493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(-1.62457)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1" name="Picture 6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2" name="Picture 6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3" name="Picture 6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972.png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-11544.77458</w:t>
              <w:br/>
              <w:t>HOMO:</w:t>
              <w:br/>
              <w:t>-6.06270</w:t>
              <w:br/>
              <w:t>LUMO:</w:t>
              <w:br/>
              <w:t>1.65717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(-1.64528)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4" name="Picture 6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5" name="Picture 6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6" name="Picture 6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976.png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-11544.99056</w:t>
              <w:br/>
              <w:t>HOMO:</w:t>
              <w:br/>
              <w:t>-5.89671</w:t>
              <w:br/>
              <w:t>LUMO:</w:t>
              <w:br/>
              <w:t>1.71704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(-1.86126)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7" name="Picture 6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8" name="Picture 6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09" name="Picture 6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978.png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-11544.71278</w:t>
              <w:br/>
              <w:t>HOMO:</w:t>
              <w:br/>
              <w:t>-6.18787</w:t>
              <w:br/>
              <w:t>LUMO:</w:t>
              <w:br/>
              <w:t>1.91840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(-1.58348)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0" name="Picture 6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1" name="Picture 6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2" name="Picture 6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1979.png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-11544.67227</w:t>
              <w:br/>
              <w:t>HOMO:</w:t>
              <w:br/>
              <w:t>-6.01644</w:t>
              <w:br/>
              <w:t>LUMO:</w:t>
              <w:br/>
              <w:t>1.85582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(-1.54297)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3" name="Picture 6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4" name="Picture 6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5" name="Picture 6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038.png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-11544.81823</w:t>
              <w:br/>
              <w:t>HOMO:</w:t>
              <w:br/>
              <w:t>-6.05998</w:t>
              <w:br/>
              <w:t>LUMO:</w:t>
              <w:br/>
              <w:t>2.33474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(-1.68893)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6" name="Picture 6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7" name="Picture 6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8" name="Picture 6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043.png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-11544.71444</w:t>
              <w:br/>
              <w:t>HOMO:</w:t>
              <w:br/>
              <w:t>-6.05725</w:t>
              <w:br/>
              <w:t>LUMO:</w:t>
              <w:br/>
              <w:t>2.03541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(-1.58514)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19" name="Picture 6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0" name="Picture 6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1" name="Picture 6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116.png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-11544.74223</w:t>
              <w:br/>
              <w:t>HOMO:</w:t>
              <w:br/>
              <w:t>-6.80829</w:t>
              <w:br/>
              <w:t>LUMO:</w:t>
              <w:br/>
              <w:t>1.90480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(-1.61293)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2" name="Picture 6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3" name="Picture 6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4" name="Picture 6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123.png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-11544.83809</w:t>
              <w:br/>
              <w:t>HOMO:</w:t>
              <w:br/>
              <w:t>-6.76475</w:t>
              <w:br/>
              <w:t>LUMO:</w:t>
              <w:br/>
              <w:t>2.20956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(-1.70879)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5" name="Picture 6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6" name="Picture 6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7" name="Picture 6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124.png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-11544.54688</w:t>
              <w:br/>
              <w:t>HOMO:</w:t>
              <w:br/>
              <w:t>-6.29944</w:t>
              <w:br/>
              <w:t>LUMO:</w:t>
              <w:br/>
              <w:t>1.77962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(-1.41758)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8" name="Picture 6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29" name="Picture 6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0" name="Picture 6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125.png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-11544.93812</w:t>
              <w:br/>
              <w:t>HOMO:</w:t>
              <w:br/>
              <w:t>-6.47359</w:t>
              <w:br/>
              <w:t>LUMO:</w:t>
              <w:br/>
              <w:t>-0.25579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(-1.80882)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1" name="Picture 6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2" name="Picture 6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3" name="Picture 6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165.png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-11545.00479</w:t>
              <w:br/>
              <w:t>HOMO:</w:t>
              <w:br/>
              <w:t>-6.57699</w:t>
              <w:br/>
              <w:t>LUMO:</w:t>
              <w:br/>
              <w:t>-0.47348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(-1.87549)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4" name="Picture 6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5" name="Picture 6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6" name="Picture 6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177.png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-11545.17347</w:t>
              <w:br/>
              <w:t>HOMO:</w:t>
              <w:br/>
              <w:t>-7.20830</w:t>
              <w:br/>
              <w:t>LUMO:</w:t>
              <w:br/>
              <w:t>0.49797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(-2.04417)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7" name="Picture 6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8" name="Picture 6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39" name="Picture 6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182.png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-11546.02179</w:t>
              <w:br/>
              <w:t>HOMO:</w:t>
              <w:br/>
              <w:t>-7.49402</w:t>
              <w:br/>
              <w:t>LUMO:</w:t>
              <w:br/>
              <w:t>0.29933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(-2.89249)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0" name="Picture 6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1" name="Picture 6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2" name="Picture 6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186.png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-11544.91235</w:t>
              <w:br/>
              <w:t>HOMO:</w:t>
              <w:br/>
              <w:t>-6.66679</w:t>
              <w:br/>
              <w:t>LUMO:</w:t>
              <w:br/>
              <w:t>-0.58777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(-1.78305)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3" name="Picture 6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4" name="Picture 6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5" name="Picture 6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251.png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-11544.87641</w:t>
              <w:br/>
              <w:t>HOMO:</w:t>
              <w:br/>
              <w:t>-6.67767</w:t>
              <w:br/>
              <w:t>LUMO:</w:t>
              <w:br/>
              <w:t>-0.56328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(-1.74711)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6" name="Picture 6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7" name="Picture 6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8" name="Picture 6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252.png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-11544.95320</w:t>
              <w:br/>
              <w:t>HOMO:</w:t>
              <w:br/>
              <w:t>-7.42871</w:t>
              <w:br/>
              <w:t>LUMO:</w:t>
              <w:br/>
              <w:t>0.35647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(-1.82390)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49" name="Picture 6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0" name="Picture 6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1" name="Picture 6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257.png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-11545.00514</w:t>
              <w:br/>
              <w:t>HOMO:</w:t>
              <w:br/>
              <w:t>-6.56067</w:t>
              <w:br/>
              <w:t>LUMO:</w:t>
              <w:br/>
              <w:t>-0.54423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(-1.87584)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2" name="Picture 6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3" name="Picture 6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4" name="Picture 6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258.png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-11544.73779</w:t>
              <w:br/>
              <w:t>HOMO:</w:t>
              <w:br/>
              <w:t>-6.56339</w:t>
              <w:br/>
              <w:t>LUMO:</w:t>
              <w:br/>
              <w:t>-0.50341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(-1.60849)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5" name="Picture 6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6" name="Picture 6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7" name="Picture 6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268.png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-11545.94821</w:t>
              <w:br/>
              <w:t>HOMO:</w:t>
              <w:br/>
              <w:t>-6.56067</w:t>
              <w:br/>
              <w:t>LUMO:</w:t>
              <w:br/>
              <w:t>-0.48436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(-2.81891)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8" name="Picture 6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59" name="Picture 6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0" name="Picture 6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410.png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-11545.61506</w:t>
              <w:br/>
              <w:t>HOMO:</w:t>
              <w:br/>
              <w:t>-6.73210</w:t>
              <w:br/>
              <w:t>LUMO:</w:t>
              <w:br/>
              <w:t>1.75241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(-2.48576)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1" name="Picture 6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2" name="Picture 6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3" name="Picture 6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423.png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-11545.79534</w:t>
              <w:br/>
              <w:t>HOMO:</w:t>
              <w:br/>
              <w:t>-6.48175</w:t>
              <w:br/>
              <w:t>LUMO:</w:t>
              <w:br/>
              <w:t>1.91296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(-2.66604)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4" name="Picture 6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5" name="Picture 6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6" name="Picture 6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426.png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-11546.44620</w:t>
              <w:br/>
              <w:t>HOMO:</w:t>
              <w:br/>
              <w:t>-6.67767</w:t>
              <w:br/>
              <w:t>LUMO:</w:t>
              <w:br/>
              <w:t>1.70343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(-3.31690)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7" name="Picture 6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8" name="Picture 6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69" name="Picture 6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434.png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-11546.46147</w:t>
              <w:br/>
              <w:t>HOMO:</w:t>
              <w:br/>
              <w:t>-6.37835</w:t>
              <w:br/>
              <w:t>LUMO:</w:t>
              <w:br/>
              <w:t>1.96466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(-3.33217)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0" name="Picture 6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1" name="Picture 6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2" name="Picture 6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441.png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-11545.49647</w:t>
              <w:br/>
              <w:t>HOMO:</w:t>
              <w:br/>
              <w:t>-6.40828</w:t>
              <w:br/>
              <w:t>LUMO:</w:t>
              <w:br/>
              <w:t>2.10072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(-2.36717)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3" name="Picture 6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4" name="Picture 6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5" name="Picture 6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538.png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-11545.15432</w:t>
              <w:br/>
              <w:t>HOMO:</w:t>
              <w:br/>
              <w:t>-6.06542</w:t>
              <w:br/>
              <w:t>LUMO:</w:t>
              <w:br/>
              <w:t>1.92112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(-2.02502)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6" name="Picture 6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7" name="Picture 6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8" name="Picture 6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543.png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-11545.22890</w:t>
              <w:br/>
              <w:t>HOMO:</w:t>
              <w:br/>
              <w:t>-6.90353</w:t>
              <w:br/>
              <w:t>LUMO:</w:t>
              <w:br/>
              <w:t>1.83133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(-2.09960)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79" name="Picture 6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0" name="Picture 6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1" name="Picture 6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545.png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-11545.29075</w:t>
              <w:br/>
              <w:t>HOMO:</w:t>
              <w:br/>
              <w:t>-6.37019</w:t>
              <w:br/>
              <w:t>LUMO:</w:t>
              <w:br/>
              <w:t>1.92929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(-2.16145)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2" name="Picture 6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3" name="Picture 6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4" name="Picture 6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548.png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-11544.82718</w:t>
              <w:br/>
              <w:t>HOMO:</w:t>
              <w:br/>
              <w:t>-6.61509</w:t>
              <w:br/>
              <w:t>LUMO:</w:t>
              <w:br/>
              <w:t>2.11160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(-1.69788)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5" name="Picture 6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6" name="Picture 6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7" name="Picture 6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567.png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-11545.03872</w:t>
              <w:br/>
              <w:t>HOMO:</w:t>
              <w:br/>
              <w:t>-6.82734</w:t>
              <w:br/>
              <w:t>LUMO:</w:t>
              <w:br/>
              <w:t>1.77146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(-1.90942)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8" name="Picture 6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89" name="Picture 6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0" name="Picture 6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568.png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-11544.93505</w:t>
              <w:br/>
              <w:t>HOMO:</w:t>
              <w:br/>
              <w:t>-6.01100</w:t>
              <w:br/>
              <w:t>LUMO:</w:t>
              <w:br/>
              <w:t>1.89935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(-1.80575)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1" name="Picture 6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2" name="Picture 6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3" name="Picture 6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573.png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-11544.72598</w:t>
              <w:br/>
              <w:t>HOMO:</w:t>
              <w:br/>
              <w:t>-6.49536</w:t>
              <w:br/>
              <w:t>LUMO:</w:t>
              <w:br/>
              <w:t>1.75241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(-1.59668)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4" name="Picture 6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5" name="Picture 6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6" name="Picture 6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574.png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-11545.02509</w:t>
              <w:br/>
              <w:t>HOMO:</w:t>
              <w:br/>
              <w:t>-6.34297</w:t>
              <w:br/>
              <w:t>LUMO:</w:t>
              <w:br/>
              <w:t>1.86398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(-1.89579)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7" name="Picture 6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8" name="Picture 6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699" name="Picture 6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00.png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-11544.70299</w:t>
              <w:br/>
              <w:t>HOMO:</w:t>
              <w:br/>
              <w:t>-6.53073</w:t>
              <w:br/>
              <w:t>LUMO:</w:t>
              <w:br/>
              <w:t>1.84493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(-1.57369)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0" name="Picture 7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1" name="Picture 7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2" name="Picture 7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03.png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-11544.94631</w:t>
              <w:br/>
              <w:t>HOMO:</w:t>
              <w:br/>
              <w:t>-6.53345</w:t>
              <w:br/>
              <w:t>LUMO:</w:t>
              <w:br/>
              <w:t>2.41093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(-1.81701)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3" name="Picture 7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4" name="Picture 7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5" name="Picture 7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04.png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-11545.00022</w:t>
              <w:br/>
              <w:t>HOMO:</w:t>
              <w:br/>
              <w:t>-7.01237</w:t>
              <w:br/>
              <w:t>LUMO:</w:t>
              <w:br/>
              <w:t>2.06262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(-1.87092)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6" name="Picture 7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7" name="Picture 7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8" name="Picture 7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06.png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-11544.60443</w:t>
              <w:br/>
              <w:t>HOMO:</w:t>
              <w:br/>
              <w:t>-6.17154</w:t>
              <w:br/>
              <w:t>LUMO:</w:t>
              <w:br/>
              <w:t>1.89119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(-1.47513)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09" name="Picture 7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0" name="Picture 7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1" name="Picture 7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40.png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-11545.14221</w:t>
              <w:br/>
              <w:t>HOMO:</w:t>
              <w:br/>
              <w:t>-6.08719</w:t>
              <w:br/>
              <w:t>LUMO:</w:t>
              <w:br/>
              <w:t>1.74425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(-2.01291)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2" name="Picture 7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3" name="Picture 7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4" name="Picture 7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49.png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-11544.90245</w:t>
              <w:br/>
              <w:t>HOMO:</w:t>
              <w:br/>
              <w:t>-6.69672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(-1.77315)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5" name="Picture 7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6" name="Picture 7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7" name="Picture 7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52.png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-11545.74785</w:t>
              <w:br/>
              <w:t>HOMO:</w:t>
              <w:br/>
              <w:t>-6.58243</w:t>
              <w:br/>
              <w:t>LUMO:</w:t>
              <w:br/>
              <w:t>2.24766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(-2.61855)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8" name="Picture 7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19" name="Picture 7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0" name="Picture 7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59.png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-11545.75490</w:t>
              <w:br/>
              <w:t>HOMO:</w:t>
              <w:br/>
              <w:t>-6.74570</w:t>
              <w:br/>
              <w:t>LUMO:</w:t>
              <w:br/>
              <w:t>2.02181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(-2.62560)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1" name="Picture 7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2" name="Picture 7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3" name="Picture 7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63.png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-11546.58438</w:t>
              <w:br/>
              <w:t>HOMO:</w:t>
              <w:br/>
              <w:t>-6.53890</w:t>
              <w:br/>
              <w:t>LUMO:</w:t>
              <w:br/>
              <w:t>1.92929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(-3.45508)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4" name="Picture 7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5" name="Picture 7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6" name="Picture 7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66.png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-11545.80997</w:t>
              <w:br/>
              <w:t>HOMO:</w:t>
              <w:br/>
              <w:t>-6.03276</w:t>
              <w:br/>
              <w:t>LUMO:</w:t>
              <w:br/>
              <w:t>1.67078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(-2.68068)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7" name="Picture 7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8" name="Picture 7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29" name="Picture 7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81.png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-11545.57370</w:t>
              <w:br/>
              <w:t>HOMO:</w:t>
              <w:br/>
              <w:t>-6.67767</w:t>
              <w:br/>
              <w:t>LUMO:</w:t>
              <w:br/>
              <w:t>2.03541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(-2.44440)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0" name="Picture 7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1" name="Picture 7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2" name="Picture 7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94.png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-11545.04577</w:t>
              <w:br/>
              <w:t>HOMO:</w:t>
              <w:br/>
              <w:t>-5.98378</w:t>
              <w:br/>
              <w:t>LUMO:</w:t>
              <w:br/>
              <w:t>1.84221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(-1.91647)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3" name="Picture 7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4" name="Picture 7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5" name="Picture 7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696.png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-11545.12210</w:t>
              <w:br/>
              <w:t>HOMO:</w:t>
              <w:br/>
              <w:t>-6.07086</w:t>
              <w:br/>
              <w:t>LUMO:</w:t>
              <w:br/>
              <w:t>2.01908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(-1.99280)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6" name="Picture 7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7" name="Picture 7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8" name="Picture 7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01.png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-11544.89012</w:t>
              <w:br/>
              <w:t>HOMO:</w:t>
              <w:br/>
              <w:t>-6.29944</w:t>
              <w:br/>
              <w:t>LUMO:</w:t>
              <w:br/>
              <w:t>1.90208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(-1.76082)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39" name="Picture 7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0" name="Picture 7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1" name="Picture 7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02.png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-11545.10898</w:t>
              <w:br/>
              <w:t>HOMO:</w:t>
              <w:br/>
              <w:t>-6.75114</w:t>
              <w:br/>
              <w:t>LUMO:</w:t>
              <w:br/>
              <w:t>1.85854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(-1.97968)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2" name="Picture 7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3" name="Picture 7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4" name="Picture 7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37.png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-11543.77233</w:t>
              <w:br/>
              <w:t>HOMO:</w:t>
              <w:br/>
              <w:t>-6.56611</w:t>
              <w:br/>
              <w:t>LUMO:</w:t>
              <w:br/>
              <w:t>2.49801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(-0.64303)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5" name="Picture 7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6" name="Picture 7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7" name="Picture 7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38.png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-11543.84104</w:t>
              <w:br/>
              <w:t>HOMO:</w:t>
              <w:br/>
              <w:t>-6.39740</w:t>
              <w:br/>
              <w:t>LUMO:</w:t>
              <w:br/>
              <w:t>1.92929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(-0.71174)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8" name="Picture 7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49" name="Picture 7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0" name="Picture 7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45.png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-11543.88107</w:t>
              <w:br/>
              <w:t>HOMO:</w:t>
              <w:br/>
              <w:t>-6.85999</w:t>
              <w:br/>
              <w:t>LUMO:</w:t>
              <w:br/>
              <w:t>-1.07757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(-0.75177)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1" name="Picture 7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2" name="Picture 7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3" name="Picture 7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48.png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-11543.92480</w:t>
              <w:br/>
              <w:t>HOMO:</w:t>
              <w:br/>
              <w:t>-6.98244</w:t>
              <w:br/>
              <w:t>LUMO:</w:t>
              <w:br/>
              <w:t>1.07213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(-0.79550)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4" name="Picture 7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5" name="Picture 7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6" name="Picture 7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51.png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-11543.65508</w:t>
              <w:br/>
              <w:t>HOMO:</w:t>
              <w:br/>
              <w:t>-7.04231</w:t>
              <w:br/>
              <w:t>LUMO:</w:t>
              <w:br/>
              <w:t>0.64219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(-0.52578)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7" name="Picture 7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8" name="Picture 7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59" name="Picture 7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52.png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-11543.66561</w:t>
              <w:br/>
              <w:t>HOMO:</w:t>
              <w:br/>
              <w:t>-6.96339</w:t>
              <w:br/>
              <w:t>LUMO:</w:t>
              <w:br/>
              <w:t>0.75648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(-0.53631)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0" name="Picture 7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1" name="Picture 7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2" name="Picture 7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56.png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-11543.76088</w:t>
              <w:br/>
              <w:t>HOMO:</w:t>
              <w:br/>
              <w:t>-6.83822</w:t>
              <w:br/>
              <w:t>LUMO:</w:t>
              <w:br/>
              <w:t>-0.97417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(-0.63158)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3" name="Picture 7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4" name="Picture 7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5" name="Picture 7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87.png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-11544.54171</w:t>
              <w:br/>
              <w:t>HOMO:</w:t>
              <w:br/>
              <w:t>-6.44910</w:t>
              <w:br/>
              <w:t>LUMO:</w:t>
              <w:br/>
              <w:t>-2.15242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(-1.41241)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6" name="Picture 7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7" name="Picture 7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8" name="Picture 7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92.png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-11544.65406</w:t>
              <w:br/>
              <w:t>HOMO:</w:t>
              <w:br/>
              <w:t>-6.84094</w:t>
              <w:br/>
              <w:t>LUMO:</w:t>
              <w:br/>
              <w:t>-1.37690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(-1.52476)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69" name="Picture 7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0" name="Picture 7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1" name="Picture 7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94.png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-11544.75651</w:t>
              <w:br/>
              <w:t>HOMO:</w:t>
              <w:br/>
              <w:t>-6.74026</w:t>
              <w:br/>
              <w:t>LUMO:</w:t>
              <w:br/>
              <w:t>-2.54699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(-1.62721)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2" name="Picture 7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3" name="Picture 7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4" name="Picture 7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798.png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-11544.46122</w:t>
              <w:br/>
              <w:t>HOMO:</w:t>
              <w:br/>
              <w:t>-6.96611</w:t>
              <w:br/>
              <w:t>LUMO:</w:t>
              <w:br/>
              <w:t>1.24900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(-1.33192)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5" name="Picture 7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6" name="Picture 7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7" name="Picture 7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30.png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-11544.55218</w:t>
              <w:br/>
              <w:t>HOMO:</w:t>
              <w:br/>
              <w:t>-7.21102</w:t>
              <w:br/>
              <w:t>LUMO:</w:t>
              <w:br/>
              <w:t>0.82995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(-1.42288)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8" name="Picture 7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79" name="Picture 7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0" name="Picture 7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32.png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-11544.60397</w:t>
              <w:br/>
              <w:t>HOMO:</w:t>
              <w:br/>
              <w:t>-6.88448</w:t>
              <w:br/>
              <w:t>LUMO:</w:t>
              <w:br/>
              <w:t>0.81634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(-1.47467)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1" name="Picture 7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2" name="Picture 7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3" name="Picture 7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40.png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-11544.62726</w:t>
              <w:br/>
              <w:t>HOMO:</w:t>
              <w:br/>
              <w:t>-7.04231</w:t>
              <w:br/>
              <w:t>LUMO:</w:t>
              <w:br/>
              <w:t>1.10750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(-1.49796)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4" name="Picture 7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5" name="Picture 7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6" name="Picture 7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43.png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-11544.63725</w:t>
              <w:br/>
              <w:t>HOMO:</w:t>
              <w:br/>
              <w:t>-6.83550</w:t>
              <w:br/>
              <w:t>LUMO:</w:t>
              <w:br/>
              <w:t>-0.98777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(-1.50795)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7" name="Picture 7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8" name="Picture 7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89" name="Picture 7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46.png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-11544.32072</w:t>
              <w:br/>
              <w:t>HOMO:</w:t>
              <w:br/>
              <w:t>-6.82189</w:t>
              <w:br/>
              <w:t>LUMO:</w:t>
              <w:br/>
              <w:t>0.93879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(-1.19142)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0" name="Picture 7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1" name="Picture 7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2" name="Picture 7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48.png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-11544.25558</w:t>
              <w:br/>
              <w:t>HOMO:</w:t>
              <w:br/>
              <w:t>-6.81101</w:t>
              <w:br/>
              <w:t>LUMO:</w:t>
              <w:br/>
              <w:t>0.70750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(-1.12628)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3" name="Picture 7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4" name="Picture 7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5" name="Picture 7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51.png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-11544.55273</w:t>
              <w:br/>
              <w:t>HOMO:</w:t>
              <w:br/>
              <w:t>-7.06680</w:t>
              <w:br/>
              <w:t>LUMO:</w:t>
              <w:br/>
              <w:t>0.74015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(-1.42343)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6" name="Picture 7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7" name="Picture 7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8" name="Picture 7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54.png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-11544.42633</w:t>
              <w:br/>
              <w:t>HOMO:</w:t>
              <w:br/>
              <w:t>-6.68856</w:t>
              <w:br/>
              <w:t>LUMO:</w:t>
              <w:br/>
              <w:t>0.86260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(-1.29703)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799" name="Picture 7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0" name="Picture 8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1" name="Picture 8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58.png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-11545.01829</w:t>
              <w:br/>
              <w:t>HOMO:</w:t>
              <w:br/>
              <w:t>-6.83822</w:t>
              <w:br/>
              <w:t>LUMO:</w:t>
              <w:br/>
              <w:t>-0.63403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(-1.88899)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2" name="Picture 8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3" name="Picture 8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4" name="Picture 8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60.png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-11545.12096</w:t>
              <w:br/>
              <w:t>HOMO:</w:t>
              <w:br/>
              <w:t>-6.84911</w:t>
              <w:br/>
              <w:t>LUMO:</w:t>
              <w:br/>
              <w:t>1.26533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(-1.99166)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5" name="Picture 8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6" name="Picture 8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7" name="Picture 8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65.png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-11544.83271</w:t>
              <w:br/>
              <w:t>HOMO:</w:t>
              <w:br/>
              <w:t>-7.01237</w:t>
              <w:br/>
              <w:t>LUMO:</w:t>
              <w:br/>
              <w:t>0.73743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(-1.70341)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8" name="Picture 8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09" name="Picture 8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0" name="Picture 8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66.png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-11545.13636</w:t>
              <w:br/>
              <w:t>HOMO:</w:t>
              <w:br/>
              <w:t>-7.00965</w:t>
              <w:br/>
              <w:t>LUMO:</w:t>
              <w:br/>
              <w:t>1.40139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(-2.00706)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1" name="Picture 8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2" name="Picture 8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3" name="Picture 8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69.png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-11545.84970</w:t>
              <w:br/>
              <w:t>HOMO:</w:t>
              <w:br/>
              <w:t>-6.73210</w:t>
              <w:br/>
              <w:t>LUMO:</w:t>
              <w:br/>
              <w:t>-2.49256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(-2.72040)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4" name="Picture 8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5" name="Picture 8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6" name="Picture 8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77.png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-11546.48112</w:t>
              <w:br/>
              <w:t>HOMO:</w:t>
              <w:br/>
              <w:t>-7.08040</w:t>
              <w:br/>
              <w:t>LUMO:</w:t>
              <w:br/>
              <w:t>0.84627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(-3.35182)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7" name="Picture 8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8" name="Picture 8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19" name="Picture 8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78.png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-11545.78312</w:t>
              <w:br/>
              <w:t>HOMO:</w:t>
              <w:br/>
              <w:t>-7.00965</w:t>
              <w:br/>
              <w:t>LUMO:</w:t>
              <w:br/>
              <w:t>0.82995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(-2.65382)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0" name="Picture 8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1" name="Picture 8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2" name="Picture 8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80.png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-11545.75308</w:t>
              <w:br/>
              <w:t>HOMO:</w:t>
              <w:br/>
              <w:t>-6.88448</w:t>
              <w:br/>
              <w:t>LUMO:</w:t>
              <w:br/>
              <w:t>0.82723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(-2.62378)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3" name="Picture 8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4" name="Picture 8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5" name="Picture 8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889.png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-11545.46953</w:t>
              <w:br/>
              <w:t>HOMO:</w:t>
              <w:br/>
              <w:t>-7.20013</w:t>
              <w:br/>
              <w:t>LUMO:</w:t>
              <w:br/>
              <w:t>0.88437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(-2.34023)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6" name="Picture 8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7" name="Picture 8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8" name="Picture 8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22.png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-11544.99045</w:t>
              <w:br/>
              <w:t>HOMO:</w:t>
              <w:br/>
              <w:t>-6.60420</w:t>
              <w:br/>
              <w:t>LUMO:</w:t>
              <w:br/>
              <w:t>-0.53334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(-1.86115)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29" name="Picture 8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0" name="Picture 8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1" name="Picture 8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28.png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-11544.73700</w:t>
              <w:br/>
              <w:t>HOMO:</w:t>
              <w:br/>
              <w:t>-6.78652</w:t>
              <w:br/>
              <w:t>LUMO:</w:t>
              <w:br/>
              <w:t>-0.79729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(-1.60770)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2" name="Picture 8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3" name="Picture 8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4" name="Picture 8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29.png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-11544.88593</w:t>
              <w:br/>
              <w:t>HOMO:</w:t>
              <w:br/>
              <w:t>-6.48992</w:t>
              <w:br/>
              <w:t>LUMO:</w:t>
              <w:br/>
              <w:t>-0.64491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(-1.75663)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5" name="Picture 8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6" name="Picture 8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7" name="Picture 8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30.png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-11544.95693</w:t>
              <w:br/>
              <w:t>HOMO:</w:t>
              <w:br/>
              <w:t>-6.85999</w:t>
              <w:br/>
              <w:t>LUMO:</w:t>
              <w:br/>
              <w:t>-0.78097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(-1.82763)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8" name="Picture 8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39" name="Picture 8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0" name="Picture 8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36.png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-11544.99630</w:t>
              <w:br/>
              <w:t>HOMO:</w:t>
              <w:br/>
              <w:t>-6.65046</w:t>
              <w:br/>
              <w:t>LUMO:</w:t>
              <w:br/>
              <w:t>-0.78097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(-1.86700)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1" name="Picture 8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2" name="Picture 8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3" name="Picture 8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42.png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-11545.12395</w:t>
              <w:br/>
              <w:t>HOMO:</w:t>
              <w:br/>
              <w:t>-7.24095</w:t>
              <w:br/>
              <w:t>LUMO:</w:t>
              <w:br/>
              <w:t>0.37280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(-1.99465)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4" name="Picture 8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5" name="Picture 8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6" name="Picture 8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48.png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-11544.84190</w:t>
              <w:br/>
              <w:t>HOMO:</w:t>
              <w:br/>
              <w:t>-6.81101</w:t>
              <w:br/>
              <w:t>LUMO:</w:t>
              <w:br/>
              <w:t>-0.74831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(-1.71260)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7" name="Picture 8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8" name="Picture 8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49" name="Picture 8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74.png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-11543.81816</w:t>
              <w:br/>
              <w:t>HOMO:</w:t>
              <w:br/>
              <w:t>-6.69400</w:t>
              <w:br/>
              <w:t>LUMO:</w:t>
              <w:br/>
              <w:t>-0.77280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(-0.68886)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0" name="Picture 8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1" name="Picture 8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2" name="Picture 8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76.png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-11543.46220</w:t>
              <w:br/>
              <w:t>HOMO:</w:t>
              <w:br/>
              <w:t>-6.08447</w:t>
              <w:br/>
              <w:t>LUMO:</w:t>
              <w:br/>
              <w:t>-0.68573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(-0.33290)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3" name="Picture 8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4" name="Picture 8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5" name="Picture 8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80.png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-11543.58218</w:t>
              <w:br/>
              <w:t>HOMO:</w:t>
              <w:br/>
              <w:t>-6.66679</w:t>
              <w:br/>
              <w:t>LUMO:</w:t>
              <w:br/>
              <w:t>-0.47076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(-0.45288)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6" name="Picture 8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7" name="Picture 8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8" name="Picture 8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82.png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-11543.81652</w:t>
              <w:br/>
              <w:t>HOMO:</w:t>
              <w:br/>
              <w:t>-6.97428</w:t>
              <w:br/>
              <w:t>LUMO:</w:t>
              <w:br/>
              <w:t>-1.10750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(-0.68722)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59" name="Picture 8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0" name="Picture 8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1" name="Picture 8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2998.png"/>
                          <pic:cNvPicPr/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-11544.51401</w:t>
              <w:br/>
              <w:t>HOMO:</w:t>
              <w:br/>
              <w:t>-6.69128</w:t>
              <w:br/>
              <w:t>LUMO:</w:t>
              <w:br/>
              <w:t>-0.54151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(-1.38471)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2" name="Picture 8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3" name="Picture 8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4" name="Picture 8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02.png"/>
                          <pic:cNvPicPr/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-11544.82381</w:t>
              <w:br/>
              <w:t>HOMO:</w:t>
              <w:br/>
              <w:t>-6.53617</w:t>
              <w:br/>
              <w:t>LUMO:</w:t>
              <w:br/>
              <w:t>-0.35375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(-1.69451)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5" name="Picture 8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6" name="Picture 8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7" name="Picture 8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05.png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-11544.65175</w:t>
              <w:br/>
              <w:t>HOMO:</w:t>
              <w:br/>
              <w:t>-6.75659</w:t>
              <w:br/>
              <w:t>LUMO:</w:t>
              <w:br/>
              <w:t>-0.41361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(-1.52245)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8" name="Picture 8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69" name="Picture 8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0" name="Picture 8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08.png"/>
                          <pic:cNvPicPr/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-11544.45471</w:t>
              <w:br/>
              <w:t>HOMO:</w:t>
              <w:br/>
              <w:t>-6.69400</w:t>
              <w:br/>
              <w:t>LUMO:</w:t>
              <w:br/>
              <w:t>-0.67484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(-1.32541)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1" name="Picture 8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2" name="Picture 8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3" name="Picture 8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55.png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-11545.10025</w:t>
              <w:br/>
              <w:t>HOMO:</w:t>
              <w:br/>
              <w:t>-6.89264</w:t>
              <w:br/>
              <w:t>LUMO:</w:t>
              <w:br/>
              <w:t>-0.90886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(-1.97095)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4" name="Picture 8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5" name="Picture 8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6" name="Picture 8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56.png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-11544.78348</w:t>
              <w:br/>
              <w:t>HOMO:</w:t>
              <w:br/>
              <w:t>-6.56339</w:t>
              <w:br/>
              <w:t>LUMO:</w:t>
              <w:br/>
              <w:t>-0.52518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(-1.65418)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7" name="Picture 8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8" name="Picture 8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79" name="Picture 8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60.png"/>
                          <pic:cNvPicPr/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-11545.11652</w:t>
              <w:br/>
              <w:t>HOMO:</w:t>
              <w:br/>
              <w:t>-6.45726</w:t>
              <w:br/>
              <w:t>LUMO:</w:t>
              <w:br/>
              <w:t>-0.65852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(-1.98722)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0" name="Picture 8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1" name="Picture 8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2" name="Picture 8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91.png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-11544.91499</w:t>
              <w:br/>
              <w:t>HOMO:</w:t>
              <w:br/>
              <w:t>-6.80557</w:t>
              <w:br/>
              <w:t>LUMO:</w:t>
              <w:br/>
              <w:t>-0.56600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(-1.78569)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3" name="Picture 8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4" name="Picture 8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5" name="Picture 8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92.png"/>
                          <pic:cNvPicPr/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-11544.90267</w:t>
              <w:br/>
              <w:t>HOMO:</w:t>
              <w:br/>
              <w:t>-7.19469</w:t>
              <w:br/>
              <w:t>LUMO:</w:t>
              <w:br/>
              <w:t>-0.91702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(-1.77337)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6" name="Picture 8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7" name="Picture 8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8" name="Picture 8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93.png"/>
                          <pic:cNvPicPr/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-11544.54998</w:t>
              <w:br/>
              <w:t>HOMO:</w:t>
              <w:br/>
              <w:t>-6.41100</w:t>
              <w:br/>
              <w:t>LUMO:</w:t>
              <w:br/>
              <w:t>0.79185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(-1.42068)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89" name="Picture 8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0" name="Picture 8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1" name="Picture 8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94.png"/>
                          <pic:cNvPicPr/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-11544.35381</w:t>
              <w:br/>
              <w:t>HOMO:</w:t>
              <w:br/>
              <w:t>-6.39195</w:t>
              <w:br/>
              <w:t>LUMO:</w:t>
              <w:br/>
              <w:t>0.26123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(-1.22451)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2" name="Picture 8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3" name="Picture 8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4" name="Picture 8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96.png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-11544.71654</w:t>
              <w:br/>
              <w:t>HOMO:</w:t>
              <w:br/>
              <w:t>-6.78924</w:t>
              <w:br/>
              <w:t>LUMO:</w:t>
              <w:br/>
              <w:t>0.35919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(-1.58724)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5" name="Picture 8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6" name="Picture 8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7" name="Picture 8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099.png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-11545.30803</w:t>
              <w:br/>
              <w:t>HOMO:</w:t>
              <w:br/>
              <w:t>-6.50624</w:t>
              <w:br/>
              <w:t>LUMO:</w:t>
              <w:br/>
              <w:t>0.71838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(-2.17873)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8" name="Picture 8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899" name="Picture 8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0" name="Picture 9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101.png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-11544.80443</w:t>
              <w:br/>
              <w:t>HOMO:</w:t>
              <w:br/>
              <w:t>-6.68584</w:t>
              <w:br/>
              <w:t>LUMO:</w:t>
              <w:br/>
              <w:t>-0.66124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(-1.67513)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1" name="Picture 9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2" name="Picture 9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3" name="Picture 9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108.png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-11544.47294</w:t>
              <w:br/>
              <w:t>HOMO:</w:t>
              <w:br/>
              <w:t>-6.45182</w:t>
              <w:br/>
              <w:t>LUMO:</w:t>
              <w:br/>
              <w:t>-0.48980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(-1.34364)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4" name="Picture 9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5" name="Picture 9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6" name="Picture 9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113.png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-11544.60974</w:t>
              <w:br/>
              <w:t>HOMO:</w:t>
              <w:br/>
              <w:t>-7.18925</w:t>
              <w:br/>
              <w:t>LUMO:</w:t>
              <w:br/>
              <w:t>-1.01498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(-1.48044)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7" name="Picture 9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8" name="Picture 9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09" name="Picture 9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153.png"/>
                          <pic:cNvPicPr/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-11544.94713</w:t>
              <w:br/>
              <w:t>HOMO:</w:t>
              <w:br/>
              <w:t>-7.18925</w:t>
              <w:br/>
              <w:t>LUMO:</w:t>
              <w:br/>
              <w:t>-0.63130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(-1.81783)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0" name="Picture 9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1" name="Picture 9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2" name="Picture 9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166.png"/>
                          <pic:cNvPicPr/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-11545.17443</w:t>
              <w:br/>
              <w:t>HOMO:</w:t>
              <w:br/>
              <w:t>-6.66679</w:t>
              <w:br/>
              <w:t>LUMO:</w:t>
              <w:br/>
              <w:t>-0.57960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(-2.04513)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3" name="Picture 9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4" name="Picture 9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5" name="Picture 9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170.png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-11545.20509</w:t>
              <w:br/>
              <w:t>HOMO:</w:t>
              <w:br/>
              <w:t>-6.44910</w:t>
              <w:br/>
              <w:t>LUMO:</w:t>
              <w:br/>
              <w:t>-0.30205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(-2.07579)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6" name="Picture 9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7" name="Picture 9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8" name="Picture 9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177.png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-11544.85407</w:t>
              <w:br/>
              <w:t>HOMO:</w:t>
              <w:br/>
              <w:t>-7.23279</w:t>
              <w:br/>
              <w:t>LUMO:</w:t>
              <w:br/>
              <w:t>0.46804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(-1.72477)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19" name="Picture 9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0" name="Picture 9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1" name="Picture 9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06.png"/>
                          <pic:cNvPicPr/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-11543.56367</w:t>
              <w:br/>
              <w:t>HOMO:</w:t>
              <w:br/>
              <w:t>-6.92802</w:t>
              <w:br/>
              <w:t>LUMO:</w:t>
              <w:br/>
              <w:t>-0.72927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(-0.43438)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2" name="Picture 9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3" name="Picture 9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4" name="Picture 9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11.png"/>
                          <pic:cNvPicPr/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-11543.75766</w:t>
              <w:br/>
              <w:t>HOMO:</w:t>
              <w:br/>
              <w:t>-6.83278</w:t>
              <w:br/>
              <w:t>LUMO:</w:t>
              <w:br/>
              <w:t>-0.59321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(-0.62837)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5" name="Picture 9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6" name="Picture 9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7" name="Picture 9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19.png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-11543.80305</w:t>
              <w:br/>
              <w:t>HOMO:</w:t>
              <w:br/>
              <w:t>-7.44776</w:t>
              <w:br/>
              <w:t>LUMO:</w:t>
              <w:br/>
              <w:t>0.27211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(-0.67375)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8" name="Picture 9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29" name="Picture 9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0" name="Picture 9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24.png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-11543.81737</w:t>
              <w:br/>
              <w:t>HOMO:</w:t>
              <w:br/>
              <w:t>-6.80829</w:t>
              <w:br/>
              <w:t>LUMO:</w:t>
              <w:br/>
              <w:t>-0.59865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(-0.68807)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1" name="Picture 9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2" name="Picture 9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3" name="Picture 9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27.png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-11543.38558</w:t>
              <w:br/>
              <w:t>HOMO:</w:t>
              <w:br/>
              <w:t>-6.63686</w:t>
              <w:br/>
              <w:t>LUMO:</w:t>
              <w:br/>
              <w:t>-0.75103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(-0.25628)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4" name="Picture 9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5" name="Picture 9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6" name="Picture 9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29.png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-11543.44871</w:t>
              <w:br/>
              <w:t>HOMO:</w:t>
              <w:br/>
              <w:t>-6.73210</w:t>
              <w:br/>
              <w:t>LUMO:</w:t>
              <w:br/>
              <w:t>-0.55511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(-0.31941)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7" name="Picture 9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8" name="Picture 9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39" name="Picture 9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32.png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-11543.73674</w:t>
              <w:br/>
              <w:t>HOMO:</w:t>
              <w:br/>
              <w:t>-6.50624</w:t>
              <w:br/>
              <w:t>LUMO:</w:t>
              <w:br/>
              <w:t>1.58642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(-0.60744)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0" name="Picture 9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1" name="Picture 9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2" name="Picture 9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60.png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-11544.52220</w:t>
              <w:br/>
              <w:t>HOMO:</w:t>
              <w:br/>
              <w:t>-6.79196</w:t>
              <w:br/>
              <w:t>LUMO:</w:t>
              <w:br/>
              <w:t>0.96328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(-1.39290)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3" name="Picture 9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4" name="Picture 9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5" name="Picture 9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65.png"/>
                          <pic:cNvPicPr/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-11545.25173</w:t>
              <w:br/>
              <w:t>HOMO:</w:t>
              <w:br/>
              <w:t>-6.82734</w:t>
              <w:br/>
              <w:t>LUMO:</w:t>
              <w:br/>
              <w:t>1.23540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(-2.12243)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6" name="Picture 9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7" name="Picture 9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8" name="Picture 9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66.png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-11544.68761</w:t>
              <w:br/>
              <w:t>HOMO:</w:t>
              <w:br/>
              <w:t>-6.90081</w:t>
              <w:br/>
              <w:t>LUMO:</w:t>
              <w:br/>
              <w:t>1.25444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(-1.55831)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49" name="Picture 9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0" name="Picture 9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1" name="Picture 9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68.png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-11544.85279</w:t>
              <w:br/>
              <w:t>HOMO:</w:t>
              <w:br/>
              <w:t>-7.00965</w:t>
              <w:br/>
              <w:t>LUMO:</w:t>
              <w:br/>
              <w:t>-1.05036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(-1.72349)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2" name="Picture 9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3" name="Picture 9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4" name="Picture 9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270.png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-11544.37433</w:t>
              <w:br/>
              <w:t>HOMO:</w:t>
              <w:br/>
              <w:t>-7.01237</w:t>
              <w:br/>
              <w:t>LUMO:</w:t>
              <w:br/>
              <w:t>-1.48302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(-1.24503)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5" name="Picture 9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6" name="Picture 9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7" name="Picture 9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350.png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-11544.69760</w:t>
              <w:br/>
              <w:t>HOMO:</w:t>
              <w:br/>
              <w:t>-6.91713</w:t>
              <w:br/>
              <w:t>LUMO:</w:t>
              <w:br/>
              <w:t>0.93607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(-1.56830)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8" name="Picture 9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59" name="Picture 9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0" name="Picture 9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351.png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-11544.57167</w:t>
              <w:br/>
              <w:t>HOMO:</w:t>
              <w:br/>
              <w:t>-7.02598</w:t>
              <w:br/>
              <w:t>LUMO:</w:t>
              <w:br/>
              <w:t>0.92247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(-1.44237)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1" name="Picture 9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2" name="Picture 9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3" name="Picture 9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355.png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-11544.75047</w:t>
              <w:br/>
              <w:t>HOMO:</w:t>
              <w:br/>
              <w:t>-6.98516</w:t>
              <w:br/>
              <w:t>LUMO:</w:t>
              <w:br/>
              <w:t>1.52384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(-1.62117)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4" name="Picture 9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5" name="Picture 9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6" name="Picture 9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356.png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-11544.55953</w:t>
              <w:br/>
              <w:t>HOMO:</w:t>
              <w:br/>
              <w:t>-6.75387</w:t>
              <w:br/>
              <w:t>LUMO:</w:t>
              <w:br/>
              <w:t>1.04764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(-1.43023)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7" name="Picture 9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8" name="Picture 9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69" name="Picture 9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359.png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-11544.87184</w:t>
              <w:br/>
              <w:t>HOMO:</w:t>
              <w:br/>
              <w:t>-7.09401</w:t>
              <w:br/>
              <w:t>LUMO:</w:t>
              <w:br/>
              <w:t>1.19458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(-1.74254)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0" name="Picture 9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1" name="Picture 9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2" name="Picture 9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432.png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-11543.92044</w:t>
              <w:br/>
              <w:t>HOMO:</w:t>
              <w:br/>
              <w:t>-6.88992</w:t>
              <w:br/>
              <w:t>LUMO:</w:t>
              <w:br/>
              <w:t>-1.56193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(-0.79114)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3" name="Picture 9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4" name="Picture 9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5" name="Picture 9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434.png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-11543.82896</w:t>
              <w:br/>
              <w:t>HOMO:</w:t>
              <w:br/>
              <w:t>-7.00149</w:t>
              <w:br/>
              <w:t>LUMO:</w:t>
              <w:br/>
              <w:t>0.99866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(-0.69966)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6" name="Picture 9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7" name="Picture 9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8" name="Picture 9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441.png"/>
                          <pic:cNvPicPr/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-11544.00466</w:t>
              <w:br/>
              <w:t>HOMO:</w:t>
              <w:br/>
              <w:t>-7.13755</w:t>
              <w:br/>
              <w:t>LUMO:</w:t>
              <w:br/>
              <w:t>1.05308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(-0.87536)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79" name="Picture 9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0" name="Picture 9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1" name="Picture 9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447.png"/>
                          <pic:cNvPicPr/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-11543.53420</w:t>
              <w:br/>
              <w:t>HOMO:</w:t>
              <w:br/>
              <w:t>-6.85183</w:t>
              <w:br/>
              <w:t>LUMO:</w:t>
              <w:br/>
              <w:t>-1.42860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(-0.40491)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2" name="Picture 9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3" name="Picture 9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4" name="Picture 9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448.png"/>
                          <pic:cNvPicPr/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-11543.48710</w:t>
              <w:br/>
              <w:t>HOMO:</w:t>
              <w:br/>
              <w:t>-6.63141</w:t>
              <w:br/>
              <w:t>LUMO:</w:t>
              <w:br/>
              <w:t>-0.88981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(-0.35780)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5" name="Picture 9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6" name="Picture 9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7" name="Picture 9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449.png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-11543.78131</w:t>
              <w:br/>
              <w:t>HOMO:</w:t>
              <w:br/>
              <w:t>-6.92258</w:t>
              <w:br/>
              <w:t>LUMO:</w:t>
              <w:br/>
              <w:t>-0.82178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(-0.65201)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8" name="Picture 9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89" name="Picture 9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0" name="Picture 9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37.png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-11543.92733</w:t>
              <w:br/>
              <w:t>HOMO:</w:t>
              <w:br/>
              <w:t>-6.55794</w:t>
              <w:br/>
              <w:t>LUMO:</w:t>
              <w:br/>
              <w:t>-0.80818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(-0.79803)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1" name="Picture 9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2" name="Picture 9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3" name="Picture 9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38.png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-11543.68321</w:t>
              <w:br/>
              <w:t>HOMO:</w:t>
              <w:br/>
              <w:t>-6.95251</w:t>
              <w:br/>
              <w:t>LUMO:</w:t>
              <w:br/>
              <w:t>-0.97145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(-0.55391)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4" name="Picture 9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5" name="Picture 9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6" name="Picture 9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39.png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-11543.66398</w:t>
              <w:br/>
              <w:t>HOMO:</w:t>
              <w:br/>
              <w:t>-7.37701</w:t>
              <w:br/>
              <w:t>LUMO:</w:t>
              <w:br/>
              <w:t>0.14150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(-0.53468)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7" name="Picture 9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8" name="Picture 9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999" name="Picture 9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46.png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-11543.73505</w:t>
              <w:br/>
              <w:t>HOMO:</w:t>
              <w:br/>
              <w:t>-6.74842</w:t>
              <w:br/>
              <w:t>LUMO:</w:t>
              <w:br/>
              <w:t>-0.68028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(-0.60575)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0" name="Picture 10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1" name="Picture 10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2" name="Picture 10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50.png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-11544.04126</w:t>
              <w:br/>
              <w:t>HOMO:</w:t>
              <w:br/>
              <w:t>-6.65046</w:t>
              <w:br/>
              <w:t>LUMO:</w:t>
              <w:br/>
              <w:t>-0.52518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(-0.91196)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3" name="Picture 10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4" name="Picture 10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5" name="Picture 10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51.png"/>
                          <pic:cNvPicPr/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-11543.94140</w:t>
              <w:br/>
              <w:t>HOMO:</w:t>
              <w:br/>
              <w:t>-6.91441</w:t>
              <w:br/>
              <w:t>LUMO:</w:t>
              <w:br/>
              <w:t>-1.13199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(-0.81210)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6" name="Picture 10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7" name="Picture 10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8" name="Picture 10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55.png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-11543.54667</w:t>
              <w:br/>
              <w:t>HOMO:</w:t>
              <w:br/>
              <w:t>-7.00965</w:t>
              <w:br/>
              <w:t>LUMO:</w:t>
              <w:br/>
              <w:t>-1.00682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(-0.41737)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09" name="Picture 10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0" name="Picture 10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1" name="Picture 10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56.png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-11543.42631</w:t>
              <w:br/>
              <w:t>HOMO:</w:t>
              <w:br/>
              <w:t>-6.55794</w:t>
              <w:br/>
              <w:t>LUMO:</w:t>
              <w:br/>
              <w:t>-0.54967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(-0.29701)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2" name="Picture 10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3" name="Picture 10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4" name="Picture 10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57.png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-11543.36068</w:t>
              <w:br/>
              <w:t>HOMO:</w:t>
              <w:br/>
              <w:t>-6.71577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(-0.23138)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5" name="Picture 10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6" name="Picture 10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7" name="Picture 10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59.png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-11543.71440</w:t>
              <w:br/>
              <w:t>HOMO:</w:t>
              <w:br/>
              <w:t>-6.88992</w:t>
              <w:br/>
              <w:t>LUMO:</w:t>
              <w:br/>
              <w:t>-0.55511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(-0.58510)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8" name="Picture 10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19" name="Picture 10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0" name="Picture 10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79.png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-11544.34004</w:t>
              <w:br/>
              <w:t>HOMO:</w:t>
              <w:br/>
              <w:t>-6.74026</w:t>
              <w:br/>
              <w:t>LUMO:</w:t>
              <w:br/>
              <w:t>-0.60681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(-1.21074)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1" name="Picture 10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2" name="Picture 10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3" name="Picture 10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82.png"/>
                          <pic:cNvPicPr/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-11544.47928</w:t>
              <w:br/>
              <w:t>HOMO:</w:t>
              <w:br/>
              <w:t>-6.76747</w:t>
              <w:br/>
              <w:t>LUMO:</w:t>
              <w:br/>
              <w:t>-0.50885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(-1.34998)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4" name="Picture 10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5" name="Picture 10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6" name="Picture 10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85.png"/>
                          <pic:cNvPicPr/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-11544.12886</w:t>
              <w:br/>
              <w:t>HOMO:</w:t>
              <w:br/>
              <w:t>-6.87904</w:t>
              <w:br/>
              <w:t>LUMO:</w:t>
              <w:br/>
              <w:t>-0.92519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(-0.99956)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7" name="Picture 10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8" name="Picture 10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29" name="Picture 10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86.png"/>
                          <pic:cNvPicPr/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-11544.01027</w:t>
              <w:br/>
              <w:t>HOMO:</w:t>
              <w:br/>
              <w:t>-6.53073</w:t>
              <w:br/>
              <w:t>LUMO:</w:t>
              <w:br/>
              <w:t>-0.53062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(-0.88097)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0" name="Picture 10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1" name="Picture 10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2" name="Picture 10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89.png"/>
                          <pic:cNvPicPr/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-11544.28211</w:t>
              <w:br/>
              <w:t>HOMO:</w:t>
              <w:br/>
              <w:t>-6.97700</w:t>
              <w:br/>
              <w:t>LUMO:</w:t>
              <w:br/>
              <w:t>-0.98505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(-1.15281)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3" name="Picture 10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4" name="Picture 10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5" name="Picture 10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90.png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-11544.17321</w:t>
              <w:br/>
              <w:t>HOMO:</w:t>
              <w:br/>
              <w:t>-6.96884</w:t>
              <w:br/>
              <w:t>LUMO:</w:t>
              <w:br/>
              <w:t>-0.79185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(-1.04391)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6" name="Picture 10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7" name="Picture 10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8" name="Picture 10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594.png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-11544.60359</w:t>
              <w:br/>
              <w:t>HOMO:</w:t>
              <w:br/>
              <w:t>-6.60420</w:t>
              <w:br/>
              <w:t>LUMO:</w:t>
              <w:br/>
              <w:t>-0.31021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(-1.47429)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39" name="Picture 10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0" name="Picture 10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1" name="Picture 10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654.png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-11544.98082</w:t>
              <w:br/>
              <w:t>HOMO:</w:t>
              <w:br/>
              <w:t>-6.68584</w:t>
              <w:br/>
              <w:t>LUMO:</w:t>
              <w:br/>
              <w:t>-0.63947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(-1.85152)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2" name="Picture 10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3" name="Picture 10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4" name="Picture 10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655.png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-11544.73110</w:t>
              <w:br/>
              <w:t>HOMO:</w:t>
              <w:br/>
              <w:t>-6.41917</w:t>
              <w:br/>
              <w:t>LUMO:</w:t>
              <w:br/>
              <w:t>-0.35103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(-1.60180)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5" name="Picture 10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6" name="Picture 10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7" name="Picture 10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660.png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-11545.09546</w:t>
              <w:br/>
              <w:t>HOMO:</w:t>
              <w:br/>
              <w:t>-6.73482</w:t>
              <w:br/>
              <w:t>LUMO:</w:t>
              <w:br/>
              <w:t>-0.70477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(-1.96616)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8" name="Picture 10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49" name="Picture 10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0" name="Picture 10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662.png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-11545.62096</w:t>
              <w:br/>
              <w:t>HOMO:</w:t>
              <w:br/>
              <w:t>-6.71305</w:t>
              <w:br/>
              <w:t>LUMO:</w:t>
              <w:br/>
              <w:t>-0.85716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(-2.49166)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1" name="Picture 10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2" name="Picture 10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3" name="Picture 10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671.png"/>
                          <pic:cNvPicPr/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-11544.97954</w:t>
              <w:br/>
              <w:t>HOMO:</w:t>
              <w:br/>
              <w:t>-6.70761</w:t>
              <w:br/>
              <w:t>LUMO:</w:t>
              <w:br/>
              <w:t>-0.63403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(-1.85024)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4" name="Picture 10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5" name="Picture 10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6" name="Picture 10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53.png"/>
                          <pic:cNvPicPr/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-11544.64258</w:t>
              <w:br/>
              <w:t>HOMO:</w:t>
              <w:br/>
              <w:t>-6.37563</w:t>
              <w:br/>
              <w:t>LUMO:</w:t>
              <w:br/>
              <w:t>-0.38640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(-1.51328)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7" name="Picture 10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8" name="Picture 10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59" name="Picture 10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58.png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-11544.71964</w:t>
              <w:br/>
              <w:t>HOMO:</w:t>
              <w:br/>
              <w:t>-6.27495</w:t>
              <w:br/>
              <w:t>LUMO:</w:t>
              <w:br/>
              <w:t>-0.54967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(-1.59034)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0" name="Picture 10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1" name="Picture 10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2" name="Picture 10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62.png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-11544.62353</w:t>
              <w:br/>
              <w:t>HOMO:</w:t>
              <w:br/>
              <w:t>-6.98516</w:t>
              <w:br/>
              <w:t>LUMO:</w:t>
              <w:br/>
              <w:t>0.38096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(-1.49423)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3" name="Picture 10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4" name="Picture 10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5" name="Picture 10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67.png"/>
                          <pic:cNvPicPr/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-11544.30453</w:t>
              <w:br/>
              <w:t>HOMO:</w:t>
              <w:br/>
              <w:t>-6.47087</w:t>
              <w:br/>
              <w:t>LUMO:</w:t>
              <w:br/>
              <w:t>-0.40001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(-1.17523)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6" name="Picture 10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7" name="Picture 10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8" name="Picture 10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75.png"/>
                          <pic:cNvPicPr/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-11543.61878</w:t>
              <w:br/>
              <w:t>HOMO:</w:t>
              <w:br/>
              <w:t>-6.59876</w:t>
              <w:br/>
              <w:t>LUMO:</w:t>
              <w:br/>
              <w:t>0.20681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(-0.48948)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69" name="Picture 10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0" name="Picture 10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1" name="Picture 10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79.png"/>
                          <pic:cNvPicPr/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-11543.58027</w:t>
              <w:br/>
              <w:t>HOMO:</w:t>
              <w:br/>
              <w:t>-6.89809</w:t>
              <w:br/>
              <w:t>LUMO:</w:t>
              <w:br/>
              <w:t>0.14966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(-0.45097)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2" name="Picture 10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3" name="Picture 10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4" name="Picture 10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91.png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-11543.78920</w:t>
              <w:br/>
              <w:t>HOMO:</w:t>
              <w:br/>
              <w:t>-6.76203</w:t>
              <w:br/>
              <w:t>LUMO:</w:t>
              <w:br/>
              <w:t>2.11432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(-0.65990)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5" name="Picture 10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6" name="Picture 10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7" name="Picture 10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92.png"/>
                          <pic:cNvPicPr/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-11543.86425</w:t>
              <w:br/>
              <w:t>HOMO:</w:t>
              <w:br/>
              <w:t>-6.58516</w:t>
              <w:br/>
              <w:t>LUMO:</w:t>
              <w:br/>
              <w:t>1.75786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(-0.73495)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8" name="Picture 10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79" name="Picture 10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0" name="Picture 10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98.png"/>
                          <pic:cNvPicPr/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-11543.40960</w:t>
              <w:br/>
              <w:t>HOMO:</w:t>
              <w:br/>
              <w:t>-6.37835</w:t>
              <w:br/>
              <w:t>LUMO:</w:t>
              <w:br/>
              <w:t>1.84493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(-0.28030)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1" name="Picture 10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2" name="Picture 10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3" name="Picture 10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799.png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-11543.51796</w:t>
              <w:br/>
              <w:t>HOMO:</w:t>
              <w:br/>
              <w:t>-6.83550</w:t>
              <w:br/>
              <w:t>LUMO:</w:t>
              <w:br/>
              <w:t>1.74425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(-0.38866)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4" name="Picture 10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5" name="Picture 10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6" name="Picture 10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00.png"/>
                          <pic:cNvPicPr/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-11543.53989</w:t>
              <w:br/>
              <w:t>HOMO:</w:t>
              <w:br/>
              <w:t>-6.65318</w:t>
              <w:br/>
              <w:t>LUMO:</w:t>
              <w:br/>
              <w:t>1.79051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(-0.41059)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7" name="Picture 10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8" name="Picture 10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89" name="Picture 10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05.png"/>
                          <pic:cNvPicPr/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-11543.68036</w:t>
              <w:br/>
              <w:t>HOMO:</w:t>
              <w:br/>
              <w:t>-6.68584</w:t>
              <w:br/>
              <w:t>LUMO:</w:t>
              <w:br/>
              <w:t>2.11160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(-0.55106)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0" name="Picture 10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1" name="Picture 10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2" name="Picture 10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10.png"/>
                          <pic:cNvPicPr/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-11543.65170</w:t>
              <w:br/>
              <w:t>HOMO:</w:t>
              <w:br/>
              <w:t>-6.36202</w:t>
              <w:br/>
              <w:t>LUMO:</w:t>
              <w:br/>
              <w:t>1.85037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(-0.52240)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3" name="Picture 10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4" name="Picture 10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5" name="Picture 10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24.png"/>
                          <pic:cNvPicPr/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-11543.71113</w:t>
              <w:br/>
              <w:t>HOMO:</w:t>
              <w:br/>
              <w:t>-6.68312</w:t>
              <w:br/>
              <w:t>LUMO:</w:t>
              <w:br/>
              <w:t>2.23133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(-0.58183)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6" name="Picture 10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7" name="Picture 10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8" name="Picture 10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27.png"/>
                          <pic:cNvPicPr/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-11543.78414</w:t>
              <w:br/>
              <w:t>HOMO:</w:t>
              <w:br/>
              <w:t>-6.66679</w:t>
              <w:br/>
              <w:t>LUMO:</w:t>
              <w:br/>
              <w:t>2.14154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(-0.65484)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099" name="Picture 10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0" name="Picture 1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1" name="Picture 1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37.png"/>
                          <pic:cNvPicPr/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-11543.34432</w:t>
              <w:br/>
              <w:t>HOMO:</w:t>
              <w:br/>
              <w:t>-6.50896</w:t>
              <w:br/>
              <w:t>LUMO:</w:t>
              <w:br/>
              <w:t>1.92657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(-0.21502)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2" name="Picture 1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3" name="Picture 1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4" name="Picture 1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39.png"/>
                          <pic:cNvPicPr/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-11543.50795</w:t>
              <w:br/>
              <w:t>HOMO:</w:t>
              <w:br/>
              <w:t>-6.63686</w:t>
              <w:br/>
              <w:t>LUMO:</w:t>
              <w:br/>
              <w:t>2.22317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(-0.37865)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5" name="Picture 1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6" name="Picture 1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7" name="Picture 1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41.png"/>
                          <pic:cNvPicPr/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-11543.49630</w:t>
              <w:br/>
              <w:t>HOMO:</w:t>
              <w:br/>
              <w:t>-6.58788</w:t>
              <w:br/>
              <w:t>LUMO:</w:t>
              <w:br/>
              <w:t>2.17419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(-0.36700)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8" name="Picture 1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09" name="Picture 1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0" name="Picture 1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52.png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-11543.72180</w:t>
              <w:br/>
              <w:t>HOMO:</w:t>
              <w:br/>
              <w:t>-6.72665</w:t>
              <w:br/>
              <w:t>LUMO:</w:t>
              <w:br/>
              <w:t>2.12249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(-0.59250)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1" name="Picture 1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2" name="Picture 1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3" name="Picture 1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53.png"/>
                          <pic:cNvPicPr/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-11543.62166</w:t>
              <w:br/>
              <w:t>HOMO:</w:t>
              <w:br/>
              <w:t>-6.28311</w:t>
              <w:br/>
              <w:t>LUMO:</w:t>
              <w:br/>
              <w:t>1.91024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(-0.49236)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4" name="Picture 1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5" name="Picture 1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6" name="Picture 1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58.png"/>
                          <pic:cNvPicPr/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-11543.38710</w:t>
              <w:br/>
              <w:t>HOMO:</w:t>
              <w:br/>
              <w:t>-6.56067</w:t>
              <w:br/>
              <w:t>LUMO:</w:t>
              <w:br/>
              <w:t>2.27487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(-0.25780)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7" name="Picture 1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8" name="Picture 1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19" name="Picture 1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59.png"/>
                          <pic:cNvPicPr/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-11543.24457</w:t>
              <w:br/>
              <w:t>HOMO:</w:t>
              <w:br/>
              <w:t>-6.83006</w:t>
              <w:br/>
              <w:t>LUMO:</w:t>
              <w:br/>
              <w:t>2.28031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(-0.11527)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0" name="Picture 1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1" name="Picture 1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2" name="Picture 1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61.png"/>
                          <pic:cNvPicPr/>
                        </pic:nvPicPr>
                        <pic:blipFill>
                          <a:blip r:embed="rId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-11543.55472</w:t>
              <w:br/>
              <w:t>HOMO:</w:t>
              <w:br/>
              <w:t>-6.45182</w:t>
              <w:br/>
              <w:t>LUMO:</w:t>
              <w:br/>
              <w:t>1.62724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(-0.42542)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3" name="Picture 1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4" name="Picture 1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5" name="Picture 1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62.png"/>
                          <pic:cNvPicPr/>
                        </pic:nvPicPr>
                        <pic:blipFill>
                          <a:blip r:embed="rId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-11543.39567</w:t>
              <w:br/>
              <w:t>HOMO:</w:t>
              <w:br/>
              <w:t>-6.78380</w:t>
              <w:br/>
              <w:t>LUMO:</w:t>
              <w:br/>
              <w:t>1.83677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(-0.26637)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6" name="Picture 1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7" name="Picture 1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8" name="Picture 1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68.png"/>
                          <pic:cNvPicPr/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-11543.67979</w:t>
              <w:br/>
              <w:t>HOMO:</w:t>
              <w:br/>
              <w:t>-6.23413</w:t>
              <w:br/>
              <w:t>LUMO:</w:t>
              <w:br/>
              <w:t>1.80956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(-0.55049)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29" name="Picture 1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0" name="Picture 1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1" name="Picture 1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80.png"/>
                          <pic:cNvPicPr/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-11544.86914</w:t>
              <w:br/>
              <w:t>HOMO:</w:t>
              <w:br/>
              <w:t>-6.74298</w:t>
              <w:br/>
              <w:t>LUMO:</w:t>
              <w:br/>
              <w:t>2.16875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(-1.73984)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2" name="Picture 1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3" name="Picture 1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4" name="Picture 1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90.png"/>
                          <pic:cNvPicPr/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-11545.62301</w:t>
              <w:br/>
              <w:t>HOMO:</w:t>
              <w:br/>
              <w:t>-6.81645</w:t>
              <w:br/>
              <w:t>LUMO:</w:t>
              <w:br/>
              <w:t>2.50073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(-2.49371)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5" name="Picture 1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6" name="Picture 1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7" name="Picture 1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897.png"/>
                          <pic:cNvPicPr/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-11545.02416</w:t>
              <w:br/>
              <w:t>HOMO:</w:t>
              <w:br/>
              <w:t>-6.71033</w:t>
              <w:br/>
              <w:t>LUMO:</w:t>
              <w:br/>
              <w:t>1.96466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(-1.89486)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8" name="Picture 1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39" name="Picture 1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0" name="Picture 1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902.png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-11544.69240</w:t>
              <w:br/>
              <w:t>HOMO:</w:t>
              <w:br/>
              <w:t>-6.83550</w:t>
              <w:br/>
              <w:t>LUMO:</w:t>
              <w:br/>
              <w:t>2.04358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(-1.56310)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1" name="Picture 1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2" name="Picture 1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3" name="Picture 1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945.png"/>
                          <pic:cNvPicPr/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-11543.68945</w:t>
              <w:br/>
              <w:t>HOMO:</w:t>
              <w:br/>
              <w:t>-6.60965</w:t>
              <w:br/>
              <w:t>LUMO:</w:t>
              <w:br/>
              <w:t>2.38100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(-0.56015)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4" name="Picture 1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5" name="Picture 1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6" name="Picture 1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951.png"/>
                          <pic:cNvPicPr/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-11543.30051</w:t>
              <w:br/>
              <w:t>HOMO:</w:t>
              <w:br/>
              <w:t>-6.73210</w:t>
              <w:br/>
              <w:t>LUMO:</w:t>
              <w:br/>
              <w:t>2.26127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(-0.17121)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7" name="Picture 1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8" name="Picture 1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49" name="Picture 1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953.png"/>
                          <pic:cNvPicPr/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-11543.03237</w:t>
              <w:br/>
              <w:t>HOMO:</w:t>
              <w:br/>
              <w:t>-6.76203</w:t>
              <w:br/>
              <w:t>LUMO:</w:t>
              <w:br/>
              <w:t>2.13609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(0.09693)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0" name="Picture 1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1" name="Picture 1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2" name="Picture 1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955.png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-11543.45684</w:t>
              <w:br/>
              <w:t>HOMO:</w:t>
              <w:br/>
              <w:t>-6.71033</w:t>
              <w:br/>
              <w:t>LUMO:</w:t>
              <w:br/>
              <w:t>2.05990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(-0.32754)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3" name="Picture 1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4" name="Picture 1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5" name="Picture 1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957.png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-11543.39175</w:t>
              <w:br/>
              <w:t>HOMO:</w:t>
              <w:br/>
              <w:t>-6.50896</w:t>
              <w:br/>
              <w:t>LUMO:</w:t>
              <w:br/>
              <w:t>2.32385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(-0.26245)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6" name="Picture 1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7" name="Picture 1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8" name="Picture 1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964.png"/>
                          <pic:cNvPicPr/>
                        </pic:nvPicPr>
                        <pic:blipFill>
                          <a:blip r:embed="rId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-11543.61149</w:t>
              <w:br/>
              <w:t>HOMO:</w:t>
              <w:br/>
              <w:t>-6.53345</w:t>
              <w:br/>
              <w:t>LUMO:</w:t>
              <w:br/>
              <w:t>1.74425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(-0.48219)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59" name="Picture 1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0" name="Picture 1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1" name="Picture 1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00.png"/>
                          <pic:cNvPicPr/>
                        </pic:nvPicPr>
                        <pic:blipFill>
                          <a:blip r:embed="rId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-11545.11636</w:t>
              <w:br/>
              <w:t>HOMO:</w:t>
              <w:br/>
              <w:t>-6.25862</w:t>
              <w:br/>
              <w:t>LUMO:</w:t>
              <w:br/>
              <w:t>1.63540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(-1.98706)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2" name="Picture 1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3" name="Picture 1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4" name="Picture 1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01.png"/>
                          <pic:cNvPicPr/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-11544.34630</w:t>
              <w:br/>
              <w:t>HOMO:</w:t>
              <w:br/>
              <w:t>-5.90759</w:t>
              <w:br/>
              <w:t>LUMO:</w:t>
              <w:br/>
              <w:t>1.78779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(-1.21700)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5" name="Picture 1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6" name="Picture 1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7" name="Picture 1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05.png"/>
                          <pic:cNvPicPr/>
                        </pic:nvPicPr>
                        <pic:blipFill>
                          <a:blip r:embed="rId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-11544.69401</w:t>
              <w:br/>
              <w:t>HOMO:</w:t>
              <w:br/>
              <w:t>-6.09807</w:t>
              <w:br/>
              <w:t>LUMO:</w:t>
              <w:br/>
              <w:t>1.99732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(-1.56471)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8" name="Picture 1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69" name="Picture 1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0" name="Picture 1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12.png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-11544.31645</w:t>
              <w:br/>
              <w:t>HOMO:</w:t>
              <w:br/>
              <w:t>-5.92392</w:t>
              <w:br/>
              <w:t>LUMO:</w:t>
              <w:br/>
              <w:t>1.99732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(-1.18715)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1" name="Picture 1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2" name="Picture 1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3" name="Picture 1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18.png"/>
                          <pic:cNvPicPr/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-11544.45458</w:t>
              <w:br/>
              <w:t>HOMO:</w:t>
              <w:br/>
              <w:t>-6.45182</w:t>
              <w:br/>
              <w:t>LUMO:</w:t>
              <w:br/>
              <w:t>1.72248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(-1.32528)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4" name="Picture 1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5" name="Picture 1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6" name="Picture 1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32.png"/>
                          <pic:cNvPicPr/>
                        </pic:nvPicPr>
                        <pic:blipFill>
                          <a:blip r:embed="rId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-11543.71878</w:t>
              <w:br/>
              <w:t>HOMO:</w:t>
              <w:br/>
              <w:t>-6.53073</w:t>
              <w:br/>
              <w:t>LUMO:</w:t>
              <w:br/>
              <w:t>1.82588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(-0.58948)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7" name="Picture 1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8" name="Picture 1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79" name="Picture 1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35.png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-11543.55733</w:t>
              <w:br/>
              <w:t>HOMO:</w:t>
              <w:br/>
              <w:t>-6.40828</w:t>
              <w:br/>
              <w:t>LUMO:</w:t>
              <w:br/>
              <w:t>2.05174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(-0.42804)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0" name="Picture 1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1" name="Picture 1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2" name="Picture 1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36.png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-11543.65266</w:t>
              <w:br/>
              <w:t>HOMO:</w:t>
              <w:br/>
              <w:t>-6.60420</w:t>
              <w:br/>
              <w:t>LUMO:</w:t>
              <w:br/>
              <w:t>-0.82450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(-0.52336)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3" name="Picture 1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4" name="Picture 1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5" name="Picture 1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41.png"/>
                          <pic:cNvPicPr/>
                        </pic:nvPicPr>
                        <pic:blipFill>
                          <a:blip r:embed="rId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-11543.76243</w:t>
              <w:br/>
              <w:t>HOMO:</w:t>
              <w:br/>
              <w:t>-6.76747</w:t>
              <w:br/>
              <w:t>LUMO:</w:t>
              <w:br/>
              <w:t>-0.57144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(-0.63313)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6" name="Picture 1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7" name="Picture 1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8" name="Picture 1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43.png"/>
                          <pic:cNvPicPr/>
                        </pic:nvPicPr>
                        <pic:blipFill>
                          <a:blip r:embed="rId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-11543.77029</w:t>
              <w:br/>
              <w:t>HOMO:</w:t>
              <w:br/>
              <w:t>-6.67767</w:t>
              <w:br/>
              <w:t>LUMO:</w:t>
              <w:br/>
              <w:t>-0.59321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(-0.64099)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89" name="Picture 1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0" name="Picture 1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1" name="Picture 1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48.png"/>
                          <pic:cNvPicPr/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-11543.71358</w:t>
              <w:br/>
              <w:t>HOMO:</w:t>
              <w:br/>
              <w:t>-6.65863</w:t>
              <w:br/>
              <w:t>LUMO:</w:t>
              <w:br/>
              <w:t>-0.57416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(-0.58428)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2" name="Picture 1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3" name="Picture 1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4" name="Picture 1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50.png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-11543.53755</w:t>
              <w:br/>
              <w:t>HOMO:</w:t>
              <w:br/>
              <w:t>-6.49808</w:t>
              <w:br/>
              <w:t>LUMO:</w:t>
              <w:br/>
              <w:t>-0.54695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(-0.40825)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5" name="Picture 1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6" name="Picture 1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7" name="Picture 1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54.png"/>
                          <pic:cNvPicPr/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-11543.98352</w:t>
              <w:br/>
              <w:t>HOMO:</w:t>
              <w:br/>
              <w:t>-6.50080</w:t>
              <w:br/>
              <w:t>LUMO:</w:t>
              <w:br/>
              <w:t>-0.61498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(-0.85422)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8" name="Picture 1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199" name="Picture 1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0" name="Picture 1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56.png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-11543.83514</w:t>
              <w:br/>
              <w:t>HOMO:</w:t>
              <w:br/>
              <w:t>-6.74842</w:t>
              <w:br/>
              <w:t>LUMO:</w:t>
              <w:br/>
              <w:t>-0.51974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(-0.70584)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1" name="Picture 1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2" name="Picture 12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3" name="Picture 1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57.png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-11543.82099</w:t>
              <w:br/>
              <w:t>HOMO:</w:t>
              <w:br/>
              <w:t>-6.13345</w:t>
              <w:br/>
              <w:t>LUMO:</w:t>
              <w:br/>
              <w:t>0.67756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(-0.69169)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4" name="Picture 1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5" name="Picture 1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6" name="Picture 1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59.png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-11543.78303</w:t>
              <w:br/>
              <w:t>HOMO:</w:t>
              <w:br/>
              <w:t>-6.48719</w:t>
              <w:br/>
              <w:t>LUMO:</w:t>
              <w:br/>
              <w:t>0.52790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(-0.65373)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7" name="Picture 1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8" name="Picture 1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09" name="Picture 12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64.png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-11543.85236</w:t>
              <w:br/>
              <w:t>HOMO:</w:t>
              <w:br/>
              <w:t>-6.35930</w:t>
              <w:br/>
              <w:t>LUMO:</w:t>
              <w:br/>
              <w:t>0.74015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(-0.72306)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0" name="Picture 12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1" name="Picture 12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2" name="Picture 12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66.png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-11543.82776</w:t>
              <w:br/>
              <w:t>HOMO:</w:t>
              <w:br/>
              <w:t>-6.41644</w:t>
              <w:br/>
              <w:t>LUMO:</w:t>
              <w:br/>
              <w:t>0.22313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(-0.69846)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3" name="Picture 12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4" name="Picture 1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5" name="Picture 1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69.png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-11543.73334</w:t>
              <w:br/>
              <w:t>HOMO:</w:t>
              <w:br/>
              <w:t>-6.85727</w:t>
              <w:br/>
              <w:t>LUMO:</w:t>
              <w:br/>
              <w:t>-0.00272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(-0.60404)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6" name="Picture 1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7" name="Picture 12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8" name="Picture 12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71.png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-11543.82662</w:t>
              <w:br/>
              <w:t>HOMO:</w:t>
              <w:br/>
              <w:t>-6.84638</w:t>
              <w:br/>
              <w:t>LUMO:</w:t>
              <w:br/>
              <w:t>0.24762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(-0.69732)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19" name="Picture 1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0" name="Picture 1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1" name="Picture 1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72.png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-11543.70569</w:t>
              <w:br/>
              <w:t>HOMO:</w:t>
              <w:br/>
              <w:t>-6.66951</w:t>
              <w:br/>
              <w:t>LUMO:</w:t>
              <w:br/>
              <w:t>0.39184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(-0.57639)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2" name="Picture 1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3" name="Picture 1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4" name="Picture 1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76.png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-11544.25784</w:t>
              <w:br/>
              <w:t>HOMO:</w:t>
              <w:br/>
              <w:t>-6.62597</w:t>
              <w:br/>
              <w:t>LUMO:</w:t>
              <w:br/>
              <w:t>-0.65035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(-1.12854)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5" name="Picture 12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6" name="Picture 12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7" name="Picture 1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77.png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-11544.25460</w:t>
              <w:br/>
              <w:t>HOMO:</w:t>
              <w:br/>
              <w:t>-7.13755</w:t>
              <w:br/>
              <w:t>LUMO:</w:t>
              <w:br/>
              <w:t>0.45715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(-1.12530)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8" name="Picture 1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29" name="Picture 12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0" name="Picture 1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84.png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-11544.04221</w:t>
              <w:br/>
              <w:t>HOMO:</w:t>
              <w:br/>
              <w:t>-7.12666</w:t>
              <w:br/>
              <w:t>LUMO:</w:t>
              <w:br/>
              <w:t>0.45171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(-0.91291)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1" name="Picture 1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2" name="Picture 1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3" name="Picture 1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85.png"/>
                          <pic:cNvPicPr/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-11544.15890</w:t>
              <w:br/>
              <w:t>HOMO:</w:t>
              <w:br/>
              <w:t>-6.46270</w:t>
              <w:br/>
              <w:t>LUMO:</w:t>
              <w:br/>
              <w:t>-0.46259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(-1.02960)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4" name="Picture 1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5" name="Picture 1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6" name="Picture 1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86.png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-11544.31221</w:t>
              <w:br/>
              <w:t>HOMO:</w:t>
              <w:br/>
              <w:t>-6.36202</w:t>
              <w:br/>
              <w:t>LUMO:</w:t>
              <w:br/>
              <w:t>-0.29660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(-1.18291)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7" name="Picture 1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8" name="Picture 12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39" name="Picture 1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87.png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-11544.25776</w:t>
              <w:br/>
              <w:t>HOMO:</w:t>
              <w:br/>
              <w:t>-6.28583</w:t>
              <w:br/>
              <w:t>LUMO:</w:t>
              <w:br/>
              <w:t>0.40545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(-1.12846)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0" name="Picture 1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1" name="Picture 12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2" name="Picture 12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89.png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-11543.75448</w:t>
              <w:br/>
              <w:t>HOMO:</w:t>
              <w:br/>
              <w:t>-6.70761</w:t>
              <w:br/>
              <w:t>LUMO:</w:t>
              <w:br/>
              <w:t>0.41906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(-0.62518)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3" name="Picture 1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4" name="Picture 1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5" name="Picture 1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91.png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-11543.92202</w:t>
              <w:br/>
              <w:t>HOMO:</w:t>
              <w:br/>
              <w:t>-6.76203</w:t>
              <w:br/>
              <w:t>LUMO:</w:t>
              <w:br/>
              <w:t>-0.60954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(-0.79272)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6" name="Picture 1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7" name="Picture 1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8" name="Picture 1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093.png"/>
                          <pic:cNvPicPr/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-11543.70362</w:t>
              <w:br/>
              <w:t>HOMO:</w:t>
              <w:br/>
              <w:t>-6.85999</w:t>
              <w:br/>
              <w:t>LUMO:</w:t>
              <w:br/>
              <w:t>-0.75103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(-0.57432)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49" name="Picture 12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0" name="Picture 12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1" name="Picture 1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00.png"/>
                          <pic:cNvPicPr/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-11543.82986</w:t>
              <w:br/>
              <w:t>HOMO:</w:t>
              <w:br/>
              <w:t>-7.19741</w:t>
              <w:br/>
              <w:t>LUMO:</w:t>
              <w:br/>
              <w:t>-1.00954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(-0.70056)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2" name="Picture 1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3" name="Picture 1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4" name="Picture 1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02.png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-11543.94126</w:t>
              <w:br/>
              <w:t>HOMO:</w:t>
              <w:br/>
              <w:t>-6.58243</w:t>
              <w:br/>
              <w:t>LUMO:</w:t>
              <w:br/>
              <w:t>-0.33470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(-0.81196)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5" name="Picture 1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6" name="Picture 1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7" name="Picture 12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05.png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-11543.46454</w:t>
              <w:br/>
              <w:t>HOMO:</w:t>
              <w:br/>
              <w:t>-7.22190</w:t>
              <w:br/>
              <w:t>LUMO:</w:t>
              <w:br/>
              <w:t>0.49253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(-0.33524)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8" name="Picture 12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59" name="Picture 1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0" name="Picture 1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06.png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-11543.66945</w:t>
              <w:br/>
              <w:t>HOMO:</w:t>
              <w:br/>
              <w:t>-7.22462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(-0.54015)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1" name="Picture 1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2" name="Picture 1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3" name="Picture 1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07.png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-11543.67674</w:t>
              <w:br/>
              <w:t>HOMO:</w:t>
              <w:br/>
              <w:t>-7.08584</w:t>
              <w:br/>
              <w:t>LUMO:</w:t>
              <w:br/>
              <w:t>-0.68301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(-0.54744)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4" name="Picture 1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5" name="Picture 12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6" name="Picture 12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09.png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-11543.74634</w:t>
              <w:br/>
              <w:t>HOMO:</w:t>
              <w:br/>
              <w:t>-6.68584</w:t>
              <w:br/>
              <w:t>LUMO:</w:t>
              <w:br/>
              <w:t>-0.29660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(-0.61705)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7" name="Picture 1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8" name="Picture 1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69" name="Picture 12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12.png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-11543.75372</w:t>
              <w:br/>
              <w:t>HOMO:</w:t>
              <w:br/>
              <w:t>-6.33753</w:t>
              <w:br/>
              <w:t>LUMO:</w:t>
              <w:br/>
              <w:t>-0.48436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(-0.62442)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0" name="Picture 12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1" name="Picture 12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2" name="Picture 12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14.png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-11543.54278</w:t>
              <w:br/>
              <w:t>HOMO:</w:t>
              <w:br/>
              <w:t>-7.15932</w:t>
              <w:br/>
              <w:t>LUMO:</w:t>
              <w:br/>
              <w:t>0.55511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(-0.41348)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3" name="Picture 12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4" name="Picture 12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5" name="Picture 12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17.png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-11543.65475</w:t>
              <w:br/>
              <w:t>HOMO:</w:t>
              <w:br/>
              <w:t>-6.57427</w:t>
              <w:br/>
              <w:t>LUMO:</w:t>
              <w:br/>
              <w:t>2.01908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(-0.52545)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6" name="Picture 12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7" name="Picture 12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8" name="Picture 12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25.png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-11543.75220</w:t>
              <w:br/>
              <w:t>HOMO:</w:t>
              <w:br/>
              <w:t>-6.75659</w:t>
              <w:br/>
              <w:t>LUMO:</w:t>
              <w:br/>
              <w:t>2.22045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(-0.62290)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79" name="Picture 12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0" name="Picture 12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1" name="Picture 12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27.png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-11543.58223</w:t>
              <w:br/>
              <w:t>HOMO:</w:t>
              <w:br/>
              <w:t>-6.73482</w:t>
              <w:br/>
              <w:t>LUMO:</w:t>
              <w:br/>
              <w:t>2.20956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(-0.45293)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2" name="Picture 12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3" name="Picture 12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4" name="Picture 12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29.png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-11543.34718</w:t>
              <w:br/>
              <w:t>HOMO:</w:t>
              <w:br/>
              <w:t>-6.74026</w:t>
              <w:br/>
              <w:t>LUMO:</w:t>
              <w:br/>
              <w:t>1.76602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(-0.21788)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5" name="Picture 12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6" name="Picture 12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7" name="Picture 12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30.png"/>
                          <pic:cNvPicPr/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-11543.26424</w:t>
              <w:br/>
              <w:t>HOMO:</w:t>
              <w:br/>
              <w:t>-6.95523</w:t>
              <w:br/>
              <w:t>LUMO:</w:t>
              <w:br/>
              <w:t>1.94834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(-0.13494)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8" name="Picture 12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89" name="Picture 12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0" name="Picture 12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31.png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-11543.50327</w:t>
              <w:br/>
              <w:t>HOMO:</w:t>
              <w:br/>
              <w:t>-6.33209</w:t>
              <w:br/>
              <w:t>LUMO:</w:t>
              <w:br/>
              <w:t>1.87486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(-0.37397)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1" name="Picture 12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2" name="Picture 12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3" name="Picture 12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34.png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-11543.54321</w:t>
              <w:br/>
              <w:t>HOMO:</w:t>
              <w:br/>
              <w:t>-6.71033</w:t>
              <w:br/>
              <w:t>LUMO:</w:t>
              <w:br/>
              <w:t>2.12521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(-0.41391)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4" name="Picture 12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5" name="Picture 12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6" name="Picture 12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199.png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-11543.71111</w:t>
              <w:br/>
              <w:t>HOMO:</w:t>
              <w:br/>
              <w:t>-6.50080</w:t>
              <w:br/>
              <w:t>LUMO:</w:t>
              <w:br/>
              <w:t>2.04902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(-0.58181)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7" name="Picture 12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8" name="Picture 12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299" name="Picture 12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00.png"/>
                          <pic:cNvPicPr/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-11543.77241</w:t>
              <w:br/>
              <w:t>HOMO:</w:t>
              <w:br/>
              <w:t>-6.76475</w:t>
              <w:br/>
              <w:t>LUMO:</w:t>
              <w:br/>
              <w:t>1.94017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(-0.64311)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0" name="Picture 13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1" name="Picture 13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2" name="Picture 13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05.png"/>
                          <pic:cNvPicPr/>
                        </pic:nvPicPr>
                        <pic:blipFill>
                          <a:blip r:embed="rId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-11543.89672</w:t>
              <w:br/>
              <w:t>HOMO:</w:t>
              <w:br/>
              <w:t>-6.53073</w:t>
              <w:br/>
              <w:t>LUMO:</w:t>
              <w:br/>
              <w:t>2.08983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(-0.76742)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3" name="Picture 13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4" name="Picture 13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5" name="Picture 13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07.png"/>
                          <pic:cNvPicPr/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-11543.91005</w:t>
              <w:br/>
              <w:t>HOMO:</w:t>
              <w:br/>
              <w:t>-6.69944</w:t>
              <w:br/>
              <w:t>LUMO:</w:t>
              <w:br/>
              <w:t>2.20684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(-0.78075)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6" name="Picture 13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7" name="Picture 13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8" name="Picture 13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10.png"/>
                          <pic:cNvPicPr/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-11543.66234</w:t>
              <w:br/>
              <w:t>HOMO:</w:t>
              <w:br/>
              <w:t>-6.34570</w:t>
              <w:br/>
              <w:t>LUMO:</w:t>
              <w:br/>
              <w:t>1.80684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(-0.53304)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09" name="Picture 13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0" name="Picture 13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1" name="Picture 13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12.png"/>
                          <pic:cNvPicPr/>
                        </pic:nvPicPr>
                        <pic:blipFill>
                          <a:blip r:embed="rId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-11543.61162</w:t>
              <w:br/>
              <w:t>HOMO:</w:t>
              <w:br/>
              <w:t>-6.78380</w:t>
              <w:br/>
              <w:t>LUMO:</w:t>
              <w:br/>
              <w:t>1.95922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(-0.48232)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2" name="Picture 13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3" name="Picture 13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4" name="Picture 13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14.png"/>
                          <pic:cNvPicPr/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-11543.72515</w:t>
              <w:br/>
              <w:t>HOMO:</w:t>
              <w:br/>
              <w:t>-6.93618</w:t>
              <w:br/>
              <w:t>LUMO:</w:t>
              <w:br/>
              <w:t>1.76058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(-0.59585)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5" name="Picture 13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6" name="Picture 13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7" name="Picture 13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31.png"/>
                          <pic:cNvPicPr/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-11543.85339</w:t>
              <w:br/>
              <w:t>HOMO:</w:t>
              <w:br/>
              <w:t>-6.93346</w:t>
              <w:br/>
              <w:t>LUMO:</w:t>
              <w:br/>
              <w:t>1.79595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(-0.72409)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8" name="Picture 13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19" name="Picture 13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0" name="Picture 13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33.png"/>
                          <pic:cNvPicPr/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-11543.92760</w:t>
              <w:br/>
              <w:t>HOMO:</w:t>
              <w:br/>
              <w:t>-6.29671</w:t>
              <w:br/>
              <w:t>LUMO:</w:t>
              <w:br/>
              <w:t>1.75241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(-0.79830)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1" name="Picture 13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2" name="Picture 13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3" name="Picture 13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38.png"/>
                          <pic:cNvPicPr/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-11543.82703</w:t>
              <w:br/>
              <w:t>HOMO:</w:t>
              <w:br/>
              <w:t>-6.77019</w:t>
              <w:br/>
              <w:t>LUMO:</w:t>
              <w:br/>
              <w:t>1.74697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(-0.69773)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4" name="Picture 13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5" name="Picture 13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6" name="Picture 13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42.png"/>
                          <pic:cNvPicPr/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-11543.77712</w:t>
              <w:br/>
              <w:t>HOMO:</w:t>
              <w:br/>
              <w:t>-6.87360</w:t>
              <w:br/>
              <w:t>LUMO:</w:t>
              <w:br/>
              <w:t>1.91024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(-0.64782)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7" name="Picture 13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8" name="Picture 13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29" name="Picture 13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44.png"/>
                          <pic:cNvPicPr/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-11543.53306</w:t>
              <w:br/>
              <w:t>HOMO:</w:t>
              <w:br/>
              <w:t>-6.32665</w:t>
              <w:br/>
              <w:t>LUMO:</w:t>
              <w:br/>
              <w:t>1.87759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(-0.40376)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0" name="Picture 13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1" name="Picture 13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2" name="Picture 13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45.png"/>
                          <pic:cNvPicPr/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-11543.62634</w:t>
              <w:br/>
              <w:t>HOMO:</w:t>
              <w:br/>
              <w:t>-6.99877</w:t>
              <w:br/>
              <w:t>LUMO:</w:t>
              <w:br/>
              <w:t>1.99187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(-0.49704)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3" name="Picture 13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4" name="Picture 13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5" name="Picture 13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51.png"/>
                          <pic:cNvPicPr/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-11543.89533</w:t>
              <w:br/>
              <w:t>HOMO:</w:t>
              <w:br/>
              <w:t>-6.72665</w:t>
              <w:br/>
              <w:t>LUMO:</w:t>
              <w:br/>
              <w:t>2.12521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(-0.76603)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6" name="Picture 13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7" name="Picture 13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8" name="Picture 13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54.png"/>
                          <pic:cNvPicPr/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-11543.70428</w:t>
              <w:br/>
              <w:t>HOMO:</w:t>
              <w:br/>
              <w:t>-6.67767</w:t>
              <w:br/>
              <w:t>LUMO:</w:t>
              <w:br/>
              <w:t>2.43814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(-0.57498)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39" name="Picture 13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0" name="Picture 13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1" name="Picture 13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55.png"/>
                          <pic:cNvPicPr/>
                        </pic:nvPicPr>
                        <pic:blipFill>
                          <a:blip r:embed="rId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-11543.47521</w:t>
              <w:br/>
              <w:t>HOMO:</w:t>
              <w:br/>
              <w:t>-6.99605</w:t>
              <w:br/>
              <w:t>LUMO:</w:t>
              <w:br/>
              <w:t>1.79051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(-0.34591)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2" name="Picture 13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3" name="Picture 13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4" name="Picture 13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57.png"/>
                          <pic:cNvPicPr/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-11544.02891</w:t>
              <w:br/>
              <w:t>HOMO:</w:t>
              <w:br/>
              <w:t>-6.25046</w:t>
              <w:br/>
              <w:t>LUMO:</w:t>
              <w:br/>
              <w:t>1.77146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(-0.89961)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5" name="Picture 13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6" name="Picture 13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7" name="Picture 13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58.png"/>
                          <pic:cNvPicPr/>
                        </pic:nvPicPr>
                        <pic:blipFill>
                          <a:blip r:embed="rId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-11543.84716</w:t>
              <w:br/>
              <w:t>HOMO:</w:t>
              <w:br/>
              <w:t>-6.30488</w:t>
              <w:br/>
              <w:t>LUMO:</w:t>
              <w:br/>
              <w:t>1.90480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(-0.71786)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8" name="Picture 13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49" name="Picture 13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0" name="Picture 13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259.png"/>
                          <pic:cNvPicPr/>
                        </pic:nvPicPr>
                        <pic:blipFill>
                          <a:blip r:embed="rId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-11543.59192</w:t>
              <w:br/>
              <w:t>HOMO:</w:t>
              <w:br/>
              <w:t>-6.38379</w:t>
              <w:br/>
              <w:t>LUMO:</w:t>
              <w:br/>
              <w:t>1.68438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(-0.46262)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1" name="Picture 13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2" name="Picture 13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3" name="Picture 13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07.png"/>
                          <pic:cNvPicPr/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-11543.71326</w:t>
              <w:br/>
              <w:t>HOMO:</w:t>
              <w:br/>
              <w:t>-6.78924</w:t>
              <w:br/>
              <w:t>LUMO:</w:t>
              <w:br/>
              <w:t>2.01364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(-0.58396)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4" name="Picture 13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5" name="Picture 13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6" name="Picture 13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10.png"/>
                          <pic:cNvPicPr/>
                        </pic:nvPicPr>
                        <pic:blipFill>
                          <a:blip r:embed="rId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-11543.61081</w:t>
              <w:br/>
              <w:t>HOMO:</w:t>
              <w:br/>
              <w:t>-6.15249</w:t>
              <w:br/>
              <w:t>LUMO:</w:t>
              <w:br/>
              <w:t>1.98643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(-0.48151)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7" name="Picture 13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8" name="Picture 13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59" name="Picture 13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11.png"/>
                          <pic:cNvPicPr/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-11543.52923</w:t>
              <w:br/>
              <w:t>HOMO:</w:t>
              <w:br/>
              <w:t>-6.19331</w:t>
              <w:br/>
              <w:t>LUMO:</w:t>
              <w:br/>
              <w:t>2.14154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(-0.39993)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0" name="Picture 13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1" name="Picture 13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2" name="Picture 13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17.png"/>
                          <pic:cNvPicPr/>
                        </pic:nvPicPr>
                        <pic:blipFill>
                          <a:blip r:embed="rId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-11543.77916</w:t>
              <w:br/>
              <w:t>HOMO:</w:t>
              <w:br/>
              <w:t>-6.05998</w:t>
              <w:br/>
              <w:t>LUMO:</w:t>
              <w:br/>
              <w:t>2.12521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(-0.64986)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3" name="Picture 13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4" name="Picture 13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5" name="Picture 13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19.png"/>
                          <pic:cNvPicPr/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-11543.53412</w:t>
              <w:br/>
              <w:t>HOMO:</w:t>
              <w:br/>
              <w:t>-6.67223</w:t>
              <w:br/>
              <w:t>LUMO:</w:t>
              <w:br/>
              <w:t>1.91840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(-0.40482)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6" name="Picture 13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7" name="Picture 13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8" name="Picture 13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20.png"/>
                          <pic:cNvPicPr/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-11543.66430</w:t>
              <w:br/>
              <w:t>HOMO:</w:t>
              <w:br/>
              <w:t>-6.79196</w:t>
              <w:br/>
              <w:t>LUMO:</w:t>
              <w:br/>
              <w:t>2.18507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(-0.53500)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69" name="Picture 13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0" name="Picture 13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1" name="Picture 13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24.png"/>
                          <pic:cNvPicPr/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-11543.57744</w:t>
              <w:br/>
              <w:t>HOMO:</w:t>
              <w:br/>
              <w:t>-6.93346</w:t>
              <w:br/>
              <w:t>LUMO:</w:t>
              <w:br/>
              <w:t>1.78235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(-0.44814)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2" name="Picture 13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3" name="Picture 13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4" name="Picture 13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25.png"/>
                          <pic:cNvPicPr/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-11543.70860</w:t>
              <w:br/>
              <w:t>HOMO:</w:t>
              <w:br/>
              <w:t>-6.16882</w:t>
              <w:br/>
              <w:t>LUMO:</w:t>
              <w:br/>
              <w:t>1.80956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(-0.57930)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5" name="Picture 13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6" name="Picture 13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7" name="Picture 13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34.png"/>
                          <pic:cNvPicPr/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-11544.34734</w:t>
              <w:br/>
              <w:t>HOMO:</w:t>
              <w:br/>
              <w:t>-6.72665</w:t>
              <w:br/>
              <w:t>LUMO:</w:t>
              <w:br/>
              <w:t>2.07895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(-1.21804)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8" name="Picture 13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79" name="Picture 13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0" name="Picture 13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39.png"/>
                          <pic:cNvPicPr/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-11544.42070</w:t>
              <w:br/>
              <w:t>HOMO:</w:t>
              <w:br/>
              <w:t>-6.73210</w:t>
              <w:br/>
              <w:t>LUMO:</w:t>
              <w:br/>
              <w:t>1.97827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(-1.29140)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1" name="Picture 13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2" name="Picture 13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3" name="Picture 13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40.png"/>
                          <pic:cNvPicPr/>
                        </pic:nvPicPr>
                        <pic:blipFill>
                          <a:blip r:embed="rId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-11544.41632</w:t>
              <w:br/>
              <w:t>HOMO:</w:t>
              <w:br/>
              <w:t>-6.84638</w:t>
              <w:br/>
              <w:t>LUMO:</w:t>
              <w:br/>
              <w:t>1.87214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(-1.28702)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4" name="Picture 13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5" name="Picture 13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6" name="Picture 13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44.png"/>
                          <pic:cNvPicPr/>
                        </pic:nvPicPr>
                        <pic:blipFill>
                          <a:blip r:embed="rId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-11544.37117</w:t>
              <w:br/>
              <w:t>HOMO:</w:t>
              <w:br/>
              <w:t>-6.83006</w:t>
              <w:br/>
              <w:t>LUMO:</w:t>
              <w:br/>
              <w:t>2.36195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(-1.24187)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7" name="Picture 13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8" name="Picture 13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89" name="Picture 13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46.png"/>
                          <pic:cNvPicPr/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-11544.30306</w:t>
              <w:br/>
              <w:t>HOMO:</w:t>
              <w:br/>
              <w:t>-6.97700</w:t>
              <w:br/>
              <w:t>LUMO:</w:t>
              <w:br/>
              <w:t>1.91024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(-1.17376)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0" name="Picture 13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1" name="Picture 13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2" name="Picture 13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48.png"/>
                          <pic:cNvPicPr/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-11544.33365</w:t>
              <w:br/>
              <w:t>HOMO:</w:t>
              <w:br/>
              <w:t>-6.20420</w:t>
              <w:br/>
              <w:t>LUMO:</w:t>
              <w:br/>
              <w:t>1.81772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(-1.20435)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3" name="Picture 13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4" name="Picture 13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5" name="Picture 13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52.png"/>
                          <pic:cNvPicPr/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-11543.73358</w:t>
              <w:br/>
              <w:t>HOMO:</w:t>
              <w:br/>
              <w:t>-7.09129</w:t>
              <w:br/>
              <w:t>LUMO:</w:t>
              <w:br/>
              <w:t>2.10344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(-0.60428)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6" name="Picture 13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7" name="Picture 13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8" name="Picture 13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54.png"/>
                          <pic:cNvPicPr/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-11543.71132</w:t>
              <w:br/>
              <w:t>HOMO:</w:t>
              <w:br/>
              <w:t>-6.77564</w:t>
              <w:br/>
              <w:t>LUMO:</w:t>
              <w:br/>
              <w:t>2.14970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(-0.58202)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399" name="Picture 13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0" name="Picture 14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1" name="Picture 14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61.png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-11543.89078</w:t>
              <w:br/>
              <w:t>HOMO:</w:t>
              <w:br/>
              <w:t>-6.81645</w:t>
              <w:br/>
              <w:t>LUMO:</w:t>
              <w:br/>
              <w:t>1.85854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(-0.76148)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2" name="Picture 14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3" name="Picture 14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4" name="Picture 14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62.png"/>
                          <pic:cNvPicPr/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-11543.91446</w:t>
              <w:br/>
              <w:t>HOMO:</w:t>
              <w:br/>
              <w:t>-6.50896</w:t>
              <w:br/>
              <w:t>LUMO:</w:t>
              <w:br/>
              <w:t>2.04358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(-0.78516)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5" name="Picture 14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6" name="Picture 14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7" name="Picture 14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64.png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-11543.48343</w:t>
              <w:br/>
              <w:t>HOMO:</w:t>
              <w:br/>
              <w:t>-6.89264</w:t>
              <w:br/>
              <w:t>LUMO:</w:t>
              <w:br/>
              <w:t>1.66262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(-0.35413)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8" name="Picture 14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09" name="Picture 14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0" name="Picture 14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65.png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-11543.55342</w:t>
              <w:br/>
              <w:t>HOMO:</w:t>
              <w:br/>
              <w:t>-6.75931</w:t>
              <w:br/>
              <w:t>LUMO:</w:t>
              <w:br/>
              <w:t>2.23950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(-0.42412)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1" name="Picture 14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2" name="Picture 14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3" name="Picture 14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66.png"/>
                          <pic:cNvPicPr/>
                        </pic:nvPicPr>
                        <pic:blipFill>
                          <a:blip r:embed="rId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-11543.63459</w:t>
              <w:br/>
              <w:t>HOMO:</w:t>
              <w:br/>
              <w:t>-6.50080</w:t>
              <w:br/>
              <w:t>LUMO:</w:t>
              <w:br/>
              <w:t>1.67622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(-0.50529)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4" name="Picture 14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5" name="Picture 14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6" name="Picture 14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85.png"/>
                          <pic:cNvPicPr/>
                        </pic:nvPicPr>
                        <pic:blipFill>
                          <a:blip r:embed="rId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-11543.44495</w:t>
              <w:br/>
              <w:t>HOMO:</w:t>
              <w:br/>
              <w:t>-6.30216</w:t>
              <w:br/>
              <w:t>LUMO:</w:t>
              <w:br/>
              <w:t>2.24222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(-0.31565)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7" name="Picture 14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8" name="Picture 14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19" name="Picture 14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86.png"/>
                          <pic:cNvPicPr/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-11543.50922</w:t>
              <w:br/>
              <w:t>HOMO:</w:t>
              <w:br/>
              <w:t>-7.18108</w:t>
              <w:br/>
              <w:t>LUMO:</w:t>
              <w:br/>
              <w:t>2.10072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(-0.37993)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0" name="Picture 14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1" name="Picture 14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2" name="Picture 14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91.png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-11543.61399</w:t>
              <w:br/>
              <w:t>HOMO:</w:t>
              <w:br/>
              <w:t>-6.54162</w:t>
              <w:br/>
              <w:t>LUMO:</w:t>
              <w:br/>
              <w:t>2.35378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(-0.48469)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3" name="Picture 14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4" name="Picture 14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5" name="Picture 14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393.png"/>
                          <pic:cNvPicPr/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-11543.42971</w:t>
              <w:br/>
              <w:t>HOMO:</w:t>
              <w:br/>
              <w:t>-5.98650</w:t>
              <w:br/>
              <w:t>LUMO:</w:t>
              <w:br/>
              <w:t>1.48302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(-0.30041)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6" name="Picture 14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7" name="Picture 14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8" name="Picture 14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12.png"/>
                          <pic:cNvPicPr/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-11543.59529</w:t>
              <w:br/>
              <w:t>HOMO:</w:t>
              <w:br/>
              <w:t>-7.15115</w:t>
              <w:br/>
              <w:t>LUMO:</w:t>
              <w:br/>
              <w:t>2.14970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(-0.46599)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29" name="Picture 14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0" name="Picture 14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1" name="Picture 14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13.png"/>
                          <pic:cNvPicPr/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-11543.55687</w:t>
              <w:br/>
              <w:t>HOMO:</w:t>
              <w:br/>
              <w:t>-6.45454</w:t>
              <w:br/>
              <w:t>LUMO:</w:t>
              <w:br/>
              <w:t>2.15786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(-0.42757)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2" name="Picture 14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3" name="Picture 14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4" name="Picture 14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18.png"/>
                          <pic:cNvPicPr/>
                        </pic:nvPicPr>
                        <pic:blipFill>
                          <a:blip r:embed="rId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-11543.74469</w:t>
              <w:br/>
              <w:t>HOMO:</w:t>
              <w:br/>
              <w:t>-7.06952</w:t>
              <w:br/>
              <w:t>LUMO:</w:t>
              <w:br/>
              <w:t>2.14970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(-0.61539)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5" name="Picture 14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6" name="Picture 14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7" name="Picture 14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23.png"/>
                          <pic:cNvPicPr/>
                        </pic:nvPicPr>
                        <pic:blipFill>
                          <a:blip r:embed="rId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-11543.61045</w:t>
              <w:br/>
              <w:t>HOMO:</w:t>
              <w:br/>
              <w:t>-6.93618</w:t>
              <w:br/>
              <w:t>LUMO:</w:t>
              <w:br/>
              <w:t>1.86942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(-0.48115)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8" name="Picture 14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39" name="Picture 14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0" name="Picture 14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24.png"/>
                          <pic:cNvPicPr/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-11543.52082</w:t>
              <w:br/>
              <w:t>HOMO:</w:t>
              <w:br/>
              <w:t>-6.63141</w:t>
              <w:br/>
              <w:t>LUMO:</w:t>
              <w:br/>
              <w:t>1.92657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(-0.39152)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1" name="Picture 14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2" name="Picture 14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3" name="Picture 14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27.png"/>
                          <pic:cNvPicPr/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-11543.58672</w:t>
              <w:br/>
              <w:t>HOMO:</w:t>
              <w:br/>
              <w:t>-6.51441</w:t>
              <w:br/>
              <w:t>LUMO:</w:t>
              <w:br/>
              <w:t>-0.44355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(-0.45742)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4" name="Picture 14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5" name="Picture 14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6" name="Picture 14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34.png"/>
                          <pic:cNvPicPr/>
                        </pic:nvPicPr>
                        <pic:blipFill>
                          <a:blip r:embed="rId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-11544.32597</w:t>
              <w:br/>
              <w:t>HOMO:</w:t>
              <w:br/>
              <w:t>-6.82734</w:t>
              <w:br/>
              <w:t>LUMO:</w:t>
              <w:br/>
              <w:t>-1.03131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(-1.19668)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7" name="Picture 14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8" name="Picture 14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49" name="Picture 14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35.png"/>
                          <pic:cNvPicPr/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-11544.19033</w:t>
              <w:br/>
              <w:t>HOMO:</w:t>
              <w:br/>
              <w:t>-6.58788</w:t>
              <w:br/>
              <w:t>LUMO:</w:t>
              <w:br/>
              <w:t>-0.82995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(-1.06103)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0" name="Picture 14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1" name="Picture 14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2" name="Picture 14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37.png"/>
                          <pic:cNvPicPr/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-11544.29904</w:t>
              <w:br/>
              <w:t>HOMO:</w:t>
              <w:br/>
              <w:t>-6.43277</w:t>
              <w:br/>
              <w:t>LUMO:</w:t>
              <w:br/>
              <w:t>-0.40817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(-1.16974)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3" name="Picture 14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4" name="Picture 14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5" name="Picture 14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39.png"/>
                          <pic:cNvPicPr/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-11544.26644</w:t>
              <w:br/>
              <w:t>HOMO:</w:t>
              <w:br/>
              <w:t>-6.78924</w:t>
              <w:br/>
              <w:t>LUMO:</w:t>
              <w:br/>
              <w:t>-0.72110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(-1.13714)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6" name="Picture 14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7" name="Picture 14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8" name="Picture 14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41.png"/>
                          <pic:cNvPicPr/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-11544.27558</w:t>
              <w:br/>
              <w:t>HOMO:</w:t>
              <w:br/>
              <w:t>-7.28177</w:t>
              <w:br/>
              <w:t>LUMO:</w:t>
              <w:br/>
              <w:t>0.36735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(-1.14628)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59" name="Picture 14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0" name="Picture 14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1" name="Picture 14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45.png"/>
                          <pic:cNvPicPr/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-11544.14072</w:t>
              <w:br/>
              <w:t>HOMO:</w:t>
              <w:br/>
              <w:t>-6.47903</w:t>
              <w:br/>
              <w:t>LUMO:</w:t>
              <w:br/>
              <w:t>-0.46259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(-1.01142)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2" name="Picture 14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3" name="Picture 14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4" name="Picture 14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46.png"/>
                          <pic:cNvPicPr/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-11544.17509</w:t>
              <w:br/>
              <w:t>HOMO:</w:t>
              <w:br/>
              <w:t>-6.67495</w:t>
              <w:br/>
              <w:t>LUMO:</w:t>
              <w:br/>
              <w:t>-0.75376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(-1.04579)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5" name="Picture 14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6" name="Picture 14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7" name="Picture 14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52.png"/>
                          <pic:cNvPicPr/>
                        </pic:nvPicPr>
                        <pic:blipFill>
                          <a:blip r:embed="rId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-11544.24453</w:t>
              <w:br/>
              <w:t>HOMO:</w:t>
              <w:br/>
              <w:t>-6.71033</w:t>
              <w:br/>
              <w:t>LUMO:</w:t>
              <w:br/>
              <w:t>-0.71838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(-1.11523)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8" name="Picture 14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69" name="Picture 14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0" name="Picture 14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54.png"/>
                          <pic:cNvPicPr/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-11544.10415</w:t>
              <w:br/>
              <w:t>HOMO:</w:t>
              <w:br/>
              <w:t>-6.79740</w:t>
              <w:br/>
              <w:t>LUMO:</w:t>
              <w:br/>
              <w:t>-0.79185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(-0.97485)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1" name="Picture 14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2" name="Picture 14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3" name="Picture 14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55.png"/>
                          <pic:cNvPicPr/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-11544.22766</w:t>
              <w:br/>
              <w:t>HOMO:</w:t>
              <w:br/>
              <w:t>-6.08719</w:t>
              <w:br/>
              <w:t>LUMO:</w:t>
              <w:br/>
              <w:t>-0.63675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(-1.09836)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4" name="Picture 14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5" name="Picture 14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6" name="Picture 14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57.png"/>
                          <pic:cNvPicPr/>
                        </pic:nvPicPr>
                        <pic:blipFill>
                          <a:blip r:embed="rId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-11544.22309</w:t>
              <w:br/>
              <w:t>HOMO:</w:t>
              <w:br/>
              <w:t>-6.84094</w:t>
              <w:br/>
              <w:t>LUMO:</w:t>
              <w:br/>
              <w:t>0.42994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(-1.09379)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7" name="Picture 14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8" name="Picture 14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79" name="Picture 14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559.png"/>
                          <pic:cNvPicPr/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-11544.27395</w:t>
              <w:br/>
              <w:t>HOMO:</w:t>
              <w:br/>
              <w:t>-6.59604</w:t>
              <w:br/>
              <w:t>LUMO:</w:t>
              <w:br/>
              <w:t>0.25851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(-1.14465)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0" name="Picture 14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1" name="Picture 14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2" name="Picture 14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13.png"/>
                          <pic:cNvPicPr/>
                        </pic:nvPicPr>
                        <pic:blipFill>
                          <a:blip r:embed="rId5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-11543.52830</w:t>
              <w:br/>
              <w:t>HOMO:</w:t>
              <w:br/>
              <w:t>-6.82462</w:t>
              <w:br/>
              <w:t>LUMO:</w:t>
              <w:br/>
              <w:t>0.08708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(-0.39900)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3" name="Picture 14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4" name="Picture 14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5" name="Picture 14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18.png"/>
                          <pic:cNvPicPr/>
                        </pic:nvPicPr>
                        <pic:blipFill>
                          <a:blip r:embed="rId5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-11543.73160</w:t>
              <w:br/>
              <w:t>HOMO:</w:t>
              <w:br/>
              <w:t>-6.54706</w:t>
              <w:br/>
              <w:t>LUMO:</w:t>
              <w:br/>
              <w:t>0.44082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(-0.60230)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6" name="Picture 14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7" name="Picture 14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8" name="Picture 14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19.png"/>
                          <pic:cNvPicPr/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-11543.55997</w:t>
              <w:br/>
              <w:t>HOMO:</w:t>
              <w:br/>
              <w:t>-6.99333</w:t>
              <w:br/>
              <w:t>LUMO:</w:t>
              <w:br/>
              <w:t>0.32109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(-0.43067)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89" name="Picture 14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0" name="Picture 14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1" name="Picture 14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25.png"/>
                          <pic:cNvPicPr/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-11543.77889</w:t>
              <w:br/>
              <w:t>HOMO:</w:t>
              <w:br/>
              <w:t>-6.29944</w:t>
              <w:br/>
              <w:t>LUMO:</w:t>
              <w:br/>
              <w:t>-0.57144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(-0.64959)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2" name="Picture 14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3" name="Picture 14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4" name="Picture 14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28.png"/>
                          <pic:cNvPicPr/>
                        </pic:nvPicPr>
                        <pic:blipFill>
                          <a:blip r:embed="rId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-11543.53752</w:t>
              <w:br/>
              <w:t>HOMO:</w:t>
              <w:br/>
              <w:t>-6.57699</w:t>
              <w:br/>
              <w:t>LUMO:</w:t>
              <w:br/>
              <w:t>-0.46531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(-0.40823)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5" name="Picture 14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6" name="Picture 14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7" name="Picture 14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29.png"/>
                          <pic:cNvPicPr/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-11543.26405</w:t>
              <w:br/>
              <w:t>HOMO:</w:t>
              <w:br/>
              <w:t>-6.24773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(-0.13475)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8" name="Picture 14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499" name="Picture 14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0" name="Picture 15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30.png"/>
                          <pic:cNvPicPr/>
                        </pic:nvPicPr>
                        <pic:blipFill>
                          <a:blip r:embed="rId5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-11543.39494</w:t>
              <w:br/>
              <w:t>HOMO:</w:t>
              <w:br/>
              <w:t>-6.96067</w:t>
              <w:br/>
              <w:t>LUMO:</w:t>
              <w:br/>
              <w:t>-0.67212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(-0.26564)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1" name="Picture 15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2" name="Picture 15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3" name="Picture 15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32.png"/>
                          <pic:cNvPicPr/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-11543.51404</w:t>
              <w:br/>
              <w:t>HOMO:</w:t>
              <w:br/>
              <w:t>-7.24095</w:t>
              <w:br/>
              <w:t>LUMO:</w:t>
              <w:br/>
              <w:t>-0.09252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(-0.38474)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4" name="Picture 15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5" name="Picture 15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6" name="Picture 15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33.png"/>
                          <pic:cNvPicPr/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-11543.28917</w:t>
              <w:br/>
              <w:t>HOMO:</w:t>
              <w:br/>
              <w:t>-6.33481</w:t>
              <w:br/>
              <w:t>LUMO:</w:t>
              <w:br/>
              <w:t>-0.46531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(-0.15987)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7" name="Picture 15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8" name="Picture 15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09" name="Picture 15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37.png"/>
                          <pic:cNvPicPr/>
                        </pic:nvPicPr>
                        <pic:blipFill>
                          <a:blip r:embed="rId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-11543.70814</w:t>
              <w:br/>
              <w:t>HOMO:</w:t>
              <w:br/>
              <w:t>-6.43549</w:t>
              <w:br/>
              <w:t>LUMO:</w:t>
              <w:br/>
              <w:t>-0.33198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(-0.57884)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0" name="Picture 15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1" name="Picture 15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2" name="Picture 15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55.png"/>
                          <pic:cNvPicPr/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-11543.89261</w:t>
              <w:br/>
              <w:t>HOMO:</w:t>
              <w:br/>
              <w:t>-6.53073</w:t>
              <w:br/>
              <w:t>LUMO:</w:t>
              <w:br/>
              <w:t>0.44899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(-0.76331)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3" name="Picture 15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4" name="Picture 15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5" name="Picture 15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57.png"/>
                          <pic:cNvPicPr/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-11543.95484</w:t>
              <w:br/>
              <w:t>HOMO:</w:t>
              <w:br/>
              <w:t>-6.69128</w:t>
              <w:br/>
              <w:t>LUMO:</w:t>
              <w:br/>
              <w:t>0.47620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(-0.82554)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6" name="Picture 15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7" name="Picture 15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8" name="Picture 15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61.png"/>
                          <pic:cNvPicPr/>
                        </pic:nvPicPr>
                        <pic:blipFill>
                          <a:blip r:embed="rId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-11544.10099</w:t>
              <w:br/>
              <w:t>HOMO:</w:t>
              <w:br/>
              <w:t>-6.65318</w:t>
              <w:br/>
              <w:t>LUMO:</w:t>
              <w:br/>
              <w:t>0.52246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(-0.97169)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19" name="Picture 15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0" name="Picture 15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1" name="Picture 15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63.png"/>
                          <pic:cNvPicPr/>
                        </pic:nvPicPr>
                        <pic:blipFill>
                          <a:blip r:embed="rId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-11544.02284</w:t>
              <w:br/>
              <w:t>HOMO:</w:t>
              <w:br/>
              <w:t>-6.71305</w:t>
              <w:br/>
              <w:t>LUMO:</w:t>
              <w:br/>
              <w:t>0.41089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(-0.89354)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2" name="Picture 15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3" name="Picture 15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4" name="Picture 15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65.png"/>
                          <pic:cNvPicPr/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-11543.94523</w:t>
              <w:br/>
              <w:t>HOMO:</w:t>
              <w:br/>
              <w:t>-6.70216</w:t>
              <w:br/>
              <w:t>LUMO:</w:t>
              <w:br/>
              <w:t>0.19864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(-0.81593)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5" name="Picture 15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6" name="Picture 15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7" name="Picture 15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66.png"/>
                          <pic:cNvPicPr/>
                        </pic:nvPicPr>
                        <pic:blipFill>
                          <a:blip r:embed="rId5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-11543.88042</w:t>
              <w:br/>
              <w:t>HOMO:</w:t>
              <w:br/>
              <w:t>-6.41100</w:t>
              <w:br/>
              <w:t>LUMO:</w:t>
              <w:br/>
              <w:t>0.34558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(-0.75112)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8" name="Picture 15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29" name="Picture 15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0" name="Picture 15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68.png"/>
                          <pic:cNvPicPr/>
                        </pic:nvPicPr>
                        <pic:blipFill>
                          <a:blip r:embed="rId5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-11544.01908</w:t>
              <w:br/>
              <w:t>HOMO:</w:t>
              <w:br/>
              <w:t>-7.01237</w:t>
              <w:br/>
              <w:t>LUMO:</w:t>
              <w:br/>
              <w:t>0.02993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(-0.88979)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1" name="Picture 15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2" name="Picture 15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3" name="Picture 15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70.png"/>
                          <pic:cNvPicPr/>
                        </pic:nvPicPr>
                        <pic:blipFill>
                          <a:blip r:embed="rId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-11544.00055</w:t>
              <w:br/>
              <w:t>HOMO:</w:t>
              <w:br/>
              <w:t>-6.85999</w:t>
              <w:br/>
              <w:t>LUMO:</w:t>
              <w:br/>
              <w:t>0.18776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(-0.87125)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4" name="Picture 15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5" name="Picture 15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6" name="Picture 15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85.png"/>
                          <pic:cNvPicPr/>
                        </pic:nvPicPr>
                        <pic:blipFill>
                          <a:blip r:embed="rId5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-11544.73825</w:t>
              <w:br/>
              <w:t>HOMO:</w:t>
              <w:br/>
              <w:t>-6.62869</w:t>
              <w:br/>
              <w:t>LUMO:</w:t>
              <w:br/>
              <w:t>0.48708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(-1.60895)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7" name="Picture 15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8" name="Picture 15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39" name="Picture 15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87.png"/>
                          <pic:cNvPicPr/>
                        </pic:nvPicPr>
                        <pic:blipFill>
                          <a:blip r:embed="rId5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-11544.53022</w:t>
              <w:br/>
              <w:t>HOMO:</w:t>
              <w:br/>
              <w:t>-6.43821</w:t>
              <w:br/>
              <w:t>LUMO:</w:t>
              <w:br/>
              <w:t>-0.45715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(-1.40092)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0" name="Picture 15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1" name="Picture 15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2" name="Picture 15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88.png"/>
                          <pic:cNvPicPr/>
                        </pic:nvPicPr>
                        <pic:blipFill>
                          <a:blip r:embed="rId5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-11544.43972</w:t>
              <w:br/>
              <w:t>HOMO:</w:t>
              <w:br/>
              <w:t>-6.43277</w:t>
              <w:br/>
              <w:t>LUMO:</w:t>
              <w:br/>
              <w:t>-0.72110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(-1.31042)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3" name="Picture 15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4" name="Picture 15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5" name="Picture 15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92.png"/>
                          <pic:cNvPicPr/>
                        </pic:nvPicPr>
                        <pic:blipFill>
                          <a:blip r:embed="rId5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-11544.42777</w:t>
              <w:br/>
              <w:t>HOMO:</w:t>
              <w:br/>
              <w:t>-7.10761</w:t>
              <w:br/>
              <w:t>LUMO:</w:t>
              <w:br/>
              <w:t>0.43266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(-1.29847)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6" name="Picture 15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7" name="Picture 15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8" name="Picture 15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97.png"/>
                          <pic:cNvPicPr/>
                        </pic:nvPicPr>
                        <pic:blipFill>
                          <a:blip r:embed="rId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-11544.57401</w:t>
              <w:br/>
              <w:t>HOMO:</w:t>
              <w:br/>
              <w:t>-6.57699</w:t>
              <w:br/>
              <w:t>LUMO:</w:t>
              <w:br/>
              <w:t>-0.61498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(-1.44471)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49" name="Picture 15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0" name="Picture 15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1" name="Picture 15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698.png"/>
                          <pic:cNvPicPr/>
                        </pic:nvPicPr>
                        <pic:blipFill>
                          <a:blip r:embed="rId5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-11544.52013</w:t>
              <w:br/>
              <w:t>HOMO:</w:t>
              <w:br/>
              <w:t>-6.82189</w:t>
              <w:br/>
              <w:t>LUMO:</w:t>
              <w:br/>
              <w:t>-0.75648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(-1.39083)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2" name="Picture 15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3" name="Picture 15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4" name="Picture 15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01.png"/>
                          <pic:cNvPicPr/>
                        </pic:nvPicPr>
                        <pic:blipFill>
                          <a:blip r:embed="rId5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-11544.61678</w:t>
              <w:br/>
              <w:t>HOMO:</w:t>
              <w:br/>
              <w:t>-6.55794</w:t>
              <w:br/>
              <w:t>LUMO:</w:t>
              <w:br/>
              <w:t>-0.67212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(-1.48748)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5" name="Picture 15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6" name="Picture 15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7" name="Picture 15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02.png"/>
                          <pic:cNvPicPr/>
                        </pic:nvPicPr>
                        <pic:blipFill>
                          <a:blip r:embed="rId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-11544.33876</w:t>
              <w:br/>
              <w:t>HOMO:</w:t>
              <w:br/>
              <w:t>-6.69128</w:t>
              <w:br/>
              <w:t>LUMO:</w:t>
              <w:br/>
              <w:t>1.88575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(-1.20946)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8" name="Picture 15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59" name="Picture 15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0" name="Picture 15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04.png"/>
                          <pic:cNvPicPr/>
                        </pic:nvPicPr>
                        <pic:blipFill>
                          <a:blip r:embed="rId5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-11544.50293</w:t>
              <w:br/>
              <w:t>HOMO:</w:t>
              <w:br/>
              <w:t>-6.65591</w:t>
              <w:br/>
              <w:t>LUMO:</w:t>
              <w:br/>
              <w:t>1.70888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(-1.37363)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1" name="Picture 15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2" name="Picture 15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3" name="Picture 15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07.png"/>
                          <pic:cNvPicPr/>
                        </pic:nvPicPr>
                        <pic:blipFill>
                          <a:blip r:embed="rId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-11544.40753</w:t>
              <w:br/>
              <w:t>HOMO:</w:t>
              <w:br/>
              <w:t>-6.58788</w:t>
              <w:br/>
              <w:t>LUMO:</w:t>
              <w:br/>
              <w:t>1.68438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(-1.27823)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4" name="Picture 15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5" name="Picture 15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6" name="Picture 15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33.png"/>
                          <pic:cNvPicPr/>
                        </pic:nvPicPr>
                        <pic:blipFill>
                          <a:blip r:embed="rId5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-11544.23278</w:t>
              <w:br/>
              <w:t>HOMO:</w:t>
              <w:br/>
              <w:t>-6.46270</w:t>
              <w:br/>
              <w:t>LUMO:</w:t>
              <w:br/>
              <w:t>1.72520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(-1.10348)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7" name="Picture 15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8" name="Picture 15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69" name="Picture 15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35.png"/>
                          <pic:cNvPicPr/>
                        </pic:nvPicPr>
                        <pic:blipFill>
                          <a:blip r:embed="rId5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-11544.44761</w:t>
              <w:br/>
              <w:t>HOMO:</w:t>
              <w:br/>
              <w:t>-6.57427</w:t>
              <w:br/>
              <w:t>LUMO:</w:t>
              <w:br/>
              <w:t>1.73881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(-1.31831)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0" name="Picture 15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1" name="Picture 15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2" name="Picture 15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40.png"/>
                          <pic:cNvPicPr/>
                        </pic:nvPicPr>
                        <pic:blipFill>
                          <a:blip r:embed="rId5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-11544.53373</w:t>
              <w:br/>
              <w:t>HOMO:</w:t>
              <w:br/>
              <w:t>-6.45182</w:t>
              <w:br/>
              <w:t>LUMO:</w:t>
              <w:br/>
              <w:t>1.75241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(-1.40443)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3" name="Picture 15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4" name="Picture 15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5" name="Picture 15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43.png"/>
                          <pic:cNvPicPr/>
                        </pic:nvPicPr>
                        <pic:blipFill>
                          <a:blip r:embed="rId5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-11544.34404</w:t>
              <w:br/>
              <w:t>HOMO:</w:t>
              <w:br/>
              <w:t>-6.51441</w:t>
              <w:br/>
              <w:t>LUMO:</w:t>
              <w:br/>
              <w:t>1.78779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(-1.21474)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6" name="Picture 15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7" name="Picture 15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8" name="Picture 15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45.png"/>
                          <pic:cNvPicPr/>
                        </pic:nvPicPr>
                        <pic:blipFill>
                          <a:blip r:embed="rId5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-11544.32255</w:t>
              <w:br/>
              <w:t>HOMO:</w:t>
              <w:br/>
              <w:t>-6.67495</w:t>
              <w:br/>
              <w:t>LUMO:</w:t>
              <w:br/>
              <w:t>2.11705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(-1.19325)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79" name="Picture 15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0" name="Picture 15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1" name="Picture 15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48.png"/>
                          <pic:cNvPicPr/>
                        </pic:nvPicPr>
                        <pic:blipFill>
                          <a:blip r:embed="rId5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-11544.28578</w:t>
              <w:br/>
              <w:t>HOMO:</w:t>
              <w:br/>
              <w:t>-6.22597</w:t>
              <w:br/>
              <w:t>LUMO:</w:t>
              <w:br/>
              <w:t>1.96466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(-1.15648)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2" name="Picture 15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3" name="Picture 15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4" name="Picture 15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52.png"/>
                          <pic:cNvPicPr/>
                        </pic:nvPicPr>
                        <pic:blipFill>
                          <a:blip r:embed="rId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-11544.38878</w:t>
              <w:br/>
              <w:t>HOMO:</w:t>
              <w:br/>
              <w:t>-6.68040</w:t>
              <w:br/>
              <w:t>LUMO:</w:t>
              <w:br/>
              <w:t>2.30753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(-1.25948)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5" name="Picture 15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6" name="Picture 15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7" name="Picture 15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754.png"/>
                          <pic:cNvPicPr/>
                        </pic:nvPicPr>
                        <pic:blipFill>
                          <a:blip r:embed="rId5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-11544.31759</w:t>
              <w:br/>
              <w:t>HOMO:</w:t>
              <w:br/>
              <w:t>-6.65046</w:t>
              <w:br/>
              <w:t>LUMO:</w:t>
              <w:br/>
              <w:t>2.18235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(-1.18829)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8" name="Picture 15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89" name="Picture 15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0" name="Picture 15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02.png"/>
                          <pic:cNvPicPr/>
                        </pic:nvPicPr>
                        <pic:blipFill>
                          <a:blip r:embed="rId5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-11543.81328</w:t>
              <w:br/>
              <w:t>HOMO:</w:t>
              <w:br/>
              <w:t>-6.38651</w:t>
              <w:br/>
              <w:t>LUMO:</w:t>
              <w:br/>
              <w:t>1.76874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(-0.68399)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1" name="Picture 15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2" name="Picture 15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3" name="Picture 15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03.png"/>
                          <pic:cNvPicPr/>
                        </pic:nvPicPr>
                        <pic:blipFill>
                          <a:blip r:embed="rId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-11543.64868</w:t>
              <w:br/>
              <w:t>HOMO:</w:t>
              <w:br/>
              <w:t>-6.41644</w:t>
              <w:br/>
              <w:t>LUMO:</w:t>
              <w:br/>
              <w:t>2.09256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(-0.51938)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4" name="Picture 15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5" name="Picture 15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6" name="Picture 15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05.png"/>
                          <pic:cNvPicPr/>
                        </pic:nvPicPr>
                        <pic:blipFill>
                          <a:blip r:embed="rId5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-11543.80425</w:t>
              <w:br/>
              <w:t>HOMO:</w:t>
              <w:br/>
              <w:t>-6.14977</w:t>
              <w:br/>
              <w:t>LUMO:</w:t>
              <w:br/>
              <w:t>2.28031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(-0.67495)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7" name="Picture 15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8" name="Picture 15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599" name="Picture 15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12.png"/>
                          <pic:cNvPicPr/>
                        </pic:nvPicPr>
                        <pic:blipFill>
                          <a:blip r:embed="rId5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-11543.81862</w:t>
              <w:br/>
              <w:t>HOMO:</w:t>
              <w:br/>
              <w:t>-6.70489</w:t>
              <w:br/>
              <w:t>LUMO:</w:t>
              <w:br/>
              <w:t>2.43814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(-0.68932)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0" name="Picture 16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1" name="Picture 16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2" name="Picture 16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14.png"/>
                          <pic:cNvPicPr/>
                        </pic:nvPicPr>
                        <pic:blipFill>
                          <a:blip r:embed="rId5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-11543.92727</w:t>
              <w:br/>
              <w:t>HOMO:</w:t>
              <w:br/>
              <w:t>-6.78924</w:t>
              <w:br/>
              <w:t>LUMO:</w:t>
              <w:br/>
              <w:t>2.27215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(-0.79797)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3" name="Picture 16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4" name="Picture 16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5" name="Picture 16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15.png"/>
                          <pic:cNvPicPr/>
                        </pic:nvPicPr>
                        <pic:blipFill>
                          <a:blip r:embed="rId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-11543.94036</w:t>
              <w:br/>
              <w:t>HOMO:</w:t>
              <w:br/>
              <w:t>-6.86271</w:t>
              <w:br/>
              <w:t>LUMO:</w:t>
              <w:br/>
              <w:t>2.31025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(-0.81106)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6" name="Picture 16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7" name="Picture 16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8" name="Picture 16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18.png"/>
                          <pic:cNvPicPr/>
                        </pic:nvPicPr>
                        <pic:blipFill>
                          <a:blip r:embed="rId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-11543.69644</w:t>
              <w:br/>
              <w:t>HOMO:</w:t>
              <w:br/>
              <w:t>-6.51168</w:t>
              <w:br/>
              <w:t>LUMO:</w:t>
              <w:br/>
              <w:t>2.04630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(-0.56714)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09" name="Picture 16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0" name="Picture 16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1" name="Picture 16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19.png"/>
                          <pic:cNvPicPr/>
                        </pic:nvPicPr>
                        <pic:blipFill>
                          <a:blip r:embed="rId5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-11543.61625</w:t>
              <w:br/>
              <w:t>HOMO:</w:t>
              <w:br/>
              <w:t>-6.72665</w:t>
              <w:br/>
              <w:t>LUMO:</w:t>
              <w:br/>
              <w:t>2.13337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(-0.48695)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2" name="Picture 16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3" name="Picture 16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4" name="Picture 16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20.png"/>
                          <pic:cNvPicPr/>
                        </pic:nvPicPr>
                        <pic:blipFill>
                          <a:blip r:embed="rId5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-11543.56675</w:t>
              <w:br/>
              <w:t>HOMO:</w:t>
              <w:br/>
              <w:t>-6.45998</w:t>
              <w:br/>
              <w:t>LUMO:</w:t>
              <w:br/>
              <w:t>2.16058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(-0.43745)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5" name="Picture 16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6" name="Picture 16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7" name="Picture 16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22.png"/>
                          <pic:cNvPicPr/>
                        </pic:nvPicPr>
                        <pic:blipFill>
                          <a:blip r:embed="rId5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-11543.82237</w:t>
              <w:br/>
              <w:t>HOMO:</w:t>
              <w:br/>
              <w:t>-6.83822</w:t>
              <w:br/>
              <w:t>LUMO:</w:t>
              <w:br/>
              <w:t>2.20684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(-0.69307)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8" name="Picture 16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19" name="Picture 16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0" name="Picture 16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29.png"/>
                          <pic:cNvPicPr/>
                        </pic:nvPicPr>
                        <pic:blipFill>
                          <a:blip r:embed="rId5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-11545.09940</w:t>
              <w:br/>
              <w:t>HOMO:</w:t>
              <w:br/>
              <w:t>-6.68856</w:t>
              <w:br/>
              <w:t>LUMO:</w:t>
              <w:br/>
              <w:t>2.19324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(-1.97010)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1" name="Picture 16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2" name="Picture 16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3" name="Picture 16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30.png"/>
                          <pic:cNvPicPr/>
                        </pic:nvPicPr>
                        <pic:blipFill>
                          <a:blip r:embed="rId5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-11545.04095</w:t>
              <w:br/>
              <w:t>HOMO:</w:t>
              <w:br/>
              <w:t>-6.71577</w:t>
              <w:br/>
              <w:t>LUMO:</w:t>
              <w:br/>
              <w:t>2.16058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(-1.91165)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4" name="Picture 16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5" name="Picture 16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6" name="Picture 16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31.png"/>
                          <pic:cNvPicPr/>
                        </pic:nvPicPr>
                        <pic:blipFill>
                          <a:blip r:embed="rId5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-11545.08430</w:t>
              <w:br/>
              <w:t>HOMO:</w:t>
              <w:br/>
              <w:t>-6.82462</w:t>
              <w:br/>
              <w:t>LUMO:</w:t>
              <w:br/>
              <w:t>1.90208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(-1.95500)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7" name="Picture 16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8" name="Picture 16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29" name="Picture 16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33.png"/>
                          <pic:cNvPicPr/>
                        </pic:nvPicPr>
                        <pic:blipFill>
                          <a:blip r:embed="rId5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-11545.18349</w:t>
              <w:br/>
              <w:t>HOMO:</w:t>
              <w:br/>
              <w:t>-6.61509</w:t>
              <w:br/>
              <w:t>LUMO:</w:t>
              <w:br/>
              <w:t>2.23950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(-2.05419)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0" name="Picture 16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1" name="Picture 16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2" name="Picture 16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34.png"/>
                          <pic:cNvPicPr/>
                        </pic:nvPicPr>
                        <pic:blipFill>
                          <a:blip r:embed="rId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-11544.90615</w:t>
              <w:br/>
              <w:t>HOMO:</w:t>
              <w:br/>
              <w:t>-6.73754</w:t>
              <w:br/>
              <w:t>LUMO:</w:t>
              <w:br/>
              <w:t>1.84221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(-1.77685)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3" name="Picture 16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4" name="Picture 16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5" name="Picture 16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35.png"/>
                          <pic:cNvPicPr/>
                        </pic:nvPicPr>
                        <pic:blipFill>
                          <a:blip r:embed="rId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-11544.69861</w:t>
              <w:br/>
              <w:t>HOMO:</w:t>
              <w:br/>
              <w:t>-6.56611</w:t>
              <w:br/>
              <w:t>LUMO:</w:t>
              <w:br/>
              <w:t>1.94561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(-1.56931)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6" name="Picture 16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7" name="Picture 16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8" name="Picture 16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37.png"/>
                          <pic:cNvPicPr/>
                        </pic:nvPicPr>
                        <pic:blipFill>
                          <a:blip r:embed="rId5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-11544.83801</w:t>
              <w:br/>
              <w:t>HOMO:</w:t>
              <w:br/>
              <w:t>-6.67767</w:t>
              <w:br/>
              <w:t>LUMO:</w:t>
              <w:br/>
              <w:t>1.51840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(-1.70871)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39" name="Picture 16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0" name="Picture 16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1" name="Picture 16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38.png"/>
                          <pic:cNvPicPr/>
                        </pic:nvPicPr>
                        <pic:blipFill>
                          <a:blip r:embed="rId5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-11544.61850</w:t>
              <w:br/>
              <w:t>HOMO:</w:t>
              <w:br/>
              <w:t>-6.35658</w:t>
              <w:br/>
              <w:t>LUMO:</w:t>
              <w:br/>
              <w:t>2.16603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(-1.48920)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2" name="Picture 16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3" name="Picture 16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4" name="Picture 16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41.png"/>
                          <pic:cNvPicPr/>
                        </pic:nvPicPr>
                        <pic:blipFill>
                          <a:blip r:embed="rId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-11545.02950</w:t>
              <w:br/>
              <w:t>HOMO:</w:t>
              <w:br/>
              <w:t>-6.35114</w:t>
              <w:br/>
              <w:t>LUMO:</w:t>
              <w:br/>
              <w:t>2.08983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(-1.90020)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5" name="Picture 16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6" name="Picture 16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7" name="Picture 16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43.png"/>
                          <pic:cNvPicPr/>
                        </pic:nvPicPr>
                        <pic:blipFill>
                          <a:blip r:embed="rId5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-11544.78979</w:t>
              <w:br/>
              <w:t>HOMO:</w:t>
              <w:br/>
              <w:t>-6.35114</w:t>
              <w:br/>
              <w:t>LUMO:</w:t>
              <w:br/>
              <w:t>2.10616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(-1.66049)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8" name="Picture 16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49" name="Picture 16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0" name="Picture 16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45.png"/>
                          <pic:cNvPicPr/>
                        </pic:nvPicPr>
                        <pic:blipFill>
                          <a:blip r:embed="rId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-11544.92590</w:t>
              <w:br/>
              <w:t>HOMO:</w:t>
              <w:br/>
              <w:t>-6.71305</w:t>
              <w:br/>
              <w:t>LUMO:</w:t>
              <w:br/>
              <w:t>2.01636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(-1.79660)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1" name="Picture 16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2" name="Picture 16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3" name="Picture 16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46.png"/>
                          <pic:cNvPicPr/>
                        </pic:nvPicPr>
                        <pic:blipFill>
                          <a:blip r:embed="rId5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-11544.85921</w:t>
              <w:br/>
              <w:t>HOMO:</w:t>
              <w:br/>
              <w:t>-6.24773</w:t>
              <w:br/>
              <w:t>LUMO:</w:t>
              <w:br/>
              <w:t>1.98915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(-1.72991)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4" name="Picture 16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5" name="Picture 16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6" name="Picture 16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50.png"/>
                          <pic:cNvPicPr/>
                        </pic:nvPicPr>
                        <pic:blipFill>
                          <a:blip r:embed="rId5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-11544.96207</w:t>
              <w:br/>
              <w:t>HOMO:</w:t>
              <w:br/>
              <w:t>-6.53617</w:t>
              <w:br/>
              <w:t>LUMO:</w:t>
              <w:br/>
              <w:t>2.42726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(-1.83277)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7" name="Picture 16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8" name="Picture 16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59" name="Picture 16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67.png"/>
                          <pic:cNvPicPr/>
                        </pic:nvPicPr>
                        <pic:blipFill>
                          <a:blip r:embed="rId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-11544.53882</w:t>
              <w:br/>
              <w:t>HOMO:</w:t>
              <w:br/>
              <w:t>-6.59332</w:t>
              <w:br/>
              <w:t>LUMO:</w:t>
              <w:br/>
              <w:t>1.82316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(-1.40952)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0" name="Picture 16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1" name="Picture 16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2" name="Picture 16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68.png"/>
                          <pic:cNvPicPr/>
                        </pic:nvPicPr>
                        <pic:blipFill>
                          <a:blip r:embed="rId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-11544.69210</w:t>
              <w:br/>
              <w:t>HOMO:</w:t>
              <w:br/>
              <w:t>-6.41372</w:t>
              <w:br/>
              <w:t>LUMO:</w:t>
              <w:br/>
              <w:t>1.77418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(-1.56280)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3" name="Picture 16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4" name="Picture 16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5" name="Picture 16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70.png"/>
                          <pic:cNvPicPr/>
                        </pic:nvPicPr>
                        <pic:blipFill>
                          <a:blip r:embed="rId5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-11544.62544</w:t>
              <w:br/>
              <w:t>HOMO:</w:t>
              <w:br/>
              <w:t>-6.40284</w:t>
              <w:br/>
              <w:t>LUMO:</w:t>
              <w:br/>
              <w:t>1.88575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(-1.49614)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6" name="Picture 16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7" name="Picture 16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8" name="Picture 16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71.png"/>
                          <pic:cNvPicPr/>
                        </pic:nvPicPr>
                        <pic:blipFill>
                          <a:blip r:embed="rId5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-11544.19057</w:t>
              <w:br/>
              <w:t>HOMO:</w:t>
              <w:br/>
              <w:t>-6.11168</w:t>
              <w:br/>
              <w:t>LUMO:</w:t>
              <w:br/>
              <w:t>1.70888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(-1.06127)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69" name="Picture 16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0" name="Picture 16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1" name="Picture 16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74.png"/>
                          <pic:cNvPicPr/>
                        </pic:nvPicPr>
                        <pic:blipFill>
                          <a:blip r:embed="rId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-11544.51177</w:t>
              <w:br/>
              <w:t>HOMO:</w:t>
              <w:br/>
              <w:t>-6.44910</w:t>
              <w:br/>
              <w:t>LUMO:</w:t>
              <w:br/>
              <w:t>2.23405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(-1.38247)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2" name="Picture 16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3" name="Picture 16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4" name="Picture 16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75.png"/>
                          <pic:cNvPicPr/>
                        </pic:nvPicPr>
                        <pic:blipFill>
                          <a:blip r:embed="rId5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-11544.35645</w:t>
              <w:br/>
              <w:t>HOMO:</w:t>
              <w:br/>
              <w:t>-6.24773</w:t>
              <w:br/>
              <w:t>LUMO:</w:t>
              <w:br/>
              <w:t>2.12793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(-1.22715)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5" name="Picture 16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6" name="Picture 16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7" name="Picture 16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91.png"/>
                          <pic:cNvPicPr/>
                        </pic:nvPicPr>
                        <pic:blipFill>
                          <a:blip r:embed="rId5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-11544.53256</w:t>
              <w:br/>
              <w:t>HOMO:</w:t>
              <w:br/>
              <w:t>-6.07358</w:t>
              <w:br/>
              <w:t>LUMO:</w:t>
              <w:br/>
              <w:t>1.89663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(-1.40326)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8" name="Picture 16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79" name="Picture 16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0" name="Picture 16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93.png"/>
                          <pic:cNvPicPr/>
                        </pic:nvPicPr>
                        <pic:blipFill>
                          <a:blip r:embed="rId5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-11544.62435</w:t>
              <w:br/>
              <w:t>HOMO:</w:t>
              <w:br/>
              <w:t>-6.66679</w:t>
              <w:br/>
              <w:t>LUMO:</w:t>
              <w:br/>
              <w:t>1.96738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(-1.49505)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1" name="Picture 16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2" name="Picture 16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3" name="Picture 16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94.png"/>
                          <pic:cNvPicPr/>
                        </pic:nvPicPr>
                        <pic:blipFill>
                          <a:blip r:embed="rId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-11544.53689</w:t>
              <w:br/>
              <w:t>HOMO:</w:t>
              <w:br/>
              <w:t>-6.68312</w:t>
              <w:br/>
              <w:t>LUMO:</w:t>
              <w:br/>
              <w:t>1.78235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(-1.40759)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4" name="Picture 16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5" name="Picture 16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6" name="Picture 16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97.png"/>
                          <pic:cNvPicPr/>
                        </pic:nvPicPr>
                        <pic:blipFill>
                          <a:blip r:embed="rId5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-11544.28328</w:t>
              <w:br/>
              <w:t>HOMO:</w:t>
              <w:br/>
              <w:t>-6.70761</w:t>
              <w:br/>
              <w:t>LUMO:</w:t>
              <w:br/>
              <w:t>1.97555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(-1.15398)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7" name="Picture 16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8" name="Picture 16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89" name="Picture 16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98.png"/>
                          <pic:cNvPicPr/>
                        </pic:nvPicPr>
                        <pic:blipFill>
                          <a:blip r:embed="rId5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-11544.12352</w:t>
              <w:br/>
              <w:t>HOMO:</w:t>
              <w:br/>
              <w:t>-6.15794</w:t>
              <w:br/>
              <w:t>LUMO:</w:t>
              <w:br/>
              <w:t>2.00548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(-0.99422)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0" name="Picture 16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1" name="Picture 16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2" name="Picture 16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899.png"/>
                          <pic:cNvPicPr/>
                        </pic:nvPicPr>
                        <pic:blipFill>
                          <a:blip r:embed="rId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-11544.29830</w:t>
              <w:br/>
              <w:t>HOMO:</w:t>
              <w:br/>
              <w:t>-6.52257</w:t>
              <w:br/>
              <w:t>LUMO:</w:t>
              <w:br/>
              <w:t>1.96738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(-1.16900)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3" name="Picture 16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4" name="Picture 16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5" name="Picture 16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02.png"/>
                          <pic:cNvPicPr/>
                        </pic:nvPicPr>
                        <pic:blipFill>
                          <a:blip r:embed="rId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-11544.40540</w:t>
              <w:br/>
              <w:t>HOMO:</w:t>
              <w:br/>
              <w:t>-6.25590</w:t>
              <w:br/>
              <w:t>LUMO:</w:t>
              <w:br/>
              <w:t>1.86670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(-1.27611)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6" name="Picture 16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7" name="Picture 16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8" name="Picture 16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03.png"/>
                          <pic:cNvPicPr/>
                        </pic:nvPicPr>
                        <pic:blipFill>
                          <a:blip r:embed="rId5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-11544.31463</w:t>
              <w:br/>
              <w:t>HOMO:</w:t>
              <w:br/>
              <w:t>-6.30216</w:t>
              <w:br/>
              <w:t>LUMO:</w:t>
              <w:br/>
              <w:t>1.84765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(-1.18533)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699" name="Picture 16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0" name="Picture 17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1" name="Picture 17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04.png"/>
                          <pic:cNvPicPr/>
                        </pic:nvPicPr>
                        <pic:blipFill>
                          <a:blip r:embed="rId5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-11544.36380</w:t>
              <w:br/>
              <w:t>HOMO:</w:t>
              <w:br/>
              <w:t>-6.76747</w:t>
              <w:br/>
              <w:t>LUMO:</w:t>
              <w:br/>
              <w:t>2.20956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(-1.23450)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2" name="Picture 17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3" name="Picture 17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4" name="Picture 17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06.png"/>
                          <pic:cNvPicPr/>
                        </pic:nvPicPr>
                        <pic:blipFill>
                          <a:blip r:embed="rId5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-11544.60440</w:t>
              <w:br/>
              <w:t>HOMO:</w:t>
              <w:br/>
              <w:t>-6.14161</w:t>
              <w:br/>
              <w:t>LUMO:</w:t>
              <w:br/>
              <w:t>1.80684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(-1.47510)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5" name="Picture 17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6" name="Picture 17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7" name="Picture 17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17.png"/>
                          <pic:cNvPicPr/>
                        </pic:nvPicPr>
                        <pic:blipFill>
                          <a:blip r:embed="rId5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-11545.01442</w:t>
              <w:br/>
              <w:t>HOMO:</w:t>
              <w:br/>
              <w:t>-6.81373</w:t>
              <w:br/>
              <w:t>LUMO:</w:t>
              <w:br/>
              <w:t>1.91024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(-1.88512)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8" name="Picture 17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09" name="Picture 17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0" name="Picture 17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22.png"/>
                          <pic:cNvPicPr/>
                        </pic:nvPicPr>
                        <pic:blipFill>
                          <a:blip r:embed="rId5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-11544.90544</w:t>
              <w:br/>
              <w:t>HOMO:</w:t>
              <w:br/>
              <w:t>-6.81917</w:t>
              <w:br/>
              <w:t>LUMO:</w:t>
              <w:br/>
              <w:t>2.34834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(-1.77614)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1" name="Picture 17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2" name="Picture 17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3" name="Picture 17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60.png"/>
                          <pic:cNvPicPr/>
                        </pic:nvPicPr>
                        <pic:blipFill>
                          <a:blip r:embed="rId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-11544.65382</w:t>
              <w:br/>
              <w:t>HOMO:</w:t>
              <w:br/>
              <w:t>-6.72121</w:t>
              <w:br/>
              <w:t>LUMO:</w:t>
              <w:br/>
              <w:t>1.90208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(-1.52452)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4" name="Picture 17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5" name="Picture 17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6" name="Picture 17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62.png"/>
                          <pic:cNvPicPr/>
                        </pic:nvPicPr>
                        <pic:blipFill>
                          <a:blip r:embed="rId5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-11544.80884</w:t>
              <w:br/>
              <w:t>HOMO:</w:t>
              <w:br/>
              <w:t>-7.51851</w:t>
              <w:br/>
              <w:t>LUMO:</w:t>
              <w:br/>
              <w:t>0.26939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(-1.67954)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7" name="Picture 17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8" name="Picture 17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19" name="Picture 17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90.png"/>
                          <pic:cNvPicPr/>
                        </pic:nvPicPr>
                        <pic:blipFill>
                          <a:blip r:embed="rId5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-11545.00185</w:t>
              <w:br/>
              <w:t>HOMO:</w:t>
              <w:br/>
              <w:t>-6.65318</w:t>
              <w:br/>
              <w:t>LUMO:</w:t>
              <w:br/>
              <w:t>-0.57144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(-1.87255)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0" name="Picture 17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1" name="Picture 17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2" name="Picture 17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97.png"/>
                          <pic:cNvPicPr/>
                        </pic:nvPicPr>
                        <pic:blipFill>
                          <a:blip r:embed="rId5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-11544.94830</w:t>
              <w:br/>
              <w:t>HOMO:</w:t>
              <w:br/>
              <w:t>-6.77564</w:t>
              <w:br/>
              <w:t>LUMO:</w:t>
              <w:br/>
              <w:t>-0.72654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(-1.81900)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3" name="Picture 17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4" name="Picture 17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5" name="Picture 17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98.png"/>
                          <pic:cNvPicPr/>
                        </pic:nvPicPr>
                        <pic:blipFill>
                          <a:blip r:embed="rId5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-11544.77523</w:t>
              <w:br/>
              <w:t>HOMO:</w:t>
              <w:br/>
              <w:t>-6.80557</w:t>
              <w:br/>
              <w:t>LUMO:</w:t>
              <w:br/>
              <w:t>-0.60954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(-1.64594)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6" name="Picture 17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7" name="Picture 17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8" name="Picture 17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4999.png"/>
                          <pic:cNvPicPr/>
                        </pic:nvPicPr>
                        <pic:blipFill>
                          <a:blip r:embed="rId5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-11544.94052</w:t>
              <w:br/>
              <w:t>HOMO:</w:t>
              <w:br/>
              <w:t>-7.35524</w:t>
              <w:br/>
              <w:t>LUMO:</w:t>
              <w:br/>
              <w:t>0.27483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(-1.81122)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29" name="Picture 17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0" name="Picture 17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1" name="Picture 17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002.png"/>
                          <pic:cNvPicPr/>
                        </pic:nvPicPr>
                        <pic:blipFill>
                          <a:blip r:embed="rId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-11544.88182</w:t>
              <w:br/>
              <w:t>HOMO:</w:t>
              <w:br/>
              <w:t>-6.94979</w:t>
              <w:br/>
              <w:t>LUMO:</w:t>
              <w:br/>
              <w:t>-0.83811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(-1.75252)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2" name="Picture 17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3" name="Picture 17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4" name="Picture 17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007.png"/>
                          <pic:cNvPicPr/>
                        </pic:nvPicPr>
                        <pic:blipFill>
                          <a:blip r:embed="rId5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-11544.72514</w:t>
              <w:br/>
              <w:t>HOMO:</w:t>
              <w:br/>
              <w:t>-6.13345</w:t>
              <w:br/>
              <w:t>LUMO:</w:t>
              <w:br/>
              <w:t>-0.67212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(-1.59584)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5" name="Picture 17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6" name="Picture 17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7" name="Picture 17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056.png"/>
                          <pic:cNvPicPr/>
                        </pic:nvPicPr>
                        <pic:blipFill>
                          <a:blip r:embed="rId5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-11544.48141</w:t>
              <w:br/>
              <w:t>HOMO:</w:t>
              <w:br/>
              <w:t>-6.47359</w:t>
              <w:br/>
              <w:t>LUMO:</w:t>
              <w:br/>
              <w:t>-0.59321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(-1.35211)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8" name="Picture 17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39" name="Picture 17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0" name="Picture 17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057.png"/>
                          <pic:cNvPicPr/>
                        </pic:nvPicPr>
                        <pic:blipFill>
                          <a:blip r:embed="rId5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-11544.50070</w:t>
              <w:br/>
              <w:t>HOMO:</w:t>
              <w:br/>
              <w:t>-6.52257</w:t>
              <w:br/>
              <w:t>LUMO:</w:t>
              <w:br/>
              <w:t>-0.54695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(-1.37140)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1" name="Picture 17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2" name="Picture 17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3" name="Picture 17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058.png"/>
                          <pic:cNvPicPr/>
                        </pic:nvPicPr>
                        <pic:blipFill>
                          <a:blip r:embed="rId5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-11544.20418</w:t>
              <w:br/>
              <w:t>HOMO:</w:t>
              <w:br/>
              <w:t>-6.61781</w:t>
              <w:br/>
              <w:t>LUMO:</w:t>
              <w:br/>
              <w:t>-0.69661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(-1.07488)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4" name="Picture 17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5" name="Picture 17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6" name="Picture 17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060.png"/>
                          <pic:cNvPicPr/>
                        </pic:nvPicPr>
                        <pic:blipFill>
                          <a:blip r:embed="rId5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-11544.57871</w:t>
              <w:br/>
              <w:t>HOMO:</w:t>
              <w:br/>
              <w:t>-6.77564</w:t>
              <w:br/>
              <w:t>LUMO:</w:t>
              <w:br/>
              <w:t>-0.80001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(-1.44941)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7" name="Picture 17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8" name="Picture 17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49" name="Picture 17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106.png"/>
                          <pic:cNvPicPr/>
                        </pic:nvPicPr>
                        <pic:blipFill>
                          <a:blip r:embed="rId5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-11544.72843</w:t>
              <w:br/>
              <w:t>HOMO:</w:t>
              <w:br/>
              <w:t>-7.35252</w:t>
              <w:br/>
              <w:t>LUMO:</w:t>
              <w:br/>
              <w:t>-1.00410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(-1.59913)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0" name="Picture 17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1" name="Picture 17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2" name="Picture 17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110.png"/>
                          <pic:cNvPicPr/>
                        </pic:nvPicPr>
                        <pic:blipFill>
                          <a:blip r:embed="rId5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-11544.95818</w:t>
              <w:br/>
              <w:t>HOMO:</w:t>
              <w:br/>
              <w:t>-6.35386</w:t>
              <w:br/>
              <w:t>LUMO:</w:t>
              <w:br/>
              <w:t>-0.38912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(-1.82888)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3" name="Picture 17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4" name="Picture 17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5" name="Picture 17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144.png"/>
                          <pic:cNvPicPr/>
                        </pic:nvPicPr>
                        <pic:blipFill>
                          <a:blip r:embed="rId5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-11545.61299</w:t>
              <w:br/>
              <w:t>HOMO:</w:t>
              <w:br/>
              <w:t>-6.80285</w:t>
              <w:br/>
              <w:t>LUMO:</w:t>
              <w:br/>
              <w:t>-0.52246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(-2.48369)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6" name="Picture 17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7" name="Picture 17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8" name="Picture 17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150.png"/>
                          <pic:cNvPicPr/>
                        </pic:nvPicPr>
                        <pic:blipFill>
                          <a:blip r:embed="rId5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-11545.72135</w:t>
              <w:br/>
              <w:t>HOMO:</w:t>
              <w:br/>
              <w:t>-7.23279</w:t>
              <w:br/>
              <w:t>LUMO:</w:t>
              <w:br/>
              <w:t>0.30477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(-2.59205)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59" name="Picture 17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0" name="Picture 17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1" name="Picture 17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157.png"/>
                          <pic:cNvPicPr/>
                        </pic:nvPicPr>
                        <pic:blipFill>
                          <a:blip r:embed="rId5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-11546.30694</w:t>
              <w:br/>
              <w:t>HOMO:</w:t>
              <w:br/>
              <w:t>-7.13483</w:t>
              <w:br/>
              <w:t>LUMO:</w:t>
              <w:br/>
              <w:t>-0.76192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(-3.17764)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2" name="Picture 17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3" name="Picture 17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4" name="Picture 17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162.png"/>
                          <pic:cNvPicPr/>
                        </pic:nvPicPr>
                        <pic:blipFill>
                          <a:blip r:embed="rId5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-11545.61261</w:t>
              <w:br/>
              <w:t>HOMO:</w:t>
              <w:br/>
              <w:t>-6.71849</w:t>
              <w:br/>
              <w:t>LUMO:</w:t>
              <w:br/>
              <w:t>-0.48164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(-2.48331)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5" name="Picture 17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6" name="Picture 17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7" name="Picture 17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168.png"/>
                          <pic:cNvPicPr/>
                        </pic:nvPicPr>
                        <pic:blipFill>
                          <a:blip r:embed="rId5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-11545.48581</w:t>
              <w:br/>
              <w:t>HOMO:</w:t>
              <w:br/>
              <w:t>-6.85455</w:t>
              <w:br/>
              <w:t>LUMO:</w:t>
              <w:br/>
              <w:t>-0.69389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(-2.35651)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8" name="Picture 17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69" name="Picture 17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0" name="Picture 17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205.png"/>
                          <pic:cNvPicPr/>
                        </pic:nvPicPr>
                        <pic:blipFill>
                          <a:blip r:embed="rId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-11545.63073</w:t>
              <w:br/>
              <w:t>HOMO:</w:t>
              <w:br/>
              <w:t>-6.96339</w:t>
              <w:br/>
              <w:t>LUMO:</w:t>
              <w:br/>
              <w:t>-0.73743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(-2.50143)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1" name="Picture 17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2" name="Picture 17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3" name="Picture 17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207.png"/>
                          <pic:cNvPicPr/>
                        </pic:nvPicPr>
                        <pic:blipFill>
                          <a:blip r:embed="rId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-11546.20781</w:t>
              <w:br/>
              <w:t>HOMO:</w:t>
              <w:br/>
              <w:t>-7.50490</w:t>
              <w:br/>
              <w:t>LUMO:</w:t>
              <w:br/>
              <w:t>0.28844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(-3.07851)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4" name="Picture 17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5" name="Picture 17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6" name="Picture 17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221.png"/>
                          <pic:cNvPicPr/>
                        </pic:nvPicPr>
                        <pic:blipFill>
                          <a:blip r:embed="rId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-11545.55566</w:t>
              <w:br/>
              <w:t>HOMO:</w:t>
              <w:br/>
              <w:t>-6.63958</w:t>
              <w:br/>
              <w:t>LUMO:</w:t>
              <w:br/>
              <w:t>-0.50069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(-2.42636)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7" name="Picture 17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8" name="Picture 17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79" name="Picture 17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233.png"/>
                          <pic:cNvPicPr/>
                        </pic:nvPicPr>
                        <pic:blipFill>
                          <a:blip r:embed="rId6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-11545.72644</w:t>
              <w:br/>
              <w:t>HOMO:</w:t>
              <w:br/>
              <w:t>-6.78924</w:t>
              <w:br/>
              <w:t>LUMO:</w:t>
              <w:br/>
              <w:t>-0.69661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(-2.59714)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0" name="Picture 17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1" name="Picture 17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2" name="Picture 17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290.png"/>
                          <pic:cNvPicPr/>
                        </pic:nvPicPr>
                        <pic:blipFill>
                          <a:blip r:embed="rId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-11545.13791</w:t>
              <w:br/>
              <w:t>HOMO:</w:t>
              <w:br/>
              <w:t>-7.44776</w:t>
              <w:br/>
              <w:t>LUMO:</w:t>
              <w:br/>
              <w:t>0.33742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(-2.00861)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3" name="Picture 17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4" name="Picture 17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5" name="Picture 17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294.png"/>
                          <pic:cNvPicPr/>
                        </pic:nvPicPr>
                        <pic:blipFill>
                          <a:blip r:embed="rId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-11545.16346</w:t>
              <w:br/>
              <w:t>HOMO:</w:t>
              <w:br/>
              <w:t>-6.15249</w:t>
              <w:br/>
              <w:t>LUMO:</w:t>
              <w:br/>
              <w:t>0.66396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(-2.03416)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6" name="Picture 17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7" name="Picture 17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8" name="Picture 17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296.png"/>
                          <pic:cNvPicPr/>
                        </pic:nvPicPr>
                        <pic:blipFill>
                          <a:blip r:embed="rId6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-11545.03159</w:t>
              <w:br/>
              <w:t>HOMO:</w:t>
              <w:br/>
              <w:t>-6.17426</w:t>
              <w:br/>
              <w:t>LUMO:</w:t>
              <w:br/>
              <w:t>0.55511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(-1.90229)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89" name="Picture 17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0" name="Picture 17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1" name="Picture 17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01.png"/>
                          <pic:cNvPicPr/>
                        </pic:nvPicPr>
                        <pic:blipFill>
                          <a:blip r:embed="rId6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-11544.97788</w:t>
              <w:br/>
              <w:t>HOMO:</w:t>
              <w:br/>
              <w:t>-6.83550</w:t>
              <w:br/>
              <w:t>LUMO:</w:t>
              <w:br/>
              <w:t>0.28844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(-1.84858)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2" name="Picture 17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3" name="Picture 17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4" name="Picture 17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04.png"/>
                          <pic:cNvPicPr/>
                        </pic:nvPicPr>
                        <pic:blipFill>
                          <a:blip r:embed="rId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-11545.80325</w:t>
              <w:br/>
              <w:t>HOMO:</w:t>
              <w:br/>
              <w:t>-6.32393</w:t>
              <w:br/>
              <w:t>LUMO:</w:t>
              <w:br/>
              <w:t>0.47620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(-2.67395)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5" name="Picture 17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6" name="Picture 17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7" name="Picture 17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08.png"/>
                          <pic:cNvPicPr/>
                        </pic:nvPicPr>
                        <pic:blipFill>
                          <a:blip r:embed="rId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-11545.77392</w:t>
              <w:br/>
              <w:t>HOMO:</w:t>
              <w:br/>
              <w:t>-6.32937</w:t>
              <w:br/>
              <w:t>LUMO:</w:t>
              <w:br/>
              <w:t>0.45987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(-2.64462)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8" name="Picture 17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799" name="Picture 17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0" name="Picture 18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10.png"/>
                          <pic:cNvPicPr/>
                        </pic:nvPicPr>
                        <pic:blipFill>
                          <a:blip r:embed="rId6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-11545.65174</w:t>
              <w:br/>
              <w:t>HOMO:</w:t>
              <w:br/>
              <w:t>-7.37429</w:t>
              <w:br/>
              <w:t>LUMO:</w:t>
              <w:br/>
              <w:t>0.09252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(-2.52244)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1" name="Picture 18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2" name="Picture 18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3" name="Picture 18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12.png"/>
                          <pic:cNvPicPr/>
                        </pic:nvPicPr>
                        <pic:blipFill>
                          <a:blip r:embed="rId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-11545.69403</w:t>
              <w:br/>
              <w:t>HOMO:</w:t>
              <w:br/>
              <w:t>-6.54434</w:t>
              <w:br/>
              <w:t>LUMO:</w:t>
              <w:br/>
              <w:t>-0.39729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(-2.56473)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4" name="Picture 18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5" name="Picture 18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6" name="Picture 18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18.png"/>
                          <pic:cNvPicPr/>
                        </pic:nvPicPr>
                        <pic:blipFill>
                          <a:blip r:embed="rId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-11545.46708</w:t>
              <w:br/>
              <w:t>HOMO:</w:t>
              <w:br/>
              <w:t>-7.35524</w:t>
              <w:br/>
              <w:t>LUMO:</w:t>
              <w:br/>
              <w:t>0.28028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(-2.33778)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7" name="Picture 18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8" name="Picture 18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09" name="Picture 18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59.png"/>
                          <pic:cNvPicPr/>
                        </pic:nvPicPr>
                        <pic:blipFill>
                          <a:blip r:embed="rId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-11544.86748</w:t>
              <w:br/>
              <w:t>HOMO:</w:t>
              <w:br/>
              <w:t>-6.95523</w:t>
              <w:br/>
              <w:t>LUMO:</w:t>
              <w:br/>
              <w:t>-0.86804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(-1.73818)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0" name="Picture 18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1" name="Picture 18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2" name="Picture 18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60.png"/>
                          <pic:cNvPicPr/>
                        </pic:nvPicPr>
                        <pic:blipFill>
                          <a:blip r:embed="rId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-11544.80370</w:t>
              <w:br/>
              <w:t>HOMO:</w:t>
              <w:br/>
              <w:t>-6.63958</w:t>
              <w:br/>
              <w:t>LUMO:</w:t>
              <w:br/>
              <w:t>-0.65307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(-1.67440)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3" name="Picture 18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4" name="Picture 18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5" name="Picture 18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65.png"/>
                          <pic:cNvPicPr/>
                        </pic:nvPicPr>
                        <pic:blipFill>
                          <a:blip r:embed="rId6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-11544.93143</w:t>
              <w:br/>
              <w:t>HOMO:</w:t>
              <w:br/>
              <w:t>-6.73482</w:t>
              <w:br/>
              <w:t>LUMO:</w:t>
              <w:br/>
              <w:t>-0.67212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(-1.80213)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6" name="Picture 18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7" name="Picture 18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8" name="Picture 18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67.png"/>
                          <pic:cNvPicPr/>
                        </pic:nvPicPr>
                        <pic:blipFill>
                          <a:blip r:embed="rId6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-11544.72530</w:t>
              <w:br/>
              <w:t>HOMO:</w:t>
              <w:br/>
              <w:t>-6.37835</w:t>
              <w:br/>
              <w:t>LUMO:</w:t>
              <w:br/>
              <w:t>-0.53606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(-1.59600)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19" name="Picture 18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0" name="Picture 18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1" name="Picture 18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68.png"/>
                          <pic:cNvPicPr/>
                        </pic:nvPicPr>
                        <pic:blipFill>
                          <a:blip r:embed="rId6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-11544.56016</w:t>
              <w:br/>
              <w:t>HOMO:</w:t>
              <w:br/>
              <w:t>-6.71849</w:t>
              <w:br/>
              <w:t>LUMO:</w:t>
              <w:br/>
              <w:t>-0.61226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(-1.43086)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2" name="Picture 18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3" name="Picture 18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4" name="Picture 18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69.png"/>
                          <pic:cNvPicPr/>
                        </pic:nvPicPr>
                        <pic:blipFill>
                          <a:blip r:embed="rId6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-11544.85107</w:t>
              <w:br/>
              <w:t>HOMO:</w:t>
              <w:br/>
              <w:t>-6.68584</w:t>
              <w:br/>
              <w:t>LUMO:</w:t>
              <w:br/>
              <w:t>-1.11022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(-1.72177)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5" name="Picture 18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6" name="Picture 18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7" name="Picture 18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371.png"/>
                          <pic:cNvPicPr/>
                        </pic:nvPicPr>
                        <pic:blipFill>
                          <a:blip r:embed="rId6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-11544.93820</w:t>
              <w:br/>
              <w:t>HOMO:</w:t>
              <w:br/>
              <w:t>-6.80285</w:t>
              <w:br/>
              <w:t>LUMO:</w:t>
              <w:br/>
              <w:t>-0.79185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(-1.80890)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8" name="Picture 18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29" name="Picture 18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0" name="Picture 18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45.png"/>
                          <pic:cNvPicPr/>
                        </pic:nvPicPr>
                        <pic:blipFill>
                          <a:blip r:embed="rId6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-11545.34431</w:t>
              <w:br/>
              <w:t>HOMO:</w:t>
              <w:br/>
              <w:t>-7.14571</w:t>
              <w:br/>
              <w:t>LUMO:</w:t>
              <w:br/>
              <w:t>-0.94696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(-2.21501)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1" name="Picture 18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2" name="Picture 18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3" name="Picture 18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47.png"/>
                          <pic:cNvPicPr/>
                        </pic:nvPicPr>
                        <pic:blipFill>
                          <a:blip r:embed="rId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-11545.38673</w:t>
              <w:br/>
              <w:t>HOMO:</w:t>
              <w:br/>
              <w:t>-7.16204</w:t>
              <w:br/>
              <w:t>LUMO:</w:t>
              <w:br/>
              <w:t>-0.66124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(-2.25743)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4" name="Picture 18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5" name="Picture 18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6" name="Picture 18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49.png"/>
                          <pic:cNvPicPr/>
                        </pic:nvPicPr>
                        <pic:blipFill>
                          <a:blip r:embed="rId6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-11545.23916</w:t>
              <w:br/>
              <w:t>HOMO:</w:t>
              <w:br/>
              <w:t>-6.54978</w:t>
              <w:br/>
              <w:t>LUMO:</w:t>
              <w:br/>
              <w:t>-0.54967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(-2.10986)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7" name="Picture 18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8" name="Picture 18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39" name="Picture 18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53.png"/>
                          <pic:cNvPicPr/>
                        </pic:nvPicPr>
                        <pic:blipFill>
                          <a:blip r:embed="rId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-11545.18738</w:t>
              <w:br/>
              <w:t>HOMO:</w:t>
              <w:br/>
              <w:t>-6.75114</w:t>
              <w:br/>
              <w:t>LUMO:</w:t>
              <w:br/>
              <w:t>-0.70750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(-2.05808)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0" name="Picture 18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1" name="Picture 18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2" name="Picture 18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58.png"/>
                          <pic:cNvPicPr/>
                        </pic:nvPicPr>
                        <pic:blipFill>
                          <a:blip r:embed="rId6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-11545.34417</w:t>
              <w:br/>
              <w:t>HOMO:</w:t>
              <w:br/>
              <w:t>-7.22190</w:t>
              <w:br/>
              <w:t>LUMO:</w:t>
              <w:br/>
              <w:t>0.39184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(-2.21487)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3" name="Picture 18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4" name="Picture 18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5" name="Picture 18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76.png"/>
                          <pic:cNvPicPr/>
                        </pic:nvPicPr>
                        <pic:blipFill>
                          <a:blip r:embed="rId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-11544.93238</w:t>
              <w:br/>
              <w:t>HOMO:</w:t>
              <w:br/>
              <w:t>-7.43959</w:t>
              <w:br/>
              <w:t>LUMO:</w:t>
              <w:br/>
              <w:t>0.30477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(-1.80308)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6" name="Picture 18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7" name="Picture 18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8" name="Picture 18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77.png"/>
                          <pic:cNvPicPr/>
                        </pic:nvPicPr>
                        <pic:blipFill>
                          <a:blip r:embed="rId6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-11544.91935</w:t>
              <w:br/>
              <w:t>HOMO:</w:t>
              <w:br/>
              <w:t>-6.87360</w:t>
              <w:br/>
              <w:t>LUMO:</w:t>
              <w:br/>
              <w:t>-0.77552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(-1.79005)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49" name="Picture 18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0" name="Picture 18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1" name="Picture 18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86.png"/>
                          <pic:cNvPicPr/>
                        </pic:nvPicPr>
                        <pic:blipFill>
                          <a:blip r:embed="rId6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-11544.83437</w:t>
              <w:br/>
              <w:t>HOMO:</w:t>
              <w:br/>
              <w:t>-6.82734</w:t>
              <w:br/>
              <w:t>LUMO:</w:t>
              <w:br/>
              <w:t>-0.59593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(-1.70507)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2" name="Picture 18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3" name="Picture 18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4" name="Picture 18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90.png"/>
                          <pic:cNvPicPr/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-11544.65205</w:t>
              <w:br/>
              <w:t>HOMO:</w:t>
              <w:br/>
              <w:t>-6.65318</w:t>
              <w:br/>
              <w:t>LUMO:</w:t>
              <w:br/>
              <w:t>-0.46259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(-1.52275)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5" name="Picture 18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6" name="Picture 18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7" name="Picture 18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492.png"/>
                          <pic:cNvPicPr/>
                        </pic:nvPicPr>
                        <pic:blipFill>
                          <a:blip r:embed="rId6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-11544.81866</w:t>
              <w:br/>
              <w:t>HOMO:</w:t>
              <w:br/>
              <w:t>-7.05863</w:t>
              <w:br/>
              <w:t>LUMO:</w:t>
              <w:br/>
              <w:t>-1.17009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(-1.68936)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8" name="Picture 18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59" name="Picture 18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0" name="Picture 18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564.png"/>
                          <pic:cNvPicPr/>
                        </pic:nvPicPr>
                        <pic:blipFill>
                          <a:blip r:embed="rId6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-11544.64198</w:t>
              <w:br/>
              <w:t>HOMO:</w:t>
              <w:br/>
              <w:t>-6.57427</w:t>
              <w:br/>
              <w:t>LUMO:</w:t>
              <w:br/>
              <w:t>-0.48708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(-1.51268)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1" name="Picture 18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2" name="Picture 18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3" name="Picture 18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568.png"/>
                          <pic:cNvPicPr/>
                        </pic:nvPicPr>
                        <pic:blipFill>
                          <a:blip r:embed="rId6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-11544.82909</w:t>
              <w:br/>
              <w:t>HOMO:</w:t>
              <w:br/>
              <w:t>-6.60420</w:t>
              <w:br/>
              <w:t>LUMO:</w:t>
              <w:br/>
              <w:t>-0.38096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(-1.69979)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4" name="Picture 18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5" name="Picture 18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6" name="Picture 18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569.png"/>
                          <pic:cNvPicPr/>
                        </pic:nvPicPr>
                        <pic:blipFill>
                          <a:blip r:embed="rId6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-11544.64587</w:t>
              <w:br/>
              <w:t>HOMO:</w:t>
              <w:br/>
              <w:t>-6.72121</w:t>
              <w:br/>
              <w:t>LUMO:</w:t>
              <w:br/>
              <w:t>-0.66668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(-1.51657)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7" name="Picture 18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8" name="Picture 18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69" name="Picture 18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570.png"/>
                          <pic:cNvPicPr/>
                        </pic:nvPicPr>
                        <pic:blipFill>
                          <a:blip r:embed="rId6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-11544.69102</w:t>
              <w:br/>
              <w:t>HOMO:</w:t>
              <w:br/>
              <w:t>-6.52257</w:t>
              <w:br/>
              <w:t>LUMO:</w:t>
              <w:br/>
              <w:t>-0.19320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(-1.56172)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0" name="Picture 18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1" name="Picture 18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2" name="Picture 18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572.png"/>
                          <pic:cNvPicPr/>
                        </pic:nvPicPr>
                        <pic:blipFill>
                          <a:blip r:embed="rId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-11544.57904</w:t>
              <w:br/>
              <w:t>HOMO:</w:t>
              <w:br/>
              <w:t>-6.28039</w:t>
              <w:br/>
              <w:t>LUMO:</w:t>
              <w:br/>
              <w:t>-0.27211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(-1.44974)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3" name="Picture 18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4" name="Picture 18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5" name="Picture 18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11.png"/>
                          <pic:cNvPicPr/>
                        </pic:nvPicPr>
                        <pic:blipFill>
                          <a:blip r:embed="rId6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-11543.71157</w:t>
              <w:br/>
              <w:t>HOMO:</w:t>
              <w:br/>
              <w:t>-6.71849</w:t>
              <w:br/>
              <w:t>LUMO:</w:t>
              <w:br/>
              <w:t>-0.42722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(-0.58227)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6" name="Picture 18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7" name="Picture 18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8" name="Picture 18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12.png"/>
                          <pic:cNvPicPr/>
                        </pic:nvPicPr>
                        <pic:blipFill>
                          <a:blip r:embed="rId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-11543.66493</w:t>
              <w:br/>
              <w:t>HOMO:</w:t>
              <w:br/>
              <w:t>-6.27495</w:t>
              <w:br/>
              <w:t>LUMO:</w:t>
              <w:br/>
              <w:t>0.27756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(-0.53563)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79" name="Picture 18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0" name="Picture 18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1" name="Picture 18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15.png"/>
                          <pic:cNvPicPr/>
                        </pic:nvPicPr>
                        <pic:blipFill>
                          <a:blip r:embed="rId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-11543.91549</w:t>
              <w:br/>
              <w:t>HOMO:</w:t>
              <w:br/>
              <w:t>-6.21780</w:t>
              <w:br/>
              <w:t>LUMO:</w:t>
              <w:br/>
              <w:t>0.46531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(-0.78619)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2" name="Picture 18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3" name="Picture 18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4" name="Picture 18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21.png"/>
                          <pic:cNvPicPr/>
                        </pic:nvPicPr>
                        <pic:blipFill>
                          <a:blip r:embed="rId6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-11543.66779</w:t>
              <w:br/>
              <w:t>HOMO:</w:t>
              <w:br/>
              <w:t>-6.52257</w:t>
              <w:br/>
              <w:t>LUMO:</w:t>
              <w:br/>
              <w:t>-0.64491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(-0.53849)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5" name="Picture 18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6" name="Picture 18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7" name="Picture 18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23.png"/>
                          <pic:cNvPicPr/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-11543.70079</w:t>
              <w:br/>
              <w:t>HOMO:</w:t>
              <w:br/>
              <w:t>-6.73754</w:t>
              <w:br/>
              <w:t>LUMO:</w:t>
              <w:br/>
              <w:t>1.83133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(-0.57149)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8" name="Picture 18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89" name="Picture 18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0" name="Picture 18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26.png"/>
                          <pic:cNvPicPr/>
                        </pic:nvPicPr>
                        <pic:blipFill>
                          <a:blip r:embed="rId6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-11543.94336</w:t>
              <w:br/>
              <w:t>HOMO:</w:t>
              <w:br/>
              <w:t>-6.67223</w:t>
              <w:br/>
              <w:t>LUMO:</w:t>
              <w:br/>
              <w:t>1.88847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(-0.81406)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1" name="Picture 18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2" name="Picture 18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3" name="Picture 18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30.png"/>
                          <pic:cNvPicPr/>
                        </pic:nvPicPr>
                        <pic:blipFill>
                          <a:blip r:embed="rId6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-11543.52046</w:t>
              <w:br/>
              <w:t>HOMO:</w:t>
              <w:br/>
              <w:t>-6.82189</w:t>
              <w:br/>
              <w:t>LUMO:</w:t>
              <w:br/>
              <w:t>1.59187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(-0.39116)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4" name="Picture 18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5" name="Picture 18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6" name="Picture 18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33.png"/>
                          <pic:cNvPicPr/>
                        </pic:nvPicPr>
                        <pic:blipFill>
                          <a:blip r:embed="rId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-11543.68515</w:t>
              <w:br/>
              <w:t>HOMO:</w:t>
              <w:br/>
              <w:t>-6.43277</w:t>
              <w:br/>
              <w:t>LUMO:</w:t>
              <w:br/>
              <w:t>1.76330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(-0.55585)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7" name="Picture 18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8" name="Picture 18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899" name="Picture 18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34.png"/>
                          <pic:cNvPicPr/>
                        </pic:nvPicPr>
                        <pic:blipFill>
                          <a:blip r:embed="rId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-11543.49067</w:t>
              <w:br/>
              <w:t>HOMO:</w:t>
              <w:br/>
              <w:t>-6.48175</w:t>
              <w:br/>
              <w:t>LUMO:</w:t>
              <w:br/>
              <w:t>1.77962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(-0.36137)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0" name="Picture 19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1" name="Picture 19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2" name="Picture 19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36.png"/>
                          <pic:cNvPicPr/>
                        </pic:nvPicPr>
                        <pic:blipFill>
                          <a:blip r:embed="rId6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-11543.66022</w:t>
              <w:br/>
              <w:t>HOMO:</w:t>
              <w:br/>
              <w:t>-6.50352</w:t>
              <w:br/>
              <w:t>LUMO:</w:t>
              <w:br/>
              <w:t>1.68438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(-0.53092)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3" name="Picture 19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4" name="Picture 19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5" name="Picture 19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43.png"/>
                          <pic:cNvPicPr/>
                        </pic:nvPicPr>
                        <pic:blipFill>
                          <a:blip r:embed="rId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-11543.70844</w:t>
              <w:br/>
              <w:t>HOMO:</w:t>
              <w:br/>
              <w:t>-6.31576</w:t>
              <w:br/>
              <w:t>LUMO:</w:t>
              <w:br/>
              <w:t>2.03813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(-0.57914)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6" name="Picture 19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7" name="Picture 19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8" name="Picture 19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45.png"/>
                          <pic:cNvPicPr/>
                        </pic:nvPicPr>
                        <pic:blipFill>
                          <a:blip r:embed="rId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-11543.86194</w:t>
              <w:br/>
              <w:t>HOMO:</w:t>
              <w:br/>
              <w:t>-6.27495</w:t>
              <w:br/>
              <w:t>LUMO:</w:t>
              <w:br/>
              <w:t>1.99459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(-0.73264)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09" name="Picture 19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0" name="Picture 19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1" name="Picture 19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46.png"/>
                          <pic:cNvPicPr/>
                        </pic:nvPicPr>
                        <pic:blipFill>
                          <a:blip r:embed="rId6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-11543.63780</w:t>
              <w:br/>
              <w:t>HOMO:</w:t>
              <w:br/>
              <w:t>-6.23957</w:t>
              <w:br/>
              <w:t>LUMO:</w:t>
              <w:br/>
              <w:t>2.17147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(-0.50850)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2" name="Picture 19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3" name="Picture 19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4" name="Picture 19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48.png"/>
                          <pic:cNvPicPr/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-11543.73334</w:t>
              <w:br/>
              <w:t>HOMO:</w:t>
              <w:br/>
              <w:t>-6.78108</w:t>
              <w:br/>
              <w:t>LUMO:</w:t>
              <w:br/>
              <w:t>2.16875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(-0.60404)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5" name="Picture 19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6" name="Picture 19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7" name="Picture 19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49.png"/>
                          <pic:cNvPicPr/>
                        </pic:nvPicPr>
                        <pic:blipFill>
                          <a:blip r:embed="rId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-11543.47042</w:t>
              <w:br/>
              <w:t>HOMO:</w:t>
              <w:br/>
              <w:t>-6.34297</w:t>
              <w:br/>
              <w:t>LUMO:</w:t>
              <w:br/>
              <w:t>2.10344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(-0.34112)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8" name="Picture 19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19" name="Picture 19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0" name="Picture 19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51.png"/>
                          <pic:cNvPicPr/>
                        </pic:nvPicPr>
                        <pic:blipFill>
                          <a:blip r:embed="rId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-11543.66640</w:t>
              <w:br/>
              <w:t>HOMO:</w:t>
              <w:br/>
              <w:t>-6.30216</w:t>
              <w:br/>
              <w:t>LUMO:</w:t>
              <w:br/>
              <w:t>2.00004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(-0.53710)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1" name="Picture 19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2" name="Picture 19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3" name="Picture 19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54.png"/>
                          <pic:cNvPicPr/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-11543.79383</w:t>
              <w:br/>
              <w:t>HOMO:</w:t>
              <w:br/>
              <w:t>-6.72665</w:t>
              <w:br/>
              <w:t>LUMO:</w:t>
              <w:br/>
              <w:t>2.09528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(-0.66453)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4" name="Picture 19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5" name="Picture 19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6" name="Picture 19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55.png"/>
                          <pic:cNvPicPr/>
                        </pic:nvPicPr>
                        <pic:blipFill>
                          <a:blip r:embed="rId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-11543.53709</w:t>
              <w:br/>
              <w:t>HOMO:</w:t>
              <w:br/>
              <w:t>-6.86543</w:t>
              <w:br/>
              <w:t>LUMO:</w:t>
              <w:br/>
              <w:t>1.91568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(-0.40779)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7" name="Picture 19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8" name="Picture 19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29" name="Picture 19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56.png"/>
                          <pic:cNvPicPr/>
                        </pic:nvPicPr>
                        <pic:blipFill>
                          <a:blip r:embed="rId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-11543.79005</w:t>
              <w:br/>
              <w:t>HOMO:</w:t>
              <w:br/>
              <w:t>-5.83956</w:t>
              <w:br/>
              <w:t>LUMO:</w:t>
              <w:br/>
              <w:t>1.89391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(-0.66075)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0" name="Picture 19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1" name="Picture 19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2" name="Picture 19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58.png"/>
                          <pic:cNvPicPr/>
                        </pic:nvPicPr>
                        <pic:blipFill>
                          <a:blip r:embed="rId6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-11543.72360</w:t>
              <w:br/>
              <w:t>HOMO:</w:t>
              <w:br/>
              <w:t>-6.42189</w:t>
              <w:br/>
              <w:t>LUMO:</w:t>
              <w:br/>
              <w:t>2.03269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(-0.59430)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3" name="Picture 19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4" name="Picture 19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5" name="Picture 19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69.png"/>
                          <pic:cNvPicPr/>
                        </pic:nvPicPr>
                        <pic:blipFill>
                          <a:blip r:embed="rId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-11544.89641</w:t>
              <w:br/>
              <w:t>HOMO:</w:t>
              <w:br/>
              <w:t>-6.07630</w:t>
              <w:br/>
              <w:t>LUMO:</w:t>
              <w:br/>
              <w:t>1.80956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(-1.76711)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6" name="Picture 19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7" name="Picture 19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8" name="Picture 19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78.png"/>
                          <pic:cNvPicPr/>
                        </pic:nvPicPr>
                        <pic:blipFill>
                          <a:blip r:embed="rId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-11544.80533</w:t>
              <w:br/>
              <w:t>HOMO:</w:t>
              <w:br/>
              <w:t>-6.43277</w:t>
              <w:br/>
              <w:t>LUMO:</w:t>
              <w:br/>
              <w:t>1.81772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(-1.67603)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39" name="Picture 19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0" name="Picture 19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1" name="Picture 19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81.png"/>
                          <pic:cNvPicPr/>
                        </pic:nvPicPr>
                        <pic:blipFill>
                          <a:blip r:embed="rId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-11544.96762</w:t>
              <w:br/>
              <w:t>HOMO:</w:t>
              <w:br/>
              <w:t>-7.03959</w:t>
              <w:br/>
              <w:t>LUMO:</w:t>
              <w:br/>
              <w:t>1.78779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(-1.83832)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2" name="Picture 19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3" name="Picture 19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4" name="Picture 19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687.png"/>
                          <pic:cNvPicPr/>
                        </pic:nvPicPr>
                        <pic:blipFill>
                          <a:blip r:embed="rId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-11544.83080</w:t>
              <w:br/>
              <w:t>HOMO:</w:t>
              <w:br/>
              <w:t>-6.72121</w:t>
              <w:br/>
              <w:t>LUMO:</w:t>
              <w:br/>
              <w:t>2.29664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(-1.70150)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5" name="Picture 19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6" name="Picture 19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7" name="Picture 19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26.png"/>
                          <pic:cNvPicPr/>
                        </pic:nvPicPr>
                        <pic:blipFill>
                          <a:blip r:embed="rId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-11543.59840</w:t>
              <w:br/>
              <w:t>HOMO:</w:t>
              <w:br/>
              <w:t>-6.62869</w:t>
              <w:br/>
              <w:t>LUMO:</w:t>
              <w:br/>
              <w:t>2.04630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(-0.46910)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8" name="Picture 19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49" name="Picture 19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0" name="Picture 19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28.png"/>
                          <pic:cNvPicPr/>
                        </pic:nvPicPr>
                        <pic:blipFill>
                          <a:blip r:embed="rId6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-11543.61497</w:t>
              <w:br/>
              <w:t>HOMO:</w:t>
              <w:br/>
              <w:t>-6.63958</w:t>
              <w:br/>
              <w:t>LUMO:</w:t>
              <w:br/>
              <w:t>1.84221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(-0.48567)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1" name="Picture 19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2" name="Picture 19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3" name="Picture 19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31.png"/>
                          <pic:cNvPicPr/>
                        </pic:nvPicPr>
                        <pic:blipFill>
                          <a:blip r:embed="rId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-11543.42609</w:t>
              <w:br/>
              <w:t>HOMO:</w:t>
              <w:br/>
              <w:t>-6.70761</w:t>
              <w:br/>
              <w:t>LUMO:</w:t>
              <w:br/>
              <w:t>1.67350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(-0.29679)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4" name="Picture 19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5" name="Picture 19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6" name="Picture 19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33.png"/>
                          <pic:cNvPicPr/>
                        </pic:nvPicPr>
                        <pic:blipFill>
                          <a:blip r:embed="rId6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-11543.42433</w:t>
              <w:br/>
              <w:t>HOMO:</w:t>
              <w:br/>
              <w:t>-6.00283</w:t>
              <w:br/>
              <w:t>LUMO:</w:t>
              <w:br/>
              <w:t>1.64357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(-0.29503)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7" name="Picture 19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8" name="Picture 19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59" name="Picture 19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37.png"/>
                          <pic:cNvPicPr/>
                        </pic:nvPicPr>
                        <pic:blipFill>
                          <a:blip r:embed="rId6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-11543.53586</w:t>
              <w:br/>
              <w:t>HOMO:</w:t>
              <w:br/>
              <w:t>-6.48719</w:t>
              <w:br/>
              <w:t>LUMO:</w:t>
              <w:br/>
              <w:t>1.70343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(-0.40657)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0" name="Picture 19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1" name="Picture 19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2" name="Picture 19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39.png"/>
                          <pic:cNvPicPr/>
                        </pic:nvPicPr>
                        <pic:blipFill>
                          <a:blip r:embed="rId6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-11543.56150</w:t>
              <w:br/>
              <w:t>HOMO:</w:t>
              <w:br/>
              <w:t>-6.13345</w:t>
              <w:br/>
              <w:t>LUMO:</w:t>
              <w:br/>
              <w:t>1.44492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(-0.43220)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3" name="Picture 19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4" name="Picture 19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5" name="Picture 19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42.png"/>
                          <pic:cNvPicPr/>
                        </pic:nvPicPr>
                        <pic:blipFill>
                          <a:blip r:embed="rId6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-11543.60895</w:t>
              <w:br/>
              <w:t>HOMO:</w:t>
              <w:br/>
              <w:t>-6.11168</w:t>
              <w:br/>
              <w:t>LUMO:</w:t>
              <w:br/>
              <w:t>1.70071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(-0.47966)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6" name="Picture 19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7" name="Picture 19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8" name="Picture 19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67.png"/>
                          <pic:cNvPicPr/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-11545.28303</w:t>
              <w:br/>
              <w:t>HOMO:</w:t>
              <w:br/>
              <w:t>-6.09535</w:t>
              <w:br/>
              <w:t>LUMO:</w:t>
              <w:br/>
              <w:t>1.82316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(-2.15373)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69" name="Picture 19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0" name="Picture 19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1" name="Picture 19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68.png"/>
                          <pic:cNvPicPr/>
                        </pic:nvPicPr>
                        <pic:blipFill>
                          <a:blip r:embed="rId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-11544.60873</w:t>
              <w:br/>
              <w:t>HOMO:</w:t>
              <w:br/>
              <w:t>-6.81101</w:t>
              <w:br/>
              <w:t>LUMO:</w:t>
              <w:br/>
              <w:t>1.63540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(-1.47943)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2" name="Picture 19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3" name="Picture 19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4" name="Picture 19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69.png"/>
                          <pic:cNvPicPr/>
                        </pic:nvPicPr>
                        <pic:blipFill>
                          <a:blip r:embed="rId6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-11544.59085</w:t>
              <w:br/>
              <w:t>HOMO:</w:t>
              <w:br/>
              <w:t>-6.80013</w:t>
              <w:br/>
              <w:t>LUMO:</w:t>
              <w:br/>
              <w:t>2.12249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(-1.46155)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5" name="Picture 19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6" name="Picture 19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7" name="Picture 19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73.png"/>
                          <pic:cNvPicPr/>
                        </pic:nvPicPr>
                        <pic:blipFill>
                          <a:blip r:embed="rId6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-11544.45882</w:t>
              <w:br/>
              <w:t>HOMO:</w:t>
              <w:br/>
              <w:t>-6.48447</w:t>
              <w:br/>
              <w:t>LUMO:</w:t>
              <w:br/>
              <w:t>1.94561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(-1.32952)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8" name="Picture 19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79" name="Picture 19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0" name="Picture 19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78.png"/>
                          <pic:cNvPicPr/>
                        </pic:nvPicPr>
                        <pic:blipFill>
                          <a:blip r:embed="rId6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-11544.49980</w:t>
              <w:br/>
              <w:t>HOMO:</w:t>
              <w:br/>
              <w:t>-6.72393</w:t>
              <w:br/>
              <w:t>LUMO:</w:t>
              <w:br/>
              <w:t>2.06534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(-1.37050)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1" name="Picture 19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2" name="Picture 19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3" name="Picture 19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89.png"/>
                          <pic:cNvPicPr/>
                        </pic:nvPicPr>
                        <pic:blipFill>
                          <a:blip r:embed="rId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-11544.38192</w:t>
              <w:br/>
              <w:t>HOMO:</w:t>
              <w:br/>
              <w:t>-6.34570</w:t>
              <w:br/>
              <w:t>LUMO:</w:t>
              <w:br/>
              <w:t>1.98915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(-1.25262)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4" name="Picture 19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5" name="Picture 19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6" name="Picture 19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90.png"/>
                          <pic:cNvPicPr/>
                        </pic:nvPicPr>
                        <pic:blipFill>
                          <a:blip r:embed="rId6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-11544.57422</w:t>
              <w:br/>
              <w:t>HOMO:</w:t>
              <w:br/>
              <w:t>-6.31304</w:t>
              <w:br/>
              <w:t>LUMO:</w:t>
              <w:br/>
              <w:t>1.87759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(-1.44492)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7" name="Picture 19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8" name="Picture 19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89" name="Picture 19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792.png"/>
                          <pic:cNvPicPr/>
                        </pic:nvPicPr>
                        <pic:blipFill>
                          <a:blip r:embed="rId6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-11544.73820</w:t>
              <w:br/>
              <w:t>HOMO:</w:t>
              <w:br/>
              <w:t>-6.77564</w:t>
              <w:br/>
              <w:t>LUMO:</w:t>
              <w:br/>
              <w:t>1.81228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(-1.60890)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0" name="Picture 19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1" name="Picture 19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2" name="Picture 19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02.png"/>
                          <pic:cNvPicPr/>
                        </pic:nvPicPr>
                        <pic:blipFill>
                          <a:blip r:embed="rId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-11544.69828</w:t>
              <w:br/>
              <w:t>HOMO:</w:t>
              <w:br/>
              <w:t>-6.58516</w:t>
              <w:br/>
              <w:t>LUMO:</w:t>
              <w:br/>
              <w:t>2.34834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(-1.56898)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3" name="Picture 19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4" name="Picture 19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5" name="Picture 19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03.png"/>
                          <pic:cNvPicPr/>
                        </pic:nvPicPr>
                        <pic:blipFill>
                          <a:blip r:embed="rId6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-11544.54682</w:t>
              <w:br/>
              <w:t>HOMO:</w:t>
              <w:br/>
              <w:t>-6.68040</w:t>
              <w:br/>
              <w:t>LUMO:</w:t>
              <w:br/>
              <w:t>2.20412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(-1.41752)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6" name="Picture 19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7" name="Picture 19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8" name="Picture 19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06.png"/>
                          <pic:cNvPicPr/>
                        </pic:nvPicPr>
                        <pic:blipFill>
                          <a:blip r:embed="rId6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-11544.50519</w:t>
              <w:br/>
              <w:t>HOMO:</w:t>
              <w:br/>
              <w:t>-6.20964</w:t>
              <w:br/>
              <w:t>LUMO:</w:t>
              <w:br/>
              <w:t>2.17147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(-1.37589)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999" name="Picture 19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0" name="Picture 20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1" name="Picture 20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07.png"/>
                          <pic:cNvPicPr/>
                        </pic:nvPicPr>
                        <pic:blipFill>
                          <a:blip r:embed="rId6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-11544.33776</w:t>
              <w:br/>
              <w:t>HOMO:</w:t>
              <w:br/>
              <w:t>-6.54706</w:t>
              <w:br/>
              <w:t>LUMO:</w:t>
              <w:br/>
              <w:t>2.03813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(-1.20846)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2" name="Picture 20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3" name="Picture 20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4" name="Picture 20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08.png"/>
                          <pic:cNvPicPr/>
                        </pic:nvPicPr>
                        <pic:blipFill>
                          <a:blip r:embed="rId6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-11544.18099</w:t>
              <w:br/>
              <w:t>HOMO:</w:t>
              <w:br/>
              <w:t>-6.54162</w:t>
              <w:br/>
              <w:t>LUMO:</w:t>
              <w:br/>
              <w:t>2.17419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(-1.05169)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5" name="Picture 20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6" name="Picture 20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7" name="Picture 20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09.png"/>
                          <pic:cNvPicPr/>
                        </pic:nvPicPr>
                        <pic:blipFill>
                          <a:blip r:embed="rId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-11544.52456</w:t>
              <w:br/>
              <w:t>HOMO:</w:t>
              <w:br/>
              <w:t>-6.75659</w:t>
              <w:br/>
              <w:t>LUMO:</w:t>
              <w:br/>
              <w:t>2.22589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(-1.39526)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8" name="Picture 20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09" name="Picture 20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0" name="Picture 20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13.png"/>
                          <pic:cNvPicPr/>
                        </pic:nvPicPr>
                        <pic:blipFill>
                          <a:blip r:embed="rId6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-11544.49849</w:t>
              <w:br/>
              <w:t>HOMO:</w:t>
              <w:br/>
              <w:t>-6.59604</w:t>
              <w:br/>
              <w:t>LUMO:</w:t>
              <w:br/>
              <w:t>2.59325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(-1.36920)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1" name="Picture 20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2" name="Picture 20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3" name="Picture 20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17.png"/>
                          <pic:cNvPicPr/>
                        </pic:nvPicPr>
                        <pic:blipFill>
                          <a:blip r:embed="rId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-11544.43613</w:t>
              <w:br/>
              <w:t>HOMO:</w:t>
              <w:br/>
              <w:t>-6.11712</w:t>
              <w:br/>
              <w:t>LUMO:</w:t>
              <w:br/>
              <w:t>2.02181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(-1.30683)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4" name="Picture 20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5" name="Picture 20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6" name="Picture 20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22.png"/>
                          <pic:cNvPicPr/>
                        </pic:nvPicPr>
                        <pic:blipFill>
                          <a:blip r:embed="rId6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-11544.56584</w:t>
              <w:br/>
              <w:t>HOMO:</w:t>
              <w:br/>
              <w:t>-6.63141</w:t>
              <w:br/>
              <w:t>LUMO:</w:t>
              <w:br/>
              <w:t>2.09256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(-1.43654)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7" name="Picture 20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8" name="Picture 20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19" name="Picture 20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23.png"/>
                          <pic:cNvPicPr/>
                        </pic:nvPicPr>
                        <pic:blipFill>
                          <a:blip r:embed="rId6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-11544.43183</w:t>
              <w:br/>
              <w:t>HOMO:</w:t>
              <w:br/>
              <w:t>-6.61781</w:t>
              <w:br/>
              <w:t>LUMO:</w:t>
              <w:br/>
              <w:t>1.86126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(-1.30253)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0" name="Picture 20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1" name="Picture 20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2" name="Picture 20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27.png"/>
                          <pic:cNvPicPr/>
                        </pic:nvPicPr>
                        <pic:blipFill>
                          <a:blip r:embed="rId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-11544.52630</w:t>
              <w:br/>
              <w:t>HOMO:</w:t>
              <w:br/>
              <w:t>-6.63958</w:t>
              <w:br/>
              <w:t>LUMO:</w:t>
              <w:br/>
              <w:t>1.77146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(-1.39701)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3" name="Picture 20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4" name="Picture 20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5" name="Picture 20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28.png"/>
                          <pic:cNvPicPr/>
                        </pic:nvPicPr>
                        <pic:blipFill>
                          <a:blip r:embed="rId6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-11544.28083</w:t>
              <w:br/>
              <w:t>HOMO:</w:t>
              <w:br/>
              <w:t>-6.60420</w:t>
              <w:br/>
              <w:t>LUMO:</w:t>
              <w:br/>
              <w:t>1.54561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(-1.15153)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6" name="Picture 20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7" name="Picture 20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8" name="Picture 20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29.png"/>
                          <pic:cNvPicPr/>
                        </pic:nvPicPr>
                        <pic:blipFill>
                          <a:blip r:embed="rId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-11544.12899</w:t>
              <w:br/>
              <w:t>HOMO:</w:t>
              <w:br/>
              <w:t>-6.52529</w:t>
              <w:br/>
              <w:t>LUMO:</w:t>
              <w:br/>
              <w:t>2.05174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(-0.99969)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29" name="Picture 20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0" name="Picture 20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1" name="Picture 20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30.png"/>
                          <pic:cNvPicPr/>
                        </pic:nvPicPr>
                        <pic:blipFill>
                          <a:blip r:embed="rId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-11544.37572</w:t>
              <w:br/>
              <w:t>HOMO:</w:t>
              <w:br/>
              <w:t>-6.80285</w:t>
              <w:br/>
              <w:t>LUMO:</w:t>
              <w:br/>
              <w:t>2.13609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(-1.24642)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2" name="Picture 20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3" name="Picture 20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4" name="Picture 20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34.png"/>
                          <pic:cNvPicPr/>
                        </pic:nvPicPr>
                        <pic:blipFill>
                          <a:blip r:embed="rId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-11544.48024</w:t>
              <w:br/>
              <w:t>HOMO:</w:t>
              <w:br/>
              <w:t>-6.51168</w:t>
              <w:br/>
              <w:t>LUMO:</w:t>
              <w:br/>
              <w:t>2.25855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(-1.35094)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5" name="Picture 20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6" name="Picture 20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7" name="Picture 20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35.png"/>
                          <pic:cNvPicPr/>
                        </pic:nvPicPr>
                        <pic:blipFill>
                          <a:blip r:embed="rId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-11544.45833</w:t>
              <w:br/>
              <w:t>HOMO:</w:t>
              <w:br/>
              <w:t>-6.64774</w:t>
              <w:br/>
              <w:t>LUMO:</w:t>
              <w:br/>
              <w:t>2.46263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(-1.32903)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8" name="Picture 20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39" name="Picture 20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0" name="Picture 20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36.png"/>
                          <pic:cNvPicPr/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-11544.30935</w:t>
              <w:br/>
              <w:t>HOMO:</w:t>
              <w:br/>
              <w:t>-6.40828</w:t>
              <w:br/>
              <w:t>LUMO:</w:t>
              <w:br/>
              <w:t>1.99732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(-1.18005)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1" name="Picture 20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2" name="Picture 20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3" name="Picture 20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41.png"/>
                          <pic:cNvPicPr/>
                        </pic:nvPicPr>
                        <pic:blipFill>
                          <a:blip r:embed="rId6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-11544.39950</w:t>
              <w:br/>
              <w:t>HOMO:</w:t>
              <w:br/>
              <w:t>-5.97562</w:t>
              <w:br/>
              <w:t>LUMO:</w:t>
              <w:br/>
              <w:t>1.56465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(-1.27020)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4" name="Picture 20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5" name="Picture 20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6" name="Picture 20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42.png"/>
                          <pic:cNvPicPr/>
                        </pic:nvPicPr>
                        <pic:blipFill>
                          <a:blip r:embed="rId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-11544.09675</w:t>
              <w:br/>
              <w:t>HOMO:</w:t>
              <w:br/>
              <w:t>-6.75659</w:t>
              <w:br/>
              <w:t>LUMO:</w:t>
              <w:br/>
              <w:t>2.23405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(-0.96745)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7" name="Picture 20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8" name="Picture 20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49" name="Picture 20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46.png"/>
                          <pic:cNvPicPr/>
                        </pic:nvPicPr>
                        <pic:blipFill>
                          <a:blip r:embed="rId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-11544.21667</w:t>
              <w:br/>
              <w:t>HOMO:</w:t>
              <w:br/>
              <w:t>-6.68584</w:t>
              <w:br/>
              <w:t>LUMO:</w:t>
              <w:br/>
              <w:t>2.09528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(-1.08737)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0" name="Picture 20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1" name="Picture 20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2" name="Picture 20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48.png"/>
                          <pic:cNvPicPr/>
                        </pic:nvPicPr>
                        <pic:blipFill>
                          <a:blip r:embed="rId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-11544.49765</w:t>
              <w:br/>
              <w:t>HOMO:</w:t>
              <w:br/>
              <w:t>-6.86543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(-1.36835)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3" name="Picture 20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4" name="Picture 20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5" name="Picture 20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53.png"/>
                          <pic:cNvPicPr/>
                        </pic:nvPicPr>
                        <pic:blipFill>
                          <a:blip r:embed="rId6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-11544.28208</w:t>
              <w:br/>
              <w:t>HOMO:</w:t>
              <w:br/>
              <w:t>-6.47359</w:t>
              <w:br/>
              <w:t>LUMO:</w:t>
              <w:br/>
              <w:t>1.82316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(-1.15278)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6" name="Picture 20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7" name="Picture 20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8" name="Picture 20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56.png"/>
                          <pic:cNvPicPr/>
                        </pic:nvPicPr>
                        <pic:blipFill>
                          <a:blip r:embed="rId6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-11543.94619</w:t>
              <w:br/>
              <w:t>HOMO:</w:t>
              <w:br/>
              <w:t>-6.87632</w:t>
              <w:br/>
              <w:t>LUMO:</w:t>
              <w:br/>
              <w:t>2.08439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(-0.81689)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59" name="Picture 20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0" name="Picture 20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1" name="Picture 20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58.png"/>
                          <pic:cNvPicPr/>
                        </pic:nvPicPr>
                        <pic:blipFill>
                          <a:blip r:embed="rId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-11544.38584</w:t>
              <w:br/>
              <w:t>HOMO:</w:t>
              <w:br/>
              <w:t>-6.33753</w:t>
              <w:br/>
              <w:t>LUMO:</w:t>
              <w:br/>
              <w:t>2.16603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(-1.25654)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2" name="Picture 20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3" name="Picture 20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4" name="Picture 20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61.png"/>
                          <pic:cNvPicPr/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-11544.37017</w:t>
              <w:br/>
              <w:t>HOMO:</w:t>
              <w:br/>
              <w:t>-6.92258</w:t>
              <w:br/>
              <w:t>LUMO:</w:t>
              <w:br/>
              <w:t>1.72248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(-1.24087)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5" name="Picture 20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6" name="Picture 20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7" name="Picture 20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65.png"/>
                          <pic:cNvPicPr/>
                        </pic:nvPicPr>
                        <pic:blipFill>
                          <a:blip r:embed="rId6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-11544.56255</w:t>
              <w:br/>
              <w:t>HOMO:</w:t>
              <w:br/>
              <w:t>-6.62597</w:t>
              <w:br/>
              <w:t>LUMO:</w:t>
              <w:br/>
              <w:t>2.10344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(-1.43325)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8" name="Picture 20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69" name="Picture 20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0" name="Picture 20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66.png"/>
                          <pic:cNvPicPr/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-11544.25128</w:t>
              <w:br/>
              <w:t>HOMO:</w:t>
              <w:br/>
              <w:t>-6.63141</w:t>
              <w:br/>
              <w:t>LUMO:</w:t>
              <w:br/>
              <w:t>1.94017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(-1.12198)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1" name="Picture 20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2" name="Picture 20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3" name="Picture 20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70.png"/>
                          <pic:cNvPicPr/>
                        </pic:nvPicPr>
                        <pic:blipFill>
                          <a:blip r:embed="rId7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-11544.72179</w:t>
              <w:br/>
              <w:t>HOMO:</w:t>
              <w:br/>
              <w:t>-6.48447</w:t>
              <w:br/>
              <w:t>LUMO:</w:t>
              <w:br/>
              <w:t>1.91840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(-1.59249)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4" name="Picture 20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5" name="Picture 20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6" name="Picture 20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76.png"/>
                          <pic:cNvPicPr/>
                        </pic:nvPicPr>
                        <pic:blipFill>
                          <a:blip r:embed="rId7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-11544.30189</w:t>
              <w:br/>
              <w:t>HOMO:</w:t>
              <w:br/>
              <w:t>-6.41372</w:t>
              <w:br/>
              <w:t>LUMO:</w:t>
              <w:br/>
              <w:t>1.61364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(-1.17259)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7" name="Picture 20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8" name="Picture 20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79" name="Picture 20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78.png"/>
                          <pic:cNvPicPr/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-11544.55814</w:t>
              <w:br/>
              <w:t>HOMO:</w:t>
              <w:br/>
              <w:t>-6.37291</w:t>
              <w:br/>
              <w:t>LUMO:</w:t>
              <w:br/>
              <w:t>1.79051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(-1.42884)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0" name="Picture 20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1" name="Picture 20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2" name="Picture 20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80.png"/>
                          <pic:cNvPicPr/>
                        </pic:nvPicPr>
                        <pic:blipFill>
                          <a:blip r:embed="rId7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-11544.69262</w:t>
              <w:br/>
              <w:t>HOMO:</w:t>
              <w:br/>
              <w:t>-6.13073</w:t>
              <w:br/>
              <w:t>LUMO:</w:t>
              <w:br/>
              <w:t>1.77962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(-1.56332)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3" name="Picture 20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4" name="Picture 20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5" name="Picture 20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82.png"/>
                          <pic:cNvPicPr/>
                        </pic:nvPicPr>
                        <pic:blipFill>
                          <a:blip r:embed="rId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-11544.37131</w:t>
              <w:br/>
              <w:t>HOMO:</w:t>
              <w:br/>
              <w:t>-6.13073</w:t>
              <w:br/>
              <w:t>LUMO:</w:t>
              <w:br/>
              <w:t>1.98915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(-1.24201)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6" name="Picture 20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7" name="Picture 20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8" name="Picture 20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84.png"/>
                          <pic:cNvPicPr/>
                        </pic:nvPicPr>
                        <pic:blipFill>
                          <a:blip r:embed="rId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-11544.52018</w:t>
              <w:br/>
              <w:t>HOMO:</w:t>
              <w:br/>
              <w:t>-6.44094</w:t>
              <w:br/>
              <w:t>LUMO:</w:t>
              <w:br/>
              <w:t>1.58370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(-1.39088)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89" name="Picture 20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0" name="Picture 20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1" name="Picture 20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86.png"/>
                          <pic:cNvPicPr/>
                        </pic:nvPicPr>
                        <pic:blipFill>
                          <a:blip r:embed="rId7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-11544.08624</w:t>
              <w:br/>
              <w:t>HOMO:</w:t>
              <w:br/>
              <w:t>-6.87087</w:t>
              <w:br/>
              <w:t>LUMO:</w:t>
              <w:br/>
              <w:t>-0.82995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(-0.95694)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2" name="Picture 20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3" name="Picture 20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4" name="Picture 20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88.png"/>
                          <pic:cNvPicPr/>
                        </pic:nvPicPr>
                        <pic:blipFill>
                          <a:blip r:embed="rId7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-11544.53512</w:t>
              <w:br/>
              <w:t>HOMO:</w:t>
              <w:br/>
              <w:t>-6.67223</w:t>
              <w:br/>
              <w:t>LUMO:</w:t>
              <w:br/>
              <w:t>1.08029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(-1.40582)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5" name="Picture 20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6" name="Picture 20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7" name="Picture 20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892.png"/>
                          <pic:cNvPicPr/>
                        </pic:nvPicPr>
                        <pic:blipFill>
                          <a:blip r:embed="rId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-11544.49101</w:t>
              <w:br/>
              <w:t>HOMO:</w:t>
              <w:br/>
              <w:t>-6.82462</w:t>
              <w:br/>
              <w:t>LUMO:</w:t>
              <w:br/>
              <w:t>0.91702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(-1.36171)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8" name="Picture 20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099" name="Picture 20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0" name="Picture 2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00.png"/>
                          <pic:cNvPicPr/>
                        </pic:nvPicPr>
                        <pic:blipFill>
                          <a:blip r:embed="rId7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-11544.30668</w:t>
              <w:br/>
              <w:t>HOMO:</w:t>
              <w:br/>
              <w:t>-6.65863</w:t>
              <w:br/>
              <w:t>LUMO:</w:t>
              <w:br/>
              <w:t>1.52656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(-1.17738)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1" name="Picture 2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2" name="Picture 2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3" name="Picture 2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02.png"/>
                          <pic:cNvPicPr/>
                        </pic:nvPicPr>
                        <pic:blipFill>
                          <a:blip r:embed="rId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-11544.10736</w:t>
              <w:br/>
              <w:t>HOMO:</w:t>
              <w:br/>
              <w:t>-6.78924</w:t>
              <w:br/>
              <w:t>LUMO:</w:t>
              <w:br/>
              <w:t>0.86260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(-0.97806)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4" name="Picture 2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5" name="Picture 2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6" name="Picture 2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03.png"/>
                          <pic:cNvPicPr/>
                        </pic:nvPicPr>
                        <pic:blipFill>
                          <a:blip r:embed="rId7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-11543.91383</w:t>
              <w:br/>
              <w:t>HOMO:</w:t>
              <w:br/>
              <w:t>-6.68584</w:t>
              <w:br/>
              <w:t>LUMO:</w:t>
              <w:br/>
              <w:t>0.94424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(-0.78453)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7" name="Picture 2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8" name="Picture 2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09" name="Picture 2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04.png"/>
                          <pic:cNvPicPr/>
                        </pic:nvPicPr>
                        <pic:blipFill>
                          <a:blip r:embed="rId7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-11544.32233</w:t>
              <w:br/>
              <w:t>HOMO:</w:t>
              <w:br/>
              <w:t>-6.58788</w:t>
              <w:br/>
              <w:t>LUMO:</w:t>
              <w:br/>
              <w:t>1.00138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(-1.19303)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0" name="Picture 2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1" name="Picture 2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2" name="Picture 2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07.png"/>
                          <pic:cNvPicPr/>
                        </pic:nvPicPr>
                        <pic:blipFill>
                          <a:blip r:embed="rId7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-11544.33830</w:t>
              <w:br/>
              <w:t>HOMO:</w:t>
              <w:br/>
              <w:t>-6.79740</w:t>
              <w:br/>
              <w:t>LUMO:</w:t>
              <w:br/>
              <w:t>0.91430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(-1.20900)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3" name="Picture 2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4" name="Picture 2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5" name="Picture 2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08.png"/>
                          <pic:cNvPicPr/>
                        </pic:nvPicPr>
                        <pic:blipFill>
                          <a:blip r:embed="rId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-11544.06679</w:t>
              <w:br/>
              <w:t>HOMO:</w:t>
              <w:br/>
              <w:t>-6.67223</w:t>
              <w:br/>
              <w:t>LUMO:</w:t>
              <w:br/>
              <w:t>0.80274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(-0.93749)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6" name="Picture 2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7" name="Picture 2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8" name="Picture 2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10.png"/>
                          <pic:cNvPicPr/>
                        </pic:nvPicPr>
                        <pic:blipFill>
                          <a:blip r:embed="rId7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-11544.24605</w:t>
              <w:br/>
              <w:t>HOMO:</w:t>
              <w:br/>
              <w:t>-6.95251</w:t>
              <w:br/>
              <w:t>LUMO:</w:t>
              <w:br/>
              <w:t>0.90614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(-1.11676)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19" name="Picture 2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0" name="Picture 2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1" name="Picture 2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14.png"/>
                          <pic:cNvPicPr/>
                        </pic:nvPicPr>
                        <pic:blipFill>
                          <a:blip r:embed="rId7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-11544.52867</w:t>
              <w:br/>
              <w:t>HOMO:</w:t>
              <w:br/>
              <w:t>-7.19469</w:t>
              <w:br/>
              <w:t>LUMO:</w:t>
              <w:br/>
              <w:t>1.34152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(-1.39937)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2" name="Picture 2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3" name="Picture 2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4" name="Picture 2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20.png"/>
                          <pic:cNvPicPr/>
                        </pic:nvPicPr>
                        <pic:blipFill>
                          <a:blip r:embed="rId7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-11544.09917</w:t>
              <w:br/>
              <w:t>HOMO:</w:t>
              <w:br/>
              <w:t>-6.59332</w:t>
              <w:br/>
              <w:t>LUMO:</w:t>
              <w:br/>
              <w:t>-0.76464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(-0.96987)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5" name="Picture 2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6" name="Picture 2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7" name="Picture 2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21.png"/>
                          <pic:cNvPicPr/>
                        </pic:nvPicPr>
                        <pic:blipFill>
                          <a:blip r:embed="rId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-11544.53025</w:t>
              <w:br/>
              <w:t>HOMO:</w:t>
              <w:br/>
              <w:t>-6.77564</w:t>
              <w:br/>
              <w:t>LUMO:</w:t>
              <w:br/>
              <w:t>-0.90886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(-1.40095)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8" name="Picture 2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29" name="Picture 2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0" name="Picture 2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22.png"/>
                          <pic:cNvPicPr/>
                        </pic:nvPicPr>
                        <pic:blipFill>
                          <a:blip r:embed="rId7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-11544.39509</w:t>
              <w:br/>
              <w:t>HOMO:</w:t>
              <w:br/>
              <w:t>-6.57971</w:t>
              <w:br/>
              <w:t>LUMO:</w:t>
              <w:br/>
              <w:t>-0.41633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(-1.26579)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1" name="Picture 2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2" name="Picture 2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3" name="Picture 2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26.png"/>
                          <pic:cNvPicPr/>
                        </pic:nvPicPr>
                        <pic:blipFill>
                          <a:blip r:embed="rId7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-11544.22584</w:t>
              <w:br/>
              <w:t>HOMO:</w:t>
              <w:br/>
              <w:t>-6.68856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(-1.09654)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4" name="Picture 2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5" name="Picture 2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6" name="Picture 2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28.png"/>
                          <pic:cNvPicPr/>
                        </pic:nvPicPr>
                        <pic:blipFill>
                          <a:blip r:embed="rId7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-11544.42892</w:t>
              <w:br/>
              <w:t>HOMO:</w:t>
              <w:br/>
              <w:t>-6.87087</w:t>
              <w:br/>
              <w:t>LUMO:</w:t>
              <w:br/>
              <w:t>-0.71022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(-1.29962)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7" name="Picture 2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8" name="Picture 2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39" name="Picture 2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31.png"/>
                          <pic:cNvPicPr/>
                        </pic:nvPicPr>
                        <pic:blipFill>
                          <a:blip r:embed="rId7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-11543.93522</w:t>
              <w:br/>
              <w:t>HOMO:</w:t>
              <w:br/>
              <w:t>-6.67767</w:t>
              <w:br/>
              <w:t>LUMO:</w:t>
              <w:br/>
              <w:t>-0.74559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(-0.80592)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0" name="Picture 2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1" name="Picture 2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2" name="Picture 2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33.png"/>
                          <pic:cNvPicPr/>
                        </pic:nvPicPr>
                        <pic:blipFill>
                          <a:blip r:embed="rId7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-11544.43727</w:t>
              <w:br/>
              <w:t>HOMO:</w:t>
              <w:br/>
              <w:t>-6.68040</w:t>
              <w:br/>
              <w:t>LUMO:</w:t>
              <w:br/>
              <w:t>-0.65307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(-1.30797)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3" name="Picture 2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4" name="Picture 2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5" name="Picture 2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37.png"/>
                          <pic:cNvPicPr/>
                        </pic:nvPicPr>
                        <pic:blipFill>
                          <a:blip r:embed="rId7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-11544.39256</w:t>
              <w:br/>
              <w:t>HOMO:</w:t>
              <w:br/>
              <w:t>-6.32937</w:t>
              <w:br/>
              <w:t>LUMO:</w:t>
              <w:br/>
              <w:t>0.80274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(-1.26326)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6" name="Picture 2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7" name="Picture 2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8" name="Picture 2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39.png"/>
                          <pic:cNvPicPr/>
                        </pic:nvPicPr>
                        <pic:blipFill>
                          <a:blip r:embed="rId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-11544.59082</w:t>
              <w:br/>
              <w:t>HOMO:</w:t>
              <w:br/>
              <w:t>-6.29671</w:t>
              <w:br/>
              <w:t>LUMO:</w:t>
              <w:br/>
              <w:t>0.82723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(-1.46152)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49" name="Picture 2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0" name="Picture 2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1" name="Picture 2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42.png"/>
                          <pic:cNvPicPr/>
                        </pic:nvPicPr>
                        <pic:blipFill>
                          <a:blip r:embed="rId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-11544.11862</w:t>
              <w:br/>
              <w:t>HOMO:</w:t>
              <w:br/>
              <w:t>-6.67767</w:t>
              <w:br/>
              <w:t>LUMO:</w:t>
              <w:br/>
              <w:t>0.59321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(-0.98932)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2" name="Picture 2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3" name="Picture 2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4" name="Picture 2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49.png"/>
                          <pic:cNvPicPr/>
                        </pic:nvPicPr>
                        <pic:blipFill>
                          <a:blip r:embed="rId7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-11544.45898</w:t>
              <w:br/>
              <w:t>HOMO:</w:t>
              <w:br/>
              <w:t>-6.77836</w:t>
              <w:br/>
              <w:t>LUMO:</w:t>
              <w:br/>
              <w:t>0.50341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(-1.32968)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5" name="Picture 2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6" name="Picture 2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7" name="Picture 2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51.png"/>
                          <pic:cNvPicPr/>
                        </pic:nvPicPr>
                        <pic:blipFill>
                          <a:blip r:embed="rId7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-11544.34747</w:t>
              <w:br/>
              <w:t>HOMO:</w:t>
              <w:br/>
              <w:t>-6.61781</w:t>
              <w:br/>
              <w:t>LUMO:</w:t>
              <w:br/>
              <w:t>0.42450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(-1.21817)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8" name="Picture 2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59" name="Picture 2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0" name="Picture 2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52.png"/>
                          <pic:cNvPicPr/>
                        </pic:nvPicPr>
                        <pic:blipFill>
                          <a:blip r:embed="rId7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-11544.47637</w:t>
              <w:br/>
              <w:t>HOMO:</w:t>
              <w:br/>
              <w:t>-6.83278</w:t>
              <w:br/>
              <w:t>LUMO:</w:t>
              <w:br/>
              <w:t>0.39457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(-1.34707)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1" name="Picture 2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2" name="Picture 2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3" name="Picture 2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54.png"/>
                          <pic:cNvPicPr/>
                        </pic:nvPicPr>
                        <pic:blipFill>
                          <a:blip r:embed="rId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-11544.20018</w:t>
              <w:br/>
              <w:t>HOMO:</w:t>
              <w:br/>
              <w:t>-6.56883</w:t>
              <w:br/>
              <w:t>LUMO:</w:t>
              <w:br/>
              <w:t>0.64219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(-1.07088)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4" name="Picture 2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5" name="Picture 2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6" name="Picture 2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55.png"/>
                          <pic:cNvPicPr/>
                        </pic:nvPicPr>
                        <pic:blipFill>
                          <a:blip r:embed="rId7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-11544.29378</w:t>
              <w:br/>
              <w:t>HOMO:</w:t>
              <w:br/>
              <w:t>-6.71577</w:t>
              <w:br/>
              <w:t>LUMO:</w:t>
              <w:br/>
              <w:t>0.40001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(-1.16448)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7" name="Picture 2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8" name="Picture 2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69" name="Picture 2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56.png"/>
                          <pic:cNvPicPr/>
                        </pic:nvPicPr>
                        <pic:blipFill>
                          <a:blip r:embed="rId7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-11544.16973</w:t>
              <w:br/>
              <w:t>HOMO:</w:t>
              <w:br/>
              <w:t>-6.86543</w:t>
              <w:br/>
              <w:t>LUMO:</w:t>
              <w:br/>
              <w:t>-0.74287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(-1.04043)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0" name="Picture 2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1" name="Picture 2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2" name="Picture 2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58.png"/>
                          <pic:cNvPicPr/>
                        </pic:nvPicPr>
                        <pic:blipFill>
                          <a:blip r:embed="rId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-11544.43441</w:t>
              <w:br/>
              <w:t>HOMO:</w:t>
              <w:br/>
              <w:t>-6.68584</w:t>
              <w:br/>
              <w:t>LUMO:</w:t>
              <w:br/>
              <w:t>-0.69389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(-1.30511)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3" name="Picture 2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4" name="Picture 2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5" name="Picture 2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62.png"/>
                          <pic:cNvPicPr/>
                        </pic:nvPicPr>
                        <pic:blipFill>
                          <a:blip r:embed="rId7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-11544.47977</w:t>
              <w:br/>
              <w:t>HOMO:</w:t>
              <w:br/>
              <w:t>-6.61237</w:t>
              <w:br/>
              <w:t>LUMO:</w:t>
              <w:br/>
              <w:t>-0.48980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(-1.35047)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6" name="Picture 2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7" name="Picture 2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8" name="Picture 2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63.png"/>
                          <pic:cNvPicPr/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-11544.43270</w:t>
              <w:br/>
              <w:t>HOMO:</w:t>
              <w:br/>
              <w:t>-6.80285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(-1.30340)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79" name="Picture 2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0" name="Picture 2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1" name="Picture 2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64.png"/>
                          <pic:cNvPicPr/>
                        </pic:nvPicPr>
                        <pic:blipFill>
                          <a:blip r:embed="rId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-11544.35525</w:t>
              <w:br/>
              <w:t>HOMO:</w:t>
              <w:br/>
              <w:t>-6.88992</w:t>
              <w:br/>
              <w:t>LUMO:</w:t>
              <w:br/>
              <w:t>-0.70205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(-1.22595)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2" name="Picture 2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3" name="Picture 2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4" name="Picture 2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66.png"/>
                          <pic:cNvPicPr/>
                        </pic:nvPicPr>
                        <pic:blipFill>
                          <a:blip r:embed="rId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-11544.46111</w:t>
              <w:br/>
              <w:t>HOMO:</w:t>
              <w:br/>
              <w:t>-6.95251</w:t>
              <w:br/>
              <w:t>LUMO:</w:t>
              <w:br/>
              <w:t>-0.71838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(-1.33181)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5" name="Picture 2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6" name="Picture 2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7" name="Picture 2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70.png"/>
                          <pic:cNvPicPr/>
                        </pic:nvPicPr>
                        <pic:blipFill>
                          <a:blip r:embed="rId7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-11545.03587</w:t>
              <w:br/>
              <w:t>HOMO:</w:t>
              <w:br/>
              <w:t>-7.52123</w:t>
              <w:br/>
              <w:t>LUMO:</w:t>
              <w:br/>
              <w:t>0.27211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(-1.90657)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8" name="Picture 2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89" name="Picture 2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0" name="Picture 2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5975.png"/>
                          <pic:cNvPicPr/>
                        </pic:nvPicPr>
                        <pic:blipFill>
                          <a:blip r:embed="rId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-11544.98261</w:t>
              <w:br/>
              <w:t>HOMO:</w:t>
              <w:br/>
              <w:t>-6.76747</w:t>
              <w:br/>
              <w:t>LUMO:</w:t>
              <w:br/>
              <w:t>-0.74015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(-1.85331)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1" name="Picture 2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2" name="Picture 2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3" name="Picture 2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04.png"/>
                          <pic:cNvPicPr/>
                        </pic:nvPicPr>
                        <pic:blipFill>
                          <a:blip r:embed="rId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-11544.90909</w:t>
              <w:br/>
              <w:t>HOMO:</w:t>
              <w:br/>
              <w:t>-6.55250</w:t>
              <w:br/>
              <w:t>LUMO:</w:t>
              <w:br/>
              <w:t>-0.49797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(-1.77979)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4" name="Picture 2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5" name="Picture 2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6" name="Picture 2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05.png"/>
                          <pic:cNvPicPr/>
                        </pic:nvPicPr>
                        <pic:blipFill>
                          <a:blip r:embed="rId7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-11544.93578</w:t>
              <w:br/>
              <w:t>HOMO:</w:t>
              <w:br/>
              <w:t>-6.50896</w:t>
              <w:br/>
              <w:t>LUMO:</w:t>
              <w:br/>
              <w:t>-0.46804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(-1.80648)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7" name="Picture 2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8" name="Picture 2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199" name="Picture 2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10.png"/>
                          <pic:cNvPicPr/>
                        </pic:nvPicPr>
                        <pic:blipFill>
                          <a:blip r:embed="rId7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-11544.82027</w:t>
              <w:br/>
              <w:t>HOMO:</w:t>
              <w:br/>
              <w:t>-7.45320</w:t>
              <w:br/>
              <w:t>LUMO:</w:t>
              <w:br/>
              <w:t>0.08436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(-1.69097)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0" name="Picture 2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1" name="Picture 2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2" name="Picture 22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13.png"/>
                          <pic:cNvPicPr/>
                        </pic:nvPicPr>
                        <pic:blipFill>
                          <a:blip r:embed="rId7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-11544.63080</w:t>
              <w:br/>
              <w:t>HOMO:</w:t>
              <w:br/>
              <w:t>-6.82462</w:t>
              <w:br/>
              <w:t>LUMO:</w:t>
              <w:br/>
              <w:t>-0.70477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(-1.50150)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3" name="Picture 2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4" name="Picture 2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5" name="Picture 2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16.png"/>
                          <pic:cNvPicPr/>
                        </pic:nvPicPr>
                        <pic:blipFill>
                          <a:blip r:embed="rId7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-11544.81056</w:t>
              <w:br/>
              <w:t>HOMO:</w:t>
              <w:br/>
              <w:t>-6.57155</w:t>
              <w:br/>
              <w:t>LUMO:</w:t>
              <w:br/>
              <w:t>-0.43538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(-1.68126)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6" name="Picture 2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7" name="Picture 2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8" name="Picture 2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31.png"/>
                          <pic:cNvPicPr/>
                        </pic:nvPicPr>
                        <pic:blipFill>
                          <a:blip r:embed="rId7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-11544.80862</w:t>
              <w:br/>
              <w:t>HOMO:</w:t>
              <w:br/>
              <w:t>-6.72665</w:t>
              <w:br/>
              <w:t>LUMO:</w:t>
              <w:br/>
              <w:t>-0.55239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(-1.67932)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09" name="Picture 22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0" name="Picture 22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1" name="Picture 22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37.png"/>
                          <pic:cNvPicPr/>
                        </pic:nvPicPr>
                        <pic:blipFill>
                          <a:blip r:embed="rId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-11544.93094</w:t>
              <w:br/>
              <w:t>HOMO:</w:t>
              <w:br/>
              <w:t>-7.05319</w:t>
              <w:br/>
              <w:t>LUMO:</w:t>
              <w:br/>
              <w:t>-1.08573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(-1.80164)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2" name="Picture 22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3" name="Picture 22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4" name="Picture 2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39.png"/>
                          <pic:cNvPicPr/>
                        </pic:nvPicPr>
                        <pic:blipFill>
                          <a:blip r:embed="rId7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-11544.80364</w:t>
              <w:br/>
              <w:t>HOMO:</w:t>
              <w:br/>
              <w:t>-6.56067</w:t>
              <w:br/>
              <w:t>LUMO:</w:t>
              <w:br/>
              <w:t>-0.45715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(-1.67434)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5" name="Picture 2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6" name="Picture 2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7" name="Picture 22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41.png"/>
                          <pic:cNvPicPr/>
                        </pic:nvPicPr>
                        <pic:blipFill>
                          <a:blip r:embed="rId7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-11544.81039</w:t>
              <w:br/>
              <w:t>HOMO:</w:t>
              <w:br/>
              <w:t>-6.76475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(-1.68109)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8" name="Picture 22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19" name="Picture 2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0" name="Picture 2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43.png"/>
                          <pic:cNvPicPr/>
                        </pic:nvPicPr>
                        <pic:blipFill>
                          <a:blip r:embed="rId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-11544.99143</w:t>
              <w:br/>
              <w:t>HOMO:</w:t>
              <w:br/>
              <w:t>-6.67223</w:t>
              <w:br/>
              <w:t>LUMO:</w:t>
              <w:br/>
              <w:t>-0.45987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(-1.86213)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1" name="Picture 2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2" name="Picture 2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3" name="Picture 2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54.png"/>
                          <pic:cNvPicPr/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-11544.76596</w:t>
              <w:br/>
              <w:t>HOMO:</w:t>
              <w:br/>
              <w:t>-6.44094</w:t>
              <w:br/>
              <w:t>LUMO:</w:t>
              <w:br/>
              <w:t>-0.72110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(-1.63666)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4" name="Picture 2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5" name="Picture 22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6" name="Picture 22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56.png"/>
                          <pic:cNvPicPr/>
                        </pic:nvPicPr>
                        <pic:blipFill>
                          <a:blip r:embed="rId7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-11544.62051</w:t>
              <w:br/>
              <w:t>HOMO:</w:t>
              <w:br/>
              <w:t>-6.66951</w:t>
              <w:br/>
              <w:t>LUMO:</w:t>
              <w:br/>
              <w:t>-0.67756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(-1.49121)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7" name="Picture 2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8" name="Picture 2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29" name="Picture 22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59.png"/>
                          <pic:cNvPicPr/>
                        </pic:nvPicPr>
                        <pic:blipFill>
                          <a:blip r:embed="rId7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-11544.66669</w:t>
              <w:br/>
              <w:t>HOMO:</w:t>
              <w:br/>
              <w:t>-6.69400</w:t>
              <w:br/>
              <w:t>LUMO:</w:t>
              <w:br/>
              <w:t>-0.62858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(-1.53739)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0" name="Picture 2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1" name="Picture 2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2" name="Picture 2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63.png"/>
                          <pic:cNvPicPr/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-11545.74132</w:t>
              <w:br/>
              <w:t>HOMO:</w:t>
              <w:br/>
              <w:t>-6.51985</w:t>
              <w:br/>
              <w:t>LUMO:</w:t>
              <w:br/>
              <w:t>-0.37007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(-2.61202)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3" name="Picture 2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4" name="Picture 2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5" name="Picture 2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68.png"/>
                          <pic:cNvPicPr/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-11546.37257</w:t>
              <w:br/>
              <w:t>HOMO:</w:t>
              <w:br/>
              <w:t>-5.98378</w:t>
              <w:br/>
              <w:t>LUMO:</w:t>
              <w:br/>
              <w:t>0.78641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(-3.24327)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6" name="Picture 2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7" name="Picture 2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8" name="Picture 22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74.png"/>
                          <pic:cNvPicPr/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-11546.22590</w:t>
              <w:br/>
              <w:t>HOMO:</w:t>
              <w:br/>
              <w:t>-6.11440</w:t>
              <w:br/>
              <w:t>LUMO:</w:t>
              <w:br/>
              <w:t>0.71294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(-3.09660)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39" name="Picture 2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0" name="Picture 2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1" name="Picture 22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82.png"/>
                          <pic:cNvPicPr/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-11545.48273</w:t>
              <w:br/>
              <w:t>HOMO:</w:t>
              <w:br/>
              <w:t>-6.45182</w:t>
              <w:br/>
              <w:t>LUMO:</w:t>
              <w:br/>
              <w:t>0.63947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(-2.35343)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2" name="Picture 22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3" name="Picture 2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4" name="Picture 2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093.png"/>
                          <pic:cNvPicPr/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-11545.57745</w:t>
              <w:br/>
              <w:t>HOMO:</w:t>
              <w:br/>
              <w:t>-6.78924</w:t>
              <w:br/>
              <w:t>LUMO:</w:t>
              <w:br/>
              <w:t>0.37007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(-2.44815)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5" name="Picture 2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6" name="Picture 2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7" name="Picture 2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111.png"/>
                          <pic:cNvPicPr/>
                        </pic:nvPicPr>
                        <pic:blipFill>
                          <a:blip r:embed="rId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-11545.72097</w:t>
              <w:br/>
              <w:t>HOMO:</w:t>
              <w:br/>
              <w:t>-6.63686</w:t>
              <w:br/>
              <w:t>LUMO:</w:t>
              <w:br/>
              <w:t>0.54423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(-2.59167)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8" name="Picture 2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49" name="Picture 22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0" name="Picture 22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133.png"/>
                          <pic:cNvPicPr/>
                        </pic:nvPicPr>
                        <pic:blipFill>
                          <a:blip r:embed="rId7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-11544.81973</w:t>
              <w:br/>
              <w:t>HOMO:</w:t>
              <w:br/>
              <w:t>-6.66679</w:t>
              <w:br/>
              <w:t>LUMO:</w:t>
              <w:br/>
              <w:t>0.48708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(-1.69043)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1" name="Picture 2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2" name="Picture 2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3" name="Picture 2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134.png"/>
                          <pic:cNvPicPr/>
                        </pic:nvPicPr>
                        <pic:blipFill>
                          <a:blip r:embed="rId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-11545.02961</w:t>
              <w:br/>
              <w:t>HOMO:</w:t>
              <w:br/>
              <w:t>-6.81917</w:t>
              <w:br/>
              <w:t>LUMO:</w:t>
              <w:br/>
              <w:t>0.31021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(-1.90031)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4" name="Picture 2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5" name="Picture 2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6" name="Picture 2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141.png"/>
                          <pic:cNvPicPr/>
                        </pic:nvPicPr>
                        <pic:blipFill>
                          <a:blip r:embed="rId7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-11544.61711</w:t>
              <w:br/>
              <w:t>HOMO:</w:t>
              <w:br/>
              <w:t>-6.28583</w:t>
              <w:br/>
              <w:t>LUMO:</w:t>
              <w:br/>
              <w:t>0.44899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(-1.48781)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7" name="Picture 22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8" name="Picture 22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59" name="Picture 2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142.png"/>
                          <pic:cNvPicPr/>
                        </pic:nvPicPr>
                        <pic:blipFill>
                          <a:blip r:embed="rId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-11544.91366</w:t>
              <w:br/>
              <w:t>HOMO:</w:t>
              <w:br/>
              <w:t>-6.61237</w:t>
              <w:br/>
              <w:t>LUMO:</w:t>
              <w:br/>
              <w:t>0.49525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(-1.78436)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0" name="Picture 2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1" name="Picture 2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2" name="Picture 2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08.png"/>
                          <pic:cNvPicPr/>
                        </pic:nvPicPr>
                        <pic:blipFill>
                          <a:blip r:embed="rId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-11544.27909</w:t>
              <w:br/>
              <w:t>HOMO:</w:t>
              <w:br/>
              <w:t>-7.08857</w:t>
              <w:br/>
              <w:t>LUMO:</w:t>
              <w:br/>
              <w:t>0.38368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(-1.14979)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3" name="Picture 2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4" name="Picture 2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5" name="Picture 22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11.png"/>
                          <pic:cNvPicPr/>
                        </pic:nvPicPr>
                        <pic:blipFill>
                          <a:blip r:embed="rId7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-11544.40396</w:t>
              <w:br/>
              <w:t>HOMO:</w:t>
              <w:br/>
              <w:t>-6.53890</w:t>
              <w:br/>
              <w:t>LUMO:</w:t>
              <w:br/>
              <w:t>-0.68845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(-1.27466)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6" name="Picture 22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7" name="Picture 2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8" name="Picture 2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12.png"/>
                          <pic:cNvPicPr/>
                        </pic:nvPicPr>
                        <pic:blipFill>
                          <a:blip r:embed="rId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-11544.40916</w:t>
              <w:br/>
              <w:t>HOMO:</w:t>
              <w:br/>
              <w:t>-6.56611</w:t>
              <w:br/>
              <w:t>LUMO:</w:t>
              <w:br/>
              <w:t>-0.66396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(-1.27986)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69" name="Picture 22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0" name="Picture 22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1" name="Picture 22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15.png"/>
                          <pic:cNvPicPr/>
                        </pic:nvPicPr>
                        <pic:blipFill>
                          <a:blip r:embed="rId7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-11544.26064</w:t>
              <w:br/>
              <w:t>HOMO:</w:t>
              <w:br/>
              <w:t>-6.04909</w:t>
              <w:br/>
              <w:t>LUMO:</w:t>
              <w:br/>
              <w:t>-0.59865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(-1.13134)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2" name="Picture 22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3" name="Picture 22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4" name="Picture 22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16.png"/>
                          <pic:cNvPicPr/>
                        </pic:nvPicPr>
                        <pic:blipFill>
                          <a:blip r:embed="rId7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-11544.12722</w:t>
              <w:br/>
              <w:t>HOMO:</w:t>
              <w:br/>
              <w:t>-6.74842</w:t>
              <w:br/>
              <w:t>LUMO:</w:t>
              <w:br/>
              <w:t>-0.77825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(-0.99792)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5" name="Picture 22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6" name="Picture 22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7" name="Picture 22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17.png"/>
                          <pic:cNvPicPr/>
                        </pic:nvPicPr>
                        <pic:blipFill>
                          <a:blip r:embed="rId7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-11544.01326</w:t>
              <w:br/>
              <w:t>HOMO:</w:t>
              <w:br/>
              <w:t>-6.82462</w:t>
              <w:br/>
              <w:t>LUMO:</w:t>
              <w:br/>
              <w:t>-0.61498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(-0.88396)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8" name="Picture 22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79" name="Picture 22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0" name="Picture 22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20.png"/>
                          <pic:cNvPicPr/>
                        </pic:nvPicPr>
                        <pic:blipFill>
                          <a:blip r:embed="rId7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-11544.42505</w:t>
              <w:br/>
              <w:t>HOMO:</w:t>
              <w:br/>
              <w:t>-7.40694</w:t>
              <w:br/>
              <w:t>LUMO:</w:t>
              <w:br/>
              <w:t>0.32926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(-1.29575)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1" name="Picture 22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2" name="Picture 22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3" name="Picture 22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24.png"/>
                          <pic:cNvPicPr/>
                        </pic:nvPicPr>
                        <pic:blipFill>
                          <a:blip r:embed="rId7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-11544.40562</w:t>
              <w:br/>
              <w:t>HOMO:</w:t>
              <w:br/>
              <w:t>-6.80557</w:t>
              <w:br/>
              <w:t>LUMO:</w:t>
              <w:br/>
              <w:t>-0.57416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(-1.27632)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4" name="Picture 22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5" name="Picture 22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6" name="Picture 22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25.png"/>
                          <pic:cNvPicPr/>
                        </pic:nvPicPr>
                        <pic:blipFill>
                          <a:blip r:embed="rId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-11544.28739</w:t>
              <w:br/>
              <w:t>HOMO:</w:t>
              <w:br/>
              <w:t>-6.76747</w:t>
              <w:br/>
              <w:t>LUMO:</w:t>
              <w:br/>
              <w:t>-0.67484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(-1.15809)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7" name="Picture 22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8" name="Picture 22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89" name="Picture 22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26.png"/>
                          <pic:cNvPicPr/>
                        </pic:nvPicPr>
                        <pic:blipFill>
                          <a:blip r:embed="rId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-11544.18641</w:t>
              <w:br/>
              <w:t>HOMO:</w:t>
              <w:br/>
              <w:t>-7.23279</w:t>
              <w:br/>
              <w:t>LUMO:</w:t>
              <w:br/>
              <w:t>0.48980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(-1.05711)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0" name="Picture 22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1" name="Picture 22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2" name="Picture 22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29.png"/>
                          <pic:cNvPicPr/>
                        </pic:nvPicPr>
                        <pic:blipFill>
                          <a:blip r:embed="rId7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-11544.34173</w:t>
              <w:br/>
              <w:t>HOMO:</w:t>
              <w:br/>
              <w:t>-6.62869</w:t>
              <w:br/>
              <w:t>LUMO:</w:t>
              <w:br/>
              <w:t>-0.24762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(-1.21243)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3" name="Picture 22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4" name="Picture 22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5" name="Picture 22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75.png"/>
                          <pic:cNvPicPr/>
                        </pic:nvPicPr>
                        <pic:blipFill>
                          <a:blip r:embed="rId7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-11545.17658</w:t>
              <w:br/>
              <w:t>HOMO:</w:t>
              <w:br/>
              <w:t>-6.65863</w:t>
              <w:br/>
              <w:t>LUMO:</w:t>
              <w:br/>
              <w:t>-0.28028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(-2.04728)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6" name="Picture 22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7" name="Picture 22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8" name="Picture 22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76.png"/>
                          <pic:cNvPicPr/>
                        </pic:nvPicPr>
                        <pic:blipFill>
                          <a:blip r:embed="rId7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-11545.15511</w:t>
              <w:br/>
              <w:t>HOMO:</w:t>
              <w:br/>
              <w:t>-6.50352</w:t>
              <w:br/>
              <w:t>LUMO:</w:t>
              <w:br/>
              <w:t>-0.44899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(-2.02581)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299" name="Picture 22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0" name="Picture 23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1" name="Picture 23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77.png"/>
                          <pic:cNvPicPr/>
                        </pic:nvPicPr>
                        <pic:blipFill>
                          <a:blip r:embed="rId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-11545.32490</w:t>
              <w:br/>
              <w:t>HOMO:</w:t>
              <w:br/>
              <w:t>-6.62053</w:t>
              <w:br/>
              <w:t>LUMO:</w:t>
              <w:br/>
              <w:t>-0.88437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(-2.19561)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2" name="Picture 23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3" name="Picture 23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4" name="Picture 23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79.png"/>
                          <pic:cNvPicPr/>
                        </pic:nvPicPr>
                        <pic:blipFill>
                          <a:blip r:embed="rId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-11545.15067</w:t>
              <w:br/>
              <w:t>HOMO:</w:t>
              <w:br/>
              <w:t>-6.73754</w:t>
              <w:br/>
              <w:t>LUMO:</w:t>
              <w:br/>
              <w:t>-0.77825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(-2.02137)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5" name="Picture 23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6" name="Picture 23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7" name="Picture 23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283.png"/>
                          <pic:cNvPicPr/>
                        </pic:nvPicPr>
                        <pic:blipFill>
                          <a:blip r:embed="rId7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-11545.23040</w:t>
              <w:br/>
              <w:t>HOMO:</w:t>
              <w:br/>
              <w:t>-7.24639</w:t>
              <w:br/>
              <w:t>LUMO:</w:t>
              <w:br/>
              <w:t>0.35647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(-2.10110)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8" name="Picture 23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09" name="Picture 23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0" name="Picture 23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19.png"/>
                          <pic:cNvPicPr/>
                        </pic:nvPicPr>
                        <pic:blipFill>
                          <a:blip r:embed="rId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-11544.39370</w:t>
              <w:br/>
              <w:t>HOMO:</w:t>
              <w:br/>
              <w:t>-6.46270</w:t>
              <w:br/>
              <w:t>LUMO:</w:t>
              <w:br/>
              <w:t>-0.48164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(-1.26440)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1" name="Picture 23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2" name="Picture 23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3" name="Picture 23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22.png"/>
                          <pic:cNvPicPr/>
                        </pic:nvPicPr>
                        <pic:blipFill>
                          <a:blip r:embed="rId7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-11544.52516</w:t>
              <w:br/>
              <w:t>HOMO:</w:t>
              <w:br/>
              <w:t>-6.14161</w:t>
              <w:br/>
              <w:t>LUMO:</w:t>
              <w:br/>
              <w:t>-0.66396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(-1.39586)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4" name="Picture 23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5" name="Picture 23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6" name="Picture 23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24.png"/>
                          <pic:cNvPicPr/>
                        </pic:nvPicPr>
                        <pic:blipFill>
                          <a:blip r:embed="rId7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-11544.42641</w:t>
              <w:br/>
              <w:t>HOMO:</w:t>
              <w:br/>
              <w:t>-6.63414</w:t>
              <w:br/>
              <w:t>LUMO:</w:t>
              <w:br/>
              <w:t>1.51295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(-1.29711)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7" name="Picture 23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8" name="Picture 23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19" name="Picture 23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27.png"/>
                          <pic:cNvPicPr/>
                        </pic:nvPicPr>
                        <pic:blipFill>
                          <a:blip r:embed="rId7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-11544.36012</w:t>
              <w:br/>
              <w:t>HOMO:</w:t>
              <w:br/>
              <w:t>-6.52529</w:t>
              <w:br/>
              <w:t>LUMO:</w:t>
              <w:br/>
              <w:t>1.65989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(-1.23083)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0" name="Picture 23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1" name="Picture 23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2" name="Picture 23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29.png"/>
                          <pic:cNvPicPr/>
                        </pic:nvPicPr>
                        <pic:blipFill>
                          <a:blip r:embed="rId7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-11544.03160</w:t>
              <w:br/>
              <w:t>HOMO:</w:t>
              <w:br/>
              <w:t>-6.63686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(-0.90230)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3" name="Picture 23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4" name="Picture 23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5" name="Picture 23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30.png"/>
                          <pic:cNvPicPr/>
                        </pic:nvPicPr>
                        <pic:blipFill>
                          <a:blip r:embed="rId7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-11543.98866</w:t>
              <w:br/>
              <w:t>HOMO:</w:t>
              <w:br/>
              <w:t>-6.49808</w:t>
              <w:br/>
              <w:t>LUMO:</w:t>
              <w:br/>
              <w:t>1.60003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(-0.85936)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6" name="Picture 23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7" name="Picture 23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8" name="Picture 23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33.png"/>
                          <pic:cNvPicPr/>
                        </pic:nvPicPr>
                        <pic:blipFill>
                          <a:blip r:embed="rId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-11544.24840</w:t>
              <w:br/>
              <w:t>HOMO:</w:t>
              <w:br/>
              <w:t>-6.85183</w:t>
              <w:br/>
              <w:t>LUMO:</w:t>
              <w:br/>
              <w:t>1.96194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(-1.11910)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29" name="Picture 23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0" name="Picture 23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1" name="Picture 23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39.png"/>
                          <pic:cNvPicPr/>
                        </pic:nvPicPr>
                        <pic:blipFill>
                          <a:blip r:embed="rId7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-11544.57757</w:t>
              <w:br/>
              <w:t>HOMO:</w:t>
              <w:br/>
              <w:t>-6.90081</w:t>
              <w:br/>
              <w:t>LUMO:</w:t>
              <w:br/>
              <w:t>1.82316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(-1.44827)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2" name="Picture 23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3" name="Picture 23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4" name="Picture 23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41.png"/>
                          <pic:cNvPicPr/>
                        </pic:nvPicPr>
                        <pic:blipFill>
                          <a:blip r:embed="rId7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-11544.21038</w:t>
              <w:br/>
              <w:t>HOMO:</w:t>
              <w:br/>
              <w:t>-6.20147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(-1.08108)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5" name="Picture 23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6" name="Picture 23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7" name="Picture 23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42.png"/>
                          <pic:cNvPicPr/>
                        </pic:nvPicPr>
                        <pic:blipFill>
                          <a:blip r:embed="rId7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-11544.17631</w:t>
              <w:br/>
              <w:t>HOMO:</w:t>
              <w:br/>
              <w:t>-7.05047</w:t>
              <w:br/>
              <w:t>LUMO:</w:t>
              <w:br/>
              <w:t>1.94289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(-1.04701)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8" name="Picture 23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39" name="Picture 23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0" name="Picture 23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46.png"/>
                          <pic:cNvPicPr/>
                        </pic:nvPicPr>
                        <pic:blipFill>
                          <a:blip r:embed="rId7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-11544.42404</w:t>
              <w:br/>
              <w:t>HOMO:</w:t>
              <w:br/>
              <w:t>-6.11440</w:t>
              <w:br/>
              <w:t>LUMO:</w:t>
              <w:br/>
              <w:t>1.83949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(-1.29474)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1" name="Picture 23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2" name="Picture 23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3" name="Picture 23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52.png"/>
                          <pic:cNvPicPr/>
                        </pic:nvPicPr>
                        <pic:blipFill>
                          <a:blip r:embed="rId7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-11544.96563</w:t>
              <w:br/>
              <w:t>HOMO:</w:t>
              <w:br/>
              <w:t>-6.65046</w:t>
              <w:br/>
              <w:t>LUMO:</w:t>
              <w:br/>
              <w:t>1.59187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(-1.83633)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4" name="Picture 23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5" name="Picture 23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6" name="Picture 23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53.png"/>
                          <pic:cNvPicPr/>
                        </pic:nvPicPr>
                        <pic:blipFill>
                          <a:blip r:embed="rId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-11544.74794</w:t>
              <w:br/>
              <w:t>HOMO:</w:t>
              <w:br/>
              <w:t>-6.81917</w:t>
              <w:br/>
              <w:t>LUMO:</w:t>
              <w:br/>
              <w:t>2.41365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(-1.61864)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7" name="Picture 23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8" name="Picture 23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49" name="Picture 23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58.png"/>
                          <pic:cNvPicPr/>
                        </pic:nvPicPr>
                        <pic:blipFill>
                          <a:blip r:embed="rId7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-11544.61063</w:t>
              <w:br/>
              <w:t>HOMO:</w:t>
              <w:br/>
              <w:t>-6.40284</w:t>
              <w:br/>
              <w:t>LUMO:</w:t>
              <w:br/>
              <w:t>2.48984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(-1.48133)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0" name="Picture 23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1" name="Picture 23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2" name="Picture 23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59.png"/>
                          <pic:cNvPicPr/>
                        </pic:nvPicPr>
                        <pic:blipFill>
                          <a:blip r:embed="rId7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-11544.89850</w:t>
              <w:br/>
              <w:t>HOMO:</w:t>
              <w:br/>
              <w:t>-7.04775</w:t>
              <w:br/>
              <w:t>LUMO:</w:t>
              <w:br/>
              <w:t>2.31025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(-1.76920)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3" name="Picture 23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4" name="Picture 23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5" name="Picture 23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68.png"/>
                          <pic:cNvPicPr/>
                        </pic:nvPicPr>
                        <pic:blipFill>
                          <a:blip r:embed="rId7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-11544.68231</w:t>
              <w:br/>
              <w:t>HOMO:</w:t>
              <w:br/>
              <w:t>-6.64774</w:t>
              <w:br/>
              <w:t>LUMO:</w:t>
              <w:br/>
              <w:t>2.20140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(-1.55301)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6" name="Picture 23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7" name="Picture 23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8" name="Picture 23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72.png"/>
                          <pic:cNvPicPr/>
                        </pic:nvPicPr>
                        <pic:blipFill>
                          <a:blip r:embed="rId7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-11544.29708</w:t>
              <w:br/>
              <w:t>HOMO:</w:t>
              <w:br/>
              <w:t>-6.72393</w:t>
              <w:br/>
              <w:t>LUMO:</w:t>
              <w:br/>
              <w:t>2.28304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(-1.16778)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59" name="Picture 23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0" name="Picture 23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1" name="Picture 23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73.png"/>
                          <pic:cNvPicPr/>
                        </pic:nvPicPr>
                        <pic:blipFill>
                          <a:blip r:embed="rId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-11544.72103</w:t>
              <w:br/>
              <w:t>HOMO:</w:t>
              <w:br/>
              <w:t>-6.35114</w:t>
              <w:br/>
              <w:t>LUMO:</w:t>
              <w:br/>
              <w:t>1.84765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(-1.59173)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2" name="Picture 23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3" name="Picture 23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4" name="Picture 23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78.png"/>
                          <pic:cNvPicPr/>
                        </pic:nvPicPr>
                        <pic:blipFill>
                          <a:blip r:embed="rId7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-11544.44946</w:t>
              <w:br/>
              <w:t>HOMO:</w:t>
              <w:br/>
              <w:t>-6.41100</w:t>
              <w:br/>
              <w:t>LUMO:</w:t>
              <w:br/>
              <w:t>1.74697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(-1.32016)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5" name="Picture 23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6" name="Picture 23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7" name="Picture 23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83.png"/>
                          <pic:cNvPicPr/>
                        </pic:nvPicPr>
                        <pic:blipFill>
                          <a:blip r:embed="rId7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-11546.19306</w:t>
              <w:br/>
              <w:t>HOMO:</w:t>
              <w:br/>
              <w:t>-6.34297</w:t>
              <w:br/>
              <w:t>LUMO:</w:t>
              <w:br/>
              <w:t>1.55921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(-3.06376)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8" name="Picture 23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69" name="Picture 23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0" name="Picture 23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85.png"/>
                          <pic:cNvPicPr/>
                        </pic:nvPicPr>
                        <pic:blipFill>
                          <a:blip r:embed="rId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-11545.48572</w:t>
              <w:br/>
              <w:t>HOMO:</w:t>
              <w:br/>
              <w:t>-6.31848</w:t>
              <w:br/>
              <w:t>LUMO:</w:t>
              <w:br/>
              <w:t>1.67622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(-2.35642)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1" name="Picture 23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2" name="Picture 23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3" name="Picture 23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86.png"/>
                          <pic:cNvPicPr/>
                        </pic:nvPicPr>
                        <pic:blipFill>
                          <a:blip r:embed="rId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-11545.60292</w:t>
              <w:br/>
              <w:t>HOMO:</w:t>
              <w:br/>
              <w:t>-6.50896</w:t>
              <w:br/>
              <w:t>LUMO:</w:t>
              <w:br/>
              <w:t>2.02725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(-2.47362)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4" name="Picture 23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5" name="Picture 23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6" name="Picture 23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392.png"/>
                          <pic:cNvPicPr/>
                        </pic:nvPicPr>
                        <pic:blipFill>
                          <a:blip r:embed="rId8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-11545.63136</w:t>
              <w:br/>
              <w:t>HOMO:</w:t>
              <w:br/>
              <w:t>-6.28583</w:t>
              <w:br/>
              <w:t>LUMO:</w:t>
              <w:br/>
              <w:t>2.00548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(-2.50206)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7" name="Picture 23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8" name="Picture 23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79" name="Picture 23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405.png"/>
                          <pic:cNvPicPr/>
                        </pic:nvPicPr>
                        <pic:blipFill>
                          <a:blip r:embed="rId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-11545.50915</w:t>
              <w:br/>
              <w:t>HOMO:</w:t>
              <w:br/>
              <w:t>-6.67495</w:t>
              <w:br/>
              <w:t>LUMO:</w:t>
              <w:br/>
              <w:t>1.92384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(-2.37985)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0" name="Picture 23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1" name="Picture 23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2" name="Picture 23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419.png"/>
                          <pic:cNvPicPr/>
                        </pic:nvPicPr>
                        <pic:blipFill>
                          <a:blip r:embed="rId8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-11545.84630</w:t>
              <w:br/>
              <w:t>HOMO:</w:t>
              <w:br/>
              <w:t>-6.17154</w:t>
              <w:br/>
              <w:t>LUMO:</w:t>
              <w:br/>
              <w:t>2.39732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(-2.71700)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3" name="Picture 23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4" name="Picture 23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5" name="Picture 23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481.png"/>
                          <pic:cNvPicPr/>
                        </pic:nvPicPr>
                        <pic:blipFill>
                          <a:blip r:embed="rId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-11544.66255</w:t>
              <w:br/>
              <w:t>HOMO:</w:t>
              <w:br/>
              <w:t>-6.84911</w:t>
              <w:br/>
              <w:t>LUMO:</w:t>
              <w:br/>
              <w:t>2.24766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(-1.53325)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6" name="Picture 23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7" name="Picture 23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8" name="Picture 23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483.png"/>
                          <pic:cNvPicPr/>
                        </pic:nvPicPr>
                        <pic:blipFill>
                          <a:blip r:embed="rId8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-11544.25925</w:t>
              <w:br/>
              <w:t>HOMO:</w:t>
              <w:br/>
              <w:t>-6.77564</w:t>
              <w:br/>
              <w:t>LUMO:</w:t>
              <w:br/>
              <w:t>2.38372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(-1.12995)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89" name="Picture 23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0" name="Picture 23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1" name="Picture 23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484.png"/>
                          <pic:cNvPicPr/>
                        </pic:nvPicPr>
                        <pic:blipFill>
                          <a:blip r:embed="rId8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-11544.25310</w:t>
              <w:br/>
              <w:t>HOMO:</w:t>
              <w:br/>
              <w:t>-6.18243</w:t>
              <w:br/>
              <w:t>LUMO:</w:t>
              <w:br/>
              <w:t>2.40821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(-1.12380)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2" name="Picture 23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3" name="Picture 23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4" name="Picture 23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485.png"/>
                          <pic:cNvPicPr/>
                        </pic:nvPicPr>
                        <pic:blipFill>
                          <a:blip r:embed="rId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-11544.57790</w:t>
              <w:br/>
              <w:t>HOMO:</w:t>
              <w:br/>
              <w:t>-6.40828</w:t>
              <w:br/>
              <w:t>LUMO:</w:t>
              <w:br/>
              <w:t>2.22589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(-1.44860)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5" name="Picture 23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6" name="Picture 23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7" name="Picture 23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488.png"/>
                          <pic:cNvPicPr/>
                        </pic:nvPicPr>
                        <pic:blipFill>
                          <a:blip r:embed="rId8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-11544.46040</w:t>
              <w:br/>
              <w:t>HOMO:</w:t>
              <w:br/>
              <w:t>-6.74570</w:t>
              <w:br/>
              <w:t>LUMO:</w:t>
              <w:br/>
              <w:t>1.88303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(-1.33110)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8" name="Picture 23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399" name="Picture 23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0" name="Picture 24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489.png"/>
                          <pic:cNvPicPr/>
                        </pic:nvPicPr>
                        <pic:blipFill>
                          <a:blip r:embed="rId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-11544.54301</w:t>
              <w:br/>
              <w:t>HOMO:</w:t>
              <w:br/>
              <w:t>-6.29944</w:t>
              <w:br/>
              <w:t>LUMO:</w:t>
              <w:br/>
              <w:t>2.05174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(-1.41371)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1" name="Picture 24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2" name="Picture 24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3" name="Picture 24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491.png"/>
                          <pic:cNvPicPr/>
                        </pic:nvPicPr>
                        <pic:blipFill>
                          <a:blip r:embed="rId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-11544.67050</w:t>
              <w:br/>
              <w:t>HOMO:</w:t>
              <w:br/>
              <w:t>-7.00693</w:t>
              <w:br/>
              <w:t>LUMO:</w:t>
              <w:br/>
              <w:t>2.16331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(-1.54120)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4" name="Picture 24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5" name="Picture 24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6" name="Picture 24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861.png"/>
                          <pic:cNvPicPr/>
                        </pic:nvPicPr>
                        <pic:blipFill>
                          <a:blip r:embed="rId8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-11544.09696</w:t>
              <w:br/>
              <w:t>HOMO:</w:t>
              <w:br/>
              <w:t>-6.89537</w:t>
              <w:br/>
              <w:t>LUMO:</w:t>
              <w:br/>
              <w:t>2.19596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(-0.96766)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7" name="Picture 24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8" name="Picture 24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09" name="Picture 24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865.png"/>
                          <pic:cNvPicPr/>
                        </pic:nvPicPr>
                        <pic:blipFill>
                          <a:blip r:embed="rId8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-11543.71766</w:t>
              <w:br/>
              <w:t>HOMO:</w:t>
              <w:br/>
              <w:t>-6.72665</w:t>
              <w:br/>
              <w:t>LUMO:</w:t>
              <w:br/>
              <w:t>2.03813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(-0.58836)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0" name="Picture 24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1" name="Picture 24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2" name="Picture 24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887.png"/>
                          <pic:cNvPicPr/>
                        </pic:nvPicPr>
                        <pic:blipFill>
                          <a:blip r:embed="rId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-11543.92989</w:t>
              <w:br/>
              <w:t>HOMO:</w:t>
              <w:br/>
              <w:t>-6.69944</w:t>
              <w:br/>
              <w:t>LUMO:</w:t>
              <w:br/>
              <w:t>2.36467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(-0.80059)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3" name="Picture 24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4" name="Picture 24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5" name="Picture 24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890.png"/>
                          <pic:cNvPicPr/>
                        </pic:nvPicPr>
                        <pic:blipFill>
                          <a:blip r:embed="rId8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-11544.00028</w:t>
              <w:br/>
              <w:t>HOMO:</w:t>
              <w:br/>
              <w:t>-6.92802</w:t>
              <w:br/>
              <w:t>LUMO:</w:t>
              <w:br/>
              <w:t>1.72792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(-0.87098)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6" name="Picture 24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7" name="Picture 24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8" name="Picture 24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891.png"/>
                          <pic:cNvPicPr/>
                        </pic:nvPicPr>
                        <pic:blipFill>
                          <a:blip r:embed="rId8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-11543.62618</w:t>
              <w:br/>
              <w:t>HOMO:</w:t>
              <w:br/>
              <w:t>-6.12256</w:t>
              <w:br/>
              <w:t>LUMO:</w:t>
              <w:br/>
              <w:t>1.85310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(-0.49688)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19" name="Picture 24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0" name="Picture 24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1" name="Picture 24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896.png"/>
                          <pic:cNvPicPr/>
                        </pic:nvPicPr>
                        <pic:blipFill>
                          <a:blip r:embed="rId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-11544.09079</w:t>
              <w:br/>
              <w:t>HOMO:</w:t>
              <w:br/>
              <w:t>-6.70489</w:t>
              <w:br/>
              <w:t>LUMO:</w:t>
              <w:br/>
              <w:t>2.20956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(-0.96149)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2" name="Picture 24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3" name="Picture 24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4" name="Picture 24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897.png"/>
                          <pic:cNvPicPr/>
                        </pic:nvPicPr>
                        <pic:blipFill>
                          <a:blip r:embed="rId8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-11543.63655</w:t>
              <w:br/>
              <w:t>HOMO:</w:t>
              <w:br/>
              <w:t>-6.94707</w:t>
              <w:br/>
              <w:t>LUMO:</w:t>
              <w:br/>
              <w:t>1.81500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(-0.50725)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5" name="Picture 24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6" name="Picture 24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7" name="Picture 24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898.png"/>
                          <pic:cNvPicPr/>
                        </pic:nvPicPr>
                        <pic:blipFill>
                          <a:blip r:embed="rId8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-11543.57314</w:t>
              <w:br/>
              <w:t>HOMO:</w:t>
              <w:br/>
              <w:t>-6.39468</w:t>
              <w:br/>
              <w:t>LUMO:</w:t>
              <w:br/>
              <w:t>1.79051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(-0.44384)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8" name="Picture 24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29" name="Picture 24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0" name="Picture 24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899.png"/>
                          <pic:cNvPicPr/>
                        </pic:nvPicPr>
                        <pic:blipFill>
                          <a:blip r:embed="rId8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-11543.26525</w:t>
              <w:br/>
              <w:t>HOMO:</w:t>
              <w:br/>
              <w:t>-6.69128</w:t>
              <w:br/>
              <w:t>LUMO:</w:t>
              <w:br/>
              <w:t>2.03813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(-0.13595)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1" name="Picture 24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2" name="Picture 24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3" name="Picture 24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950.png"/>
                          <pic:cNvPicPr/>
                        </pic:nvPicPr>
                        <pic:blipFill>
                          <a:blip r:embed="rId8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-11544.05174</w:t>
              <w:br/>
              <w:t>HOMO:</w:t>
              <w:br/>
              <w:t>-6.55250</w:t>
              <w:br/>
              <w:t>LUMO:</w:t>
              <w:br/>
              <w:t>2.00548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(-0.92244)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4" name="Picture 24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5" name="Picture 24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6" name="Picture 24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6954.png"/>
                          <pic:cNvPicPr/>
                        </pic:nvPicPr>
                        <pic:blipFill>
                          <a:blip r:embed="rId8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-11543.70844</w:t>
              <w:br/>
              <w:t>HOMO:</w:t>
              <w:br/>
              <w:t>-6.24773</w:t>
              <w:br/>
              <w:t>LUMO:</w:t>
              <w:br/>
              <w:t>2.09256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(-0.57914)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7" name="Picture 24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8" name="Picture 24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39" name="Picture 24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042.png"/>
                          <pic:cNvPicPr/>
                        </pic:nvPicPr>
                        <pic:blipFill>
                          <a:blip r:embed="rId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-11546.11069</w:t>
              <w:br/>
              <w:t>HOMO:</w:t>
              <w:br/>
              <w:t>-6.85727</w:t>
              <w:br/>
              <w:t>LUMO:</w:t>
              <w:br/>
              <w:t>1.70071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(-2.98139)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0" name="Picture 24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1" name="Picture 24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2" name="Picture 24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127.png"/>
                          <pic:cNvPicPr/>
                        </pic:nvPicPr>
                        <pic:blipFill>
                          <a:blip r:embed="rId8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-11545.90505</w:t>
              <w:br/>
              <w:t>HOMO:</w:t>
              <w:br/>
              <w:t>-6.71305</w:t>
              <w:br/>
              <w:t>LUMO:</w:t>
              <w:br/>
              <w:t>1.72520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(-2.77575)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3" name="Picture 24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4" name="Picture 24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5" name="Picture 24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188.png"/>
                          <pic:cNvPicPr/>
                        </pic:nvPicPr>
                        <pic:blipFill>
                          <a:blip r:embed="rId8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-11544.97976</w:t>
              <w:br/>
              <w:t>HOMO:</w:t>
              <w:br/>
              <w:t>-6.81101</w:t>
              <w:br/>
              <w:t>LUMO:</w:t>
              <w:br/>
              <w:t>2.15514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(-1.85046)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6" name="Picture 24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7" name="Picture 24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8" name="Picture 24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193.png"/>
                          <pic:cNvPicPr/>
                        </pic:nvPicPr>
                        <pic:blipFill>
                          <a:blip r:embed="rId8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-11545.04120</w:t>
              <w:br/>
              <w:t>HOMO:</w:t>
              <w:br/>
              <w:t>-6.93618</w:t>
              <w:br/>
              <w:t>LUMO:</w:t>
              <w:br/>
              <w:t>1.75513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(-1.91190)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49" name="Picture 24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0" name="Picture 24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1" name="Picture 24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194.png"/>
                          <pic:cNvPicPr/>
                        </pic:nvPicPr>
                        <pic:blipFill>
                          <a:blip r:embed="rId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-11545.10283</w:t>
              <w:br/>
              <w:t>HOMO:</w:t>
              <w:br/>
              <w:t>-6.63686</w:t>
              <w:br/>
              <w:t>LUMO:</w:t>
              <w:br/>
              <w:t>2.09800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(-1.97353)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2" name="Picture 24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3" name="Picture 24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4" name="Picture 24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03.png"/>
                          <pic:cNvPicPr/>
                        </pic:nvPicPr>
                        <pic:blipFill>
                          <a:blip r:embed="rId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-11545.78606</w:t>
              <w:br/>
              <w:t>HOMO:</w:t>
              <w:br/>
              <w:t>-6.98244</w:t>
              <w:br/>
              <w:t>LUMO:</w:t>
              <w:br/>
              <w:t>1.72520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(-2.65676)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5" name="Picture 24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6" name="Picture 24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7" name="Picture 24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08.png"/>
                          <pic:cNvPicPr/>
                        </pic:nvPicPr>
                        <pic:blipFill>
                          <a:blip r:embed="rId8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-11544.59469</w:t>
              <w:br/>
              <w:t>HOMO:</w:t>
              <w:br/>
              <w:t>-6.37019</w:t>
              <w:br/>
              <w:t>LUMO:</w:t>
              <w:br/>
              <w:t>2.35923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(-1.46539)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8" name="Picture 24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59" name="Picture 24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0" name="Picture 24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13.png"/>
                          <pic:cNvPicPr/>
                        </pic:nvPicPr>
                        <pic:blipFill>
                          <a:blip r:embed="rId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-11545.00370</w:t>
              <w:br/>
              <w:t>HOMO:</w:t>
              <w:br/>
              <w:t>-6.55794</w:t>
              <w:br/>
              <w:t>LUMO:</w:t>
              <w:br/>
              <w:t>2.12521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(-1.87440)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1" name="Picture 24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2" name="Picture 24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3" name="Picture 24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18.png"/>
                          <pic:cNvPicPr/>
                        </pic:nvPicPr>
                        <pic:blipFill>
                          <a:blip r:embed="rId8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-11545.17113</w:t>
              <w:br/>
              <w:t>HOMO:</w:t>
              <w:br/>
              <w:t>-6.45998</w:t>
              <w:br/>
              <w:t>LUMO:</w:t>
              <w:br/>
              <w:t>1.93201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(-2.04183)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4" name="Picture 24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5" name="Picture 24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6" name="Picture 24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21.png"/>
                          <pic:cNvPicPr/>
                        </pic:nvPicPr>
                        <pic:blipFill>
                          <a:blip r:embed="rId8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-11544.97189</w:t>
              <w:br/>
              <w:t>HOMO:</w:t>
              <w:br/>
              <w:t>-6.71033</w:t>
              <w:br/>
              <w:t>LUMO:</w:t>
              <w:br/>
              <w:t>1.58370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(-1.84259)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7" name="Picture 24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8" name="Picture 24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69" name="Picture 24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34.png"/>
                          <pic:cNvPicPr/>
                        </pic:nvPicPr>
                        <pic:blipFill>
                          <a:blip r:embed="rId8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-11545.76502</w:t>
              <w:br/>
              <w:t>HOMO:</w:t>
              <w:br/>
              <w:t>-6.67223</w:t>
              <w:br/>
              <w:t>LUMO:</w:t>
              <w:br/>
              <w:t>1.52928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(-2.63572)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0" name="Picture 24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1" name="Picture 24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2" name="Picture 24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41.png"/>
                          <pic:cNvPicPr/>
                        </pic:nvPicPr>
                        <pic:blipFill>
                          <a:blip r:embed="rId8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-11544.62386</w:t>
              <w:br/>
              <w:t>HOMO:</w:t>
              <w:br/>
              <w:t>-6.72121</w:t>
              <w:br/>
              <w:t>LUMO:</w:t>
              <w:br/>
              <w:t>1.33608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(-1.49456)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3" name="Picture 24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4" name="Picture 24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5" name="Picture 24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49.png"/>
                          <pic:cNvPicPr/>
                        </pic:nvPicPr>
                        <pic:blipFill>
                          <a:blip r:embed="rId8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-11544.79662</w:t>
              <w:br/>
              <w:t>HOMO:</w:t>
              <w:br/>
              <w:t>-6.89264</w:t>
              <w:br/>
              <w:t>LUMO:</w:t>
              <w:br/>
              <w:t>2.08983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(-1.66732)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6" name="Picture 24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7" name="Picture 24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8" name="Picture 24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50.png"/>
                          <pic:cNvPicPr/>
                        </pic:nvPicPr>
                        <pic:blipFill>
                          <a:blip r:embed="rId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-11544.78743</w:t>
              <w:br/>
              <w:t>HOMO:</w:t>
              <w:br/>
              <w:t>-6.31032</w:t>
              <w:br/>
              <w:t>LUMO:</w:t>
              <w:br/>
              <w:t>2.24766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(-1.65813)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79" name="Picture 24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0" name="Picture 24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1" name="Picture 24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59.png"/>
                          <pic:cNvPicPr/>
                        </pic:nvPicPr>
                        <pic:blipFill>
                          <a:blip r:embed="rId8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-11545.69528</w:t>
              <w:br/>
              <w:t>HOMO:</w:t>
              <w:br/>
              <w:t>-6.79740</w:t>
              <w:br/>
              <w:t>LUMO:</w:t>
              <w:br/>
              <w:t>2.09528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(-2.56598)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2" name="Picture 24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3" name="Picture 24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4" name="Picture 24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64.png"/>
                          <pic:cNvPicPr/>
                        </pic:nvPicPr>
                        <pic:blipFill>
                          <a:blip r:embed="rId8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-11544.60655</w:t>
              <w:br/>
              <w:t>HOMO:</w:t>
              <w:br/>
              <w:t>-6.78108</w:t>
              <w:br/>
              <w:t>LUMO:</w:t>
              <w:br/>
              <w:t>2.15786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(-1.47725)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5" name="Picture 24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6" name="Picture 24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7" name="Picture 24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68.png"/>
                          <pic:cNvPicPr/>
                        </pic:nvPicPr>
                        <pic:blipFill>
                          <a:blip r:embed="rId8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-11544.89154</w:t>
              <w:br/>
              <w:t>HOMO:</w:t>
              <w:br/>
              <w:t>-6.50896</w:t>
              <w:br/>
              <w:t>LUMO:</w:t>
              <w:br/>
              <w:t>2.15786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(-1.76224)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8" name="Picture 24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89" name="Picture 24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0" name="Picture 24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288.png"/>
                          <pic:cNvPicPr/>
                        </pic:nvPicPr>
                        <pic:blipFill>
                          <a:blip r:embed="rId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-11546.22729</w:t>
              <w:br/>
              <w:t>HOMO:</w:t>
              <w:br/>
              <w:t>-6.56067</w:t>
              <w:br/>
              <w:t>LUMO:</w:t>
              <w:br/>
              <w:t>2.24494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(-3.09799)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1" name="Picture 24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2" name="Picture 24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3" name="Picture 24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59.png"/>
                          <pic:cNvPicPr/>
                        </pic:nvPicPr>
                        <pic:blipFill>
                          <a:blip r:embed="rId8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-11544.86979</w:t>
              <w:br/>
              <w:t>HOMO:</w:t>
              <w:br/>
              <w:t>-6.72938</w:t>
              <w:br/>
              <w:t>LUMO:</w:t>
              <w:br/>
              <w:t>2.24494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(-1.74049)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4" name="Picture 24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5" name="Picture 24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6" name="Picture 24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62.png"/>
                          <pic:cNvPicPr/>
                        </pic:nvPicPr>
                        <pic:blipFill>
                          <a:blip r:embed="rId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-11545.56853</w:t>
              <w:br/>
              <w:t>HOMO:</w:t>
              <w:br/>
              <w:t>-6.40556</w:t>
              <w:br/>
              <w:t>LUMO:</w:t>
              <w:br/>
              <w:t>1.58642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(-2.43923)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7" name="Picture 24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8" name="Picture 24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499" name="Picture 24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74.png"/>
                          <pic:cNvPicPr/>
                        </pic:nvPicPr>
                        <pic:blipFill>
                          <a:blip r:embed="rId8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-11545.61729</w:t>
              <w:br/>
              <w:t>HOMO:</w:t>
              <w:br/>
              <w:t>-6.63141</w:t>
              <w:br/>
              <w:t>LUMO:</w:t>
              <w:br/>
              <w:t>1.66262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(-2.48799)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0" name="Picture 25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1" name="Picture 25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2" name="Picture 25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81.png"/>
                          <pic:cNvPicPr/>
                        </pic:nvPicPr>
                        <pic:blipFill>
                          <a:blip r:embed="rId8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-11544.43564</w:t>
              <w:br/>
              <w:t>HOMO:</w:t>
              <w:br/>
              <w:t>-6.97156</w:t>
              <w:br/>
              <w:t>LUMO:</w:t>
              <w:br/>
              <w:t>2.23678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(-1.30634)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3" name="Picture 25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4" name="Picture 25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5" name="Picture 25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88.png"/>
                          <pic:cNvPicPr/>
                        </pic:nvPicPr>
                        <pic:blipFill>
                          <a:blip r:embed="rId8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-11544.78511</w:t>
              <w:br/>
              <w:t>HOMO:</w:t>
              <w:br/>
              <w:t>-6.86271</w:t>
              <w:br/>
              <w:t>LUMO:</w:t>
              <w:br/>
              <w:t>1.91296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(-1.65581)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6" name="Picture 25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7" name="Picture 25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8" name="Picture 25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448.png"/>
                          <pic:cNvPicPr/>
                        </pic:nvPicPr>
                        <pic:blipFill>
                          <a:blip r:embed="rId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-11545.92037</w:t>
              <w:br/>
              <w:t>HOMO:</w:t>
              <w:br/>
              <w:t>-6.50624</w:t>
              <w:br/>
              <w:t>LUMO:</w:t>
              <w:br/>
              <w:t>1.89119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(-2.79107)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09" name="Picture 25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0" name="Picture 25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1" name="Picture 25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534.png"/>
                          <pic:cNvPicPr/>
                        </pic:nvPicPr>
                        <pic:blipFill>
                          <a:blip r:embed="rId8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-11543.73894</w:t>
              <w:br/>
              <w:t>HOMO:</w:t>
              <w:br/>
              <w:t>-6.70761</w:t>
              <w:br/>
              <w:t>LUMO:</w:t>
              <w:br/>
              <w:t>1.56193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(-0.60964)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2" name="Picture 25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3" name="Picture 25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4" name="Picture 25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545.png"/>
                          <pic:cNvPicPr/>
                        </pic:nvPicPr>
                        <pic:blipFill>
                          <a:blip r:embed="rId8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-11543.61864</w:t>
              <w:br/>
              <w:t>HOMO:</w:t>
              <w:br/>
              <w:t>-6.60420</w:t>
              <w:br/>
              <w:t>LUMO:</w:t>
              <w:br/>
              <w:t>1.79595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(-0.48934)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5" name="Picture 25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6" name="Picture 25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7" name="Picture 25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551.png"/>
                          <pic:cNvPicPr/>
                        </pic:nvPicPr>
                        <pic:blipFill>
                          <a:blip r:embed="rId8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-11543.60063</w:t>
              <w:br/>
              <w:t>HOMO:</w:t>
              <w:br/>
              <w:t>-6.85727</w:t>
              <w:br/>
              <w:t>LUMO:</w:t>
              <w:br/>
              <w:t>2.26943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(-0.47133)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8" name="Picture 25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19" name="Picture 25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0" name="Picture 25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622.png"/>
                          <pic:cNvPicPr/>
                        </pic:nvPicPr>
                        <pic:blipFill>
                          <a:blip r:embed="rId8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-11544.05247</w:t>
              <w:br/>
              <w:t>HOMO:</w:t>
              <w:br/>
              <w:t>-6.23413</w:t>
              <w:br/>
              <w:t>LUMO:</w:t>
              <w:br/>
              <w:t>1.91024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(-0.92317)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1" name="Picture 25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2" name="Picture 25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3" name="Picture 25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627.png"/>
                          <pic:cNvPicPr/>
                        </pic:nvPicPr>
                        <pic:blipFill>
                          <a:blip r:embed="rId8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-11543.87505</w:t>
              <w:br/>
              <w:t>HOMO:</w:t>
              <w:br/>
              <w:t>-6.84366</w:t>
              <w:br/>
              <w:t>LUMO:</w:t>
              <w:br/>
              <w:t>2.01364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(-0.74576)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4" name="Picture 25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5" name="Picture 25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6" name="Picture 25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687.png"/>
                          <pic:cNvPicPr/>
                        </pic:nvPicPr>
                        <pic:blipFill>
                          <a:blip r:embed="rId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-11543.72836</w:t>
              <w:br/>
              <w:t>HOMO:</w:t>
              <w:br/>
              <w:t>-6.63414</w:t>
              <w:br/>
              <w:t>LUMO:</w:t>
              <w:br/>
              <w:t>2.54971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(-0.59906)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7" name="Picture 25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8" name="Picture 25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29" name="Picture 25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697.png"/>
                          <pic:cNvPicPr/>
                        </pic:nvPicPr>
                        <pic:blipFill>
                          <a:blip r:embed="rId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-11543.63023</w:t>
              <w:br/>
              <w:t>HOMO:</w:t>
              <w:br/>
              <w:t>-6.52257</w:t>
              <w:br/>
              <w:t>LUMO:</w:t>
              <w:br/>
              <w:t>2.42998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(-0.50093)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0" name="Picture 25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1" name="Picture 25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2" name="Picture 25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745.png"/>
                          <pic:cNvPicPr/>
                        </pic:nvPicPr>
                        <pic:blipFill>
                          <a:blip r:embed="rId8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-11545.44172</w:t>
              <w:br/>
              <w:t>HOMO:</w:t>
              <w:br/>
              <w:t>-6.61509</w:t>
              <w:br/>
              <w:t>LUMO:</w:t>
              <w:br/>
              <w:t>2.31297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(-2.31242)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3" name="Picture 25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4" name="Picture 25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5" name="Picture 25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752.png"/>
                          <pic:cNvPicPr/>
                        </pic:nvPicPr>
                        <pic:blipFill>
                          <a:blip r:embed="rId8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-11543.58101</w:t>
              <w:br/>
              <w:t>HOMO:</w:t>
              <w:br/>
              <w:t>-6.45998</w:t>
              <w:br/>
              <w:t>LUMO:</w:t>
              <w:br/>
              <w:t>2.23405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(-0.45171)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6" name="Picture 25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7" name="Picture 25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8" name="Picture 25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760.png"/>
                          <pic:cNvPicPr/>
                        </pic:nvPicPr>
                        <pic:blipFill>
                          <a:blip r:embed="rId8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-11543.66384</w:t>
              <w:br/>
              <w:t>HOMO:</w:t>
              <w:br/>
              <w:t>-6.86271</w:t>
              <w:br/>
              <w:t>LUMO:</w:t>
              <w:br/>
              <w:t>2.22317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(-0.53454)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39" name="Picture 25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0" name="Picture 25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1" name="Picture 25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762.png"/>
                          <pic:cNvPicPr/>
                        </pic:nvPicPr>
                        <pic:blipFill>
                          <a:blip r:embed="rId8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-11543.48816</w:t>
              <w:br/>
              <w:t>HOMO:</w:t>
              <w:br/>
              <w:t>-6.84366</w:t>
              <w:br/>
              <w:t>LUMO:</w:t>
              <w:br/>
              <w:t>2.11432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(-0.35886)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2" name="Picture 25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3" name="Picture 25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4" name="Picture 25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777.png"/>
                          <pic:cNvPicPr/>
                        </pic:nvPicPr>
                        <pic:blipFill>
                          <a:blip r:embed="rId8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-11543.75369</w:t>
              <w:br/>
              <w:t>HOMO:</w:t>
              <w:br/>
              <w:t>-6.85999</w:t>
              <w:br/>
              <w:t>LUMO:</w:t>
              <w:br/>
              <w:t>2.44902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(-0.62439)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5" name="Picture 25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6" name="Picture 25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7" name="Picture 25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785.png"/>
                          <pic:cNvPicPr/>
                        </pic:nvPicPr>
                        <pic:blipFill>
                          <a:blip r:embed="rId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-11543.47015</w:t>
              <w:br/>
              <w:t>HOMO:</w:t>
              <w:br/>
              <w:t>-6.73482</w:t>
              <w:br/>
              <w:t>LUMO:</w:t>
              <w:br/>
              <w:t>1.93745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(-0.34085)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8" name="Picture 25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49" name="Picture 25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0" name="Picture 25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794.png"/>
                          <pic:cNvPicPr/>
                        </pic:nvPicPr>
                        <pic:blipFill>
                          <a:blip r:embed="rId8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-11543.33687</w:t>
              <w:br/>
              <w:t>HOMO:</w:t>
              <w:br/>
              <w:t>-6.91441</w:t>
              <w:br/>
              <w:t>LUMO:</w:t>
              <w:br/>
              <w:t>2.32385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(-0.20757)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1" name="Picture 25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2" name="Picture 25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3" name="Picture 25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796.png"/>
                          <pic:cNvPicPr/>
                        </pic:nvPicPr>
                        <pic:blipFill>
                          <a:blip r:embed="rId8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-11543.39510</w:t>
              <w:br/>
              <w:t>HOMO:</w:t>
              <w:br/>
              <w:t>-6.16066</w:t>
              <w:br/>
              <w:t>LUMO:</w:t>
              <w:br/>
              <w:t>2.26399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(-0.26580)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4" name="Picture 25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5" name="Picture 25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6" name="Picture 25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798.png"/>
                          <pic:cNvPicPr/>
                        </pic:nvPicPr>
                        <pic:blipFill>
                          <a:blip r:embed="rId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-11543.15093</w:t>
              <w:br/>
              <w:t>HOMO:</w:t>
              <w:br/>
              <w:t>-6.71305</w:t>
              <w:br/>
              <w:t>LUMO:</w:t>
              <w:br/>
              <w:t>2.38644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(-0.02163)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7" name="Picture 25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8" name="Picture 25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59" name="Picture 25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882.png"/>
                          <pic:cNvPicPr/>
                        </pic:nvPicPr>
                        <pic:blipFill>
                          <a:blip r:embed="rId8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-11543.76964</w:t>
              <w:br/>
              <w:t>HOMO:</w:t>
              <w:br/>
              <w:t>-7.08312</w:t>
              <w:br/>
              <w:t>LUMO:</w:t>
              <w:br/>
              <w:t>2.01636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(-0.64034)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0" name="Picture 25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1" name="Picture 25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2" name="Picture 25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885.png"/>
                          <pic:cNvPicPr/>
                        </pic:nvPicPr>
                        <pic:blipFill>
                          <a:blip r:embed="rId8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-11543.97427</w:t>
              <w:br/>
              <w:t>HOMO:</w:t>
              <w:br/>
              <w:t>-6.15249</w:t>
              <w:br/>
              <w:t>LUMO:</w:t>
              <w:br/>
              <w:t>1.90752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(-0.84497)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3" name="Picture 25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4" name="Picture 25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5" name="Picture 25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886.png"/>
                          <pic:cNvPicPr/>
                        </pic:nvPicPr>
                        <pic:blipFill>
                          <a:blip r:embed="rId8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-11543.71309</w:t>
              <w:br/>
              <w:t>HOMO:</w:t>
              <w:br/>
              <w:t>-6.83006</w:t>
              <w:br/>
              <w:t>LUMO:</w:t>
              <w:br/>
              <w:t>2.25855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(-0.58379)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6" name="Picture 25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7" name="Picture 25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8" name="Picture 25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890.png"/>
                          <pic:cNvPicPr/>
                        </pic:nvPicPr>
                        <pic:blipFill>
                          <a:blip r:embed="rId8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-11543.88624</w:t>
              <w:br/>
              <w:t>HOMO:</w:t>
              <w:br/>
              <w:t>-6.77836</w:t>
              <w:br/>
              <w:t>LUMO:</w:t>
              <w:br/>
              <w:t>2.24766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(-0.75694)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69" name="Picture 25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0" name="Picture 25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1" name="Picture 25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892.png"/>
                          <pic:cNvPicPr/>
                        </pic:nvPicPr>
                        <pic:blipFill>
                          <a:blip r:embed="rId8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-11543.61170</w:t>
              <w:br/>
              <w:t>HOMO:</w:t>
              <w:br/>
              <w:t>-6.66951</w:t>
              <w:br/>
              <w:t>LUMO:</w:t>
              <w:br/>
              <w:t>2.35923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(-0.48240)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2" name="Picture 25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3" name="Picture 25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4" name="Picture 25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893.png"/>
                          <pic:cNvPicPr/>
                        </pic:nvPicPr>
                        <pic:blipFill>
                          <a:blip r:embed="rId8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-11543.57162</w:t>
              <w:br/>
              <w:t>HOMO:</w:t>
              <w:br/>
              <w:t>-6.68312</w:t>
              <w:br/>
              <w:t>LUMO:</w:t>
              <w:br/>
              <w:t>2.30208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(-0.44232)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5" name="Picture 25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6" name="Picture 25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7" name="Picture 25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918.png"/>
                          <pic:cNvPicPr/>
                        </pic:nvPicPr>
                        <pic:blipFill>
                          <a:blip r:embed="rId8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-11545.62077</w:t>
              <w:br/>
              <w:t>HOMO:</w:t>
              <w:br/>
              <w:t>-6.49808</w:t>
              <w:br/>
              <w:t>LUMO:</w:t>
              <w:br/>
              <w:t>2.49801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(-2.49147)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8" name="Picture 25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79" name="Picture 25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0" name="Picture 25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988.png"/>
                          <pic:cNvPicPr/>
                        </pic:nvPicPr>
                        <pic:blipFill>
                          <a:blip r:embed="rId8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-11543.64289</w:t>
              <w:br/>
              <w:t>HOMO:</w:t>
              <w:br/>
              <w:t>-6.62325</w:t>
              <w:br/>
              <w:t>LUMO:</w:t>
              <w:br/>
              <w:t>1.89935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(-0.51359)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1" name="Picture 25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2" name="Picture 25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3" name="Picture 25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994.png"/>
                          <pic:cNvPicPr/>
                        </pic:nvPicPr>
                        <pic:blipFill>
                          <a:blip r:embed="rId8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-11543.57510</w:t>
              <w:br/>
              <w:t>HOMO:</w:t>
              <w:br/>
              <w:t>-6.80829</w:t>
              <w:br/>
              <w:t>LUMO:</w:t>
              <w:br/>
              <w:t>1.91296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(-0.44580)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4" name="Picture 25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5" name="Picture 25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6" name="Picture 25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005.png"/>
                          <pic:cNvPicPr/>
                        </pic:nvPicPr>
                        <pic:blipFill>
                          <a:blip r:embed="rId8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-11543.73206</w:t>
              <w:br/>
              <w:t>HOMO:</w:t>
              <w:br/>
              <w:t>-6.64230</w:t>
              <w:br/>
              <w:t>LUMO:</w:t>
              <w:br/>
              <w:t>2.13065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(-0.60276)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7" name="Picture 25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8" name="Picture 25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89" name="Picture 25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011.png"/>
                          <pic:cNvPicPr/>
                        </pic:nvPicPr>
                        <pic:blipFill>
                          <a:blip r:embed="rId8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-11543.67094</w:t>
              <w:br/>
              <w:t>HOMO:</w:t>
              <w:br/>
              <w:t>-6.40556</w:t>
              <w:br/>
              <w:t>LUMO:</w:t>
              <w:br/>
              <w:t>1.83949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(-0.54164)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0" name="Picture 25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1" name="Picture 25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2" name="Picture 25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016.png"/>
                          <pic:cNvPicPr/>
                        </pic:nvPicPr>
                        <pic:blipFill>
                          <a:blip r:embed="rId8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-11543.43638</w:t>
              <w:br/>
              <w:t>HOMO:</w:t>
              <w:br/>
              <w:t>-6.48175</w:t>
              <w:br/>
              <w:t>LUMO:</w:t>
              <w:br/>
              <w:t>1.72248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(-0.30708)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3" name="Picture 25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4" name="Picture 25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5" name="Picture 25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020.png"/>
                          <pic:cNvPicPr/>
                        </pic:nvPicPr>
                        <pic:blipFill>
                          <a:blip r:embed="rId8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-11543.51186</w:t>
              <w:br/>
              <w:t>HOMO:</w:t>
              <w:br/>
              <w:t>-6.61781</w:t>
              <w:br/>
              <w:t>LUMO:</w:t>
              <w:br/>
              <w:t>2.11432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(-0.38256)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6" name="Picture 25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7" name="Picture 25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8" name="Picture 25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168.png"/>
                          <pic:cNvPicPr/>
                        </pic:nvPicPr>
                        <pic:blipFill>
                          <a:blip r:embed="rId8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-11544.04518</w:t>
              <w:br/>
              <w:t>HOMO:</w:t>
              <w:br/>
              <w:t>-6.34570</w:t>
              <w:br/>
              <w:t>LUMO:</w:t>
              <w:br/>
              <w:t>2.22317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(-0.91588)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599" name="Picture 25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0" name="Picture 26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1" name="Picture 26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173.png"/>
                          <pic:cNvPicPr/>
                        </pic:nvPicPr>
                        <pic:blipFill>
                          <a:blip r:embed="rId8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-11543.91555</w:t>
              <w:br/>
              <w:t>HOMO:</w:t>
              <w:br/>
              <w:t>-7.00149</w:t>
              <w:br/>
              <w:t>LUMO:</w:t>
              <w:br/>
              <w:t>1.80139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(-0.78625)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2" name="Picture 26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3" name="Picture 26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4" name="Picture 26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262.png"/>
                          <pic:cNvPicPr/>
                        </pic:nvPicPr>
                        <pic:blipFill>
                          <a:blip r:embed="rId8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-11543.42993</w:t>
              <w:br/>
              <w:t>HOMO:</w:t>
              <w:br/>
              <w:t>-6.66951</w:t>
              <w:br/>
              <w:t>LUMO:</w:t>
              <w:br/>
              <w:t>2.13065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(-0.30063)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5" name="Picture 26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6" name="Picture 26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7" name="Picture 26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277.png"/>
                          <pic:cNvPicPr/>
                        </pic:nvPicPr>
                        <pic:blipFill>
                          <a:blip r:embed="rId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-11543.20416</w:t>
              <w:br/>
              <w:t>HOMO:</w:t>
              <w:br/>
              <w:t>-6.54434</w:t>
              <w:br/>
              <w:t>LUMO:</w:t>
              <w:br/>
              <w:t>2.20140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(-0.07486)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8" name="Picture 26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09" name="Picture 26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0" name="Picture 26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279.png"/>
                          <pic:cNvPicPr/>
                        </pic:nvPicPr>
                        <pic:blipFill>
                          <a:blip r:embed="rId8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-11543.51331</w:t>
              <w:br/>
              <w:t>HOMO:</w:t>
              <w:br/>
              <w:t>-6.67767</w:t>
              <w:br/>
              <w:t>LUMO:</w:t>
              <w:br/>
              <w:t>2.02997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(-0.38401)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1" name="Picture 26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2" name="Picture 26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3" name="Picture 26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281.png"/>
                          <pic:cNvPicPr/>
                        </pic:nvPicPr>
                        <pic:blipFill>
                          <a:blip r:embed="rId8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-11543.73535</w:t>
              <w:br/>
              <w:t>HOMO:</w:t>
              <w:br/>
              <w:t>-6.49536</w:t>
              <w:br/>
              <w:t>LUMO:</w:t>
              <w:br/>
              <w:t>2.42998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(-0.60605)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4" name="Picture 26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5" name="Picture 26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6" name="Picture 26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320.png"/>
                          <pic:cNvPicPr/>
                        </pic:nvPicPr>
                        <pic:blipFill>
                          <a:blip r:embed="rId8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-11545.86037</w:t>
              <w:br/>
              <w:t>HOMO:</w:t>
              <w:br/>
              <w:t>-6.70761</w:t>
              <w:br/>
              <w:t>LUMO:</w:t>
              <w:br/>
              <w:t>2.71025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(-2.73107)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7" name="Picture 26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8" name="Picture 26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19" name="Picture 26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352.png"/>
                          <pic:cNvPicPr/>
                        </pic:nvPicPr>
                        <pic:blipFill>
                          <a:blip r:embed="rId8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-11544.46894</w:t>
              <w:br/>
              <w:t>HOMO:</w:t>
              <w:br/>
              <w:t>-6.62869</w:t>
              <w:br/>
              <w:t>LUMO:</w:t>
              <w:br/>
              <w:t>2.11160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(-1.33964)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0" name="Picture 26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1" name="Picture 26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2" name="Picture 26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355.png"/>
                          <pic:cNvPicPr/>
                        </pic:nvPicPr>
                        <pic:blipFill>
                          <a:blip r:embed="rId8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-11544.42519</w:t>
              <w:br/>
              <w:t>HOMO:</w:t>
              <w:br/>
              <w:t>-6.61781</w:t>
              <w:br/>
              <w:t>LUMO:</w:t>
              <w:br/>
              <w:t>2.24494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(-1.29589)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3" name="Picture 26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4" name="Picture 26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5" name="Picture 26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358.png"/>
                          <pic:cNvPicPr/>
                        </pic:nvPicPr>
                        <pic:blipFill>
                          <a:blip r:embed="rId8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-11544.26820</w:t>
              <w:br/>
              <w:t>HOMO:</w:t>
              <w:br/>
              <w:t>-6.66135</w:t>
              <w:br/>
              <w:t>LUMO:</w:t>
              <w:br/>
              <w:t>2.20956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(-1.13891)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6" name="Picture 26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7" name="Picture 26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8" name="Picture 26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362.png"/>
                          <pic:cNvPicPr/>
                        </pic:nvPicPr>
                        <pic:blipFill>
                          <a:blip r:embed="rId8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-11544.46824</w:t>
              <w:br/>
              <w:t>HOMO:</w:t>
              <w:br/>
              <w:t>-6.95523</w:t>
              <w:br/>
              <w:t>LUMO:</w:t>
              <w:br/>
              <w:t>2.03813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(-1.33894)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29" name="Picture 26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0" name="Picture 26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1" name="Picture 26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407.png"/>
                          <pic:cNvPicPr/>
                        </pic:nvPicPr>
                        <pic:blipFill>
                          <a:blip r:embed="rId8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-11543.93647</w:t>
              <w:br/>
              <w:t>HOMO:</w:t>
              <w:br/>
              <w:t>-7.11578</w:t>
              <w:br/>
              <w:t>LUMO:</w:t>
              <w:br/>
              <w:t>2.41365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(-0.80717)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2" name="Picture 26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3" name="Picture 26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4" name="Picture 26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414.png"/>
                          <pic:cNvPicPr/>
                        </pic:nvPicPr>
                        <pic:blipFill>
                          <a:blip r:embed="rId8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-11543.84099</w:t>
              <w:br/>
              <w:t>HOMO:</w:t>
              <w:br/>
              <w:t>-6.99061</w:t>
              <w:br/>
              <w:t>LUMO:</w:t>
              <w:br/>
              <w:t>2.13881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(-0.71169)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5" name="Picture 26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6" name="Picture 26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7" name="Picture 26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415.png"/>
                          <pic:cNvPicPr/>
                        </pic:nvPicPr>
                        <pic:blipFill>
                          <a:blip r:embed="rId8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-11543.73366</w:t>
              <w:br/>
              <w:t>HOMO:</w:t>
              <w:br/>
              <w:t>-6.43277</w:t>
              <w:br/>
              <w:t>LUMO:</w:t>
              <w:br/>
              <w:t>2.01364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(-0.60436)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8" name="Picture 26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39" name="Picture 26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0" name="Picture 26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416.png"/>
                          <pic:cNvPicPr/>
                        </pic:nvPicPr>
                        <pic:blipFill>
                          <a:blip r:embed="rId8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-11543.79252</w:t>
              <w:br/>
              <w:t>HOMO:</w:t>
              <w:br/>
              <w:t>-6.79196</w:t>
              <w:br/>
              <w:t>LUMO:</w:t>
              <w:br/>
              <w:t>2.04358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(-0.66322)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1" name="Picture 26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2" name="Picture 26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3" name="Picture 26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417.png"/>
                          <pic:cNvPicPr/>
                        </pic:nvPicPr>
                        <pic:blipFill>
                          <a:blip r:embed="rId8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-11543.44541</w:t>
              <w:br/>
              <w:t>HOMO:</w:t>
              <w:br/>
              <w:t>-7.08584</w:t>
              <w:br/>
              <w:t>LUMO:</w:t>
              <w:br/>
              <w:t>1.99732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(-0.31611)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4" name="Picture 26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5" name="Picture 26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6" name="Picture 26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530.png"/>
                          <pic:cNvPicPr/>
                        </pic:nvPicPr>
                        <pic:blipFill>
                          <a:blip r:embed="rId8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-11543.64417</w:t>
              <w:br/>
              <w:t>HOMO:</w:t>
              <w:br/>
              <w:t>-6.46815</w:t>
              <w:br/>
              <w:t>LUMO:</w:t>
              <w:br/>
              <w:t>2.29936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(-0.51487)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7" name="Picture 26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8" name="Picture 26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49" name="Picture 26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533.png"/>
                          <pic:cNvPicPr/>
                        </pic:nvPicPr>
                        <pic:blipFill>
                          <a:blip r:embed="rId8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-11543.43045</w:t>
              <w:br/>
              <w:t>HOMO:</w:t>
              <w:br/>
              <w:t>-6.78108</w:t>
              <w:br/>
              <w:t>LUMO:</w:t>
              <w:br/>
              <w:t>1.93745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(-0.30115)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0" name="Picture 26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1" name="Picture 26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2" name="Picture 26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535.png"/>
                          <pic:cNvPicPr/>
                        </pic:nvPicPr>
                        <pic:blipFill>
                          <a:blip r:embed="rId8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-11543.21994</w:t>
              <w:br/>
              <w:t>HOMO:</w:t>
              <w:br/>
              <w:t>-6.43277</w:t>
              <w:br/>
              <w:t>LUMO:</w:t>
              <w:br/>
              <w:t>1.80956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(-0.09064)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3" name="Picture 26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4" name="Picture 26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5" name="Picture 26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537.png"/>
                          <pic:cNvPicPr/>
                        </pic:nvPicPr>
                        <pic:blipFill>
                          <a:blip r:embed="rId8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-11543.33649</w:t>
              <w:br/>
              <w:t>HOMO:</w:t>
              <w:br/>
              <w:t>-6.71577</w:t>
              <w:br/>
              <w:t>LUMO:</w:t>
              <w:br/>
              <w:t>-0.81090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(-0.20719)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6" name="Picture 26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7" name="Picture 26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8" name="Picture 26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539.png"/>
                          <pic:cNvPicPr/>
                        </pic:nvPicPr>
                        <pic:blipFill>
                          <a:blip r:embed="rId8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-11543.56172</w:t>
              <w:br/>
              <w:t>HOMO:</w:t>
              <w:br/>
              <w:t>-7.14027</w:t>
              <w:br/>
              <w:t>LUMO:</w:t>
              <w:br/>
              <w:t>-0.68028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(-0.43242)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59" name="Picture 26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0" name="Picture 26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1" name="Picture 26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626.png"/>
                          <pic:cNvPicPr/>
                        </pic:nvPicPr>
                        <pic:blipFill>
                          <a:blip r:embed="rId8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-11545.47721</w:t>
              <w:br/>
              <w:t>HOMO:</w:t>
              <w:br/>
              <w:t>-7.03414</w:t>
              <w:br/>
              <w:t>LUMO:</w:t>
              <w:br/>
              <w:t>-0.69661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(-2.34791)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2" name="Picture 26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3" name="Picture 26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4" name="Picture 26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653.png"/>
                          <pic:cNvPicPr/>
                        </pic:nvPicPr>
                        <pic:blipFill>
                          <a:blip r:embed="rId8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-11543.51663</w:t>
              <w:br/>
              <w:t>HOMO:</w:t>
              <w:br/>
              <w:t>-6.64502</w:t>
              <w:br/>
              <w:t>LUMO:</w:t>
              <w:br/>
              <w:t>-0.47348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(-0.38733)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5" name="Picture 26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6" name="Picture 26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7" name="Picture 26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656.png"/>
                          <pic:cNvPicPr/>
                        </pic:nvPicPr>
                        <pic:blipFill>
                          <a:blip r:embed="rId8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-11543.21259</w:t>
              <w:br/>
              <w:t>HOMO:</w:t>
              <w:br/>
              <w:t>-6.60692</w:t>
              <w:br/>
              <w:t>LUMO:</w:t>
              <w:br/>
              <w:t>2.12793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(-0.08329)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8" name="Picture 26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69" name="Picture 26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0" name="Picture 26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658.png"/>
                          <pic:cNvPicPr/>
                        </pic:nvPicPr>
                        <pic:blipFill>
                          <a:blip r:embed="rId9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-11543.33396</w:t>
              <w:br/>
              <w:t>HOMO:</w:t>
              <w:br/>
              <w:t>-6.66407</w:t>
              <w:br/>
              <w:t>LUMO:</w:t>
              <w:br/>
              <w:t>1.94561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(-0.20466)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1" name="Picture 26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2" name="Picture 26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3" name="Picture 26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660.png"/>
                          <pic:cNvPicPr/>
                        </pic:nvPicPr>
                        <pic:blipFill>
                          <a:blip r:embed="rId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-11543.08609</w:t>
              <w:br/>
              <w:t>HOMO:</w:t>
              <w:br/>
              <w:t>-7.10217</w:t>
              <w:br/>
              <w:t>LUMO:</w:t>
              <w:br/>
              <w:t>1.92384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(0.04321)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4" name="Picture 26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5" name="Picture 26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6" name="Picture 26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662.png"/>
                          <pic:cNvPicPr/>
                        </pic:nvPicPr>
                        <pic:blipFill>
                          <a:blip r:embed="rId9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-11543.55102</w:t>
              <w:br/>
              <w:t>HOMO:</w:t>
              <w:br/>
              <w:t>-6.84094</w:t>
              <w:br/>
              <w:t>LUMO:</w:t>
              <w:br/>
              <w:t>1.66534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(-0.42172)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7" name="Picture 26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8" name="Picture 26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79" name="Picture 26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01.png"/>
                          <pic:cNvPicPr/>
                        </pic:nvPicPr>
                        <pic:blipFill>
                          <a:blip r:embed="rId9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-11542.52053</w:t>
              <w:br/>
              <w:t>HOMO:</w:t>
              <w:br/>
              <w:t>-6.93618</w:t>
              <w:br/>
              <w:t>LUMO:</w:t>
              <w:br/>
              <w:t>2.13065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(0.60877)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0" name="Picture 26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1" name="Picture 26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2" name="Picture 26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05.png"/>
                          <pic:cNvPicPr/>
                        </pic:nvPicPr>
                        <pic:blipFill>
                          <a:blip r:embed="rId9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-11542.92652</w:t>
              <w:br/>
              <w:t>HOMO:</w:t>
              <w:br/>
              <w:t>-6.60692</w:t>
              <w:br/>
              <w:t>LUMO:</w:t>
              <w:br/>
              <w:t>2.20684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(0.20278)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3" name="Picture 26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4" name="Picture 26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5" name="Picture 26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07.png"/>
                          <pic:cNvPicPr/>
                        </pic:nvPicPr>
                        <pic:blipFill>
                          <a:blip r:embed="rId9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-11542.69011</w:t>
              <w:br/>
              <w:t>HOMO:</w:t>
              <w:br/>
              <w:t>-6.85727</w:t>
              <w:br/>
              <w:t>LUMO:</w:t>
              <w:br/>
              <w:t>2.19324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(0.43919)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6" name="Picture 26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7" name="Picture 26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8" name="Picture 26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09.png"/>
                          <pic:cNvPicPr/>
                        </pic:nvPicPr>
                        <pic:blipFill>
                          <a:blip r:embed="rId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-11542.32251</w:t>
              <w:br/>
              <w:t>HOMO:</w:t>
              <w:br/>
              <w:t>-6.31032</w:t>
              <w:br/>
              <w:t>LUMO:</w:t>
              <w:br/>
              <w:t>1.76330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(0.80679)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89" name="Picture 26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0" name="Picture 26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1" name="Picture 26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11.png"/>
                          <pic:cNvPicPr/>
                        </pic:nvPicPr>
                        <pic:blipFill>
                          <a:blip r:embed="rId9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-11542.69849</w:t>
              <w:br/>
              <w:t>HOMO:</w:t>
              <w:br/>
              <w:t>-6.43821</w:t>
              <w:br/>
              <w:t>LUMO:</w:t>
              <w:br/>
              <w:t>2.10072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(0.43081)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2" name="Picture 26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3" name="Picture 26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4" name="Picture 26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13.png"/>
                          <pic:cNvPicPr/>
                        </pic:nvPicPr>
                        <pic:blipFill>
                          <a:blip r:embed="rId9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-11542.96902</w:t>
              <w:br/>
              <w:t>HOMO:</w:t>
              <w:br/>
              <w:t>-6.42189</w:t>
              <w:br/>
              <w:t>LUMO:</w:t>
              <w:br/>
              <w:t>2.19596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(0.16028)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5" name="Picture 26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6" name="Picture 26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7" name="Picture 26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17.png"/>
                          <pic:cNvPicPr/>
                        </pic:nvPicPr>
                        <pic:blipFill>
                          <a:blip r:embed="rId9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-11543.26408</w:t>
              <w:br/>
              <w:t>HOMO:</w:t>
              <w:br/>
              <w:t>-6.40556</w:t>
              <w:br/>
              <w:t>LUMO:</w:t>
              <w:br/>
              <w:t>2.02181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(-0.13478)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8" name="Picture 26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699" name="Picture 26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0" name="Picture 27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21.png"/>
                          <pic:cNvPicPr/>
                        </pic:nvPicPr>
                        <pic:blipFill>
                          <a:blip r:embed="rId9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-11543.37118</w:t>
              <w:br/>
              <w:t>HOMO:</w:t>
              <w:br/>
              <w:t>-6.41372</w:t>
              <w:br/>
              <w:t>LUMO:</w:t>
              <w:br/>
              <w:t>2.26671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(-0.24188)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1" name="Picture 27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2" name="Picture 27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3" name="Picture 27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23.png"/>
                          <pic:cNvPicPr/>
                        </pic:nvPicPr>
                        <pic:blipFill>
                          <a:blip r:embed="rId9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-11543.31360</w:t>
              <w:br/>
              <w:t>HOMO:</w:t>
              <w:br/>
              <w:t>-6.60692</w:t>
              <w:br/>
              <w:t>LUMO:</w:t>
              <w:br/>
              <w:t>2.09800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(-0.18430)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4" name="Picture 27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5" name="Picture 27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6" name="Picture 27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26.png"/>
                          <pic:cNvPicPr/>
                        </pic:nvPicPr>
                        <pic:blipFill>
                          <a:blip r:embed="rId9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-11543.08467</w:t>
              <w:br/>
              <w:t>HOMO:</w:t>
              <w:br/>
              <w:t>-6.75931</w:t>
              <w:br/>
              <w:t>LUMO:</w:t>
              <w:br/>
              <w:t>1.76602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(0.04463)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7" name="Picture 27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8" name="Picture 27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09" name="Picture 27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27.png"/>
                          <pic:cNvPicPr/>
                        </pic:nvPicPr>
                        <pic:blipFill>
                          <a:blip r:embed="rId9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-11543.35915</w:t>
              <w:br/>
              <w:t>HOMO:</w:t>
              <w:br/>
              <w:t>-6.39195</w:t>
              <w:br/>
              <w:t>LUMO:</w:t>
              <w:br/>
              <w:t>1.84221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(-0.22985)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0" name="Picture 27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1" name="Picture 27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2" name="Picture 27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29.png"/>
                          <pic:cNvPicPr/>
                        </pic:nvPicPr>
                        <pic:blipFill>
                          <a:blip r:embed="rId9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-11543.48675</w:t>
              <w:br/>
              <w:t>HOMO:</w:t>
              <w:br/>
              <w:t>-6.74570</w:t>
              <w:br/>
              <w:t>LUMO:</w:t>
              <w:br/>
              <w:t>2.04085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(-0.35745)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3" name="Picture 27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4" name="Picture 27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5" name="Picture 27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32.png"/>
                          <pic:cNvPicPr/>
                        </pic:nvPicPr>
                        <pic:blipFill>
                          <a:blip r:embed="rId9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-11544.93766</w:t>
              <w:br/>
              <w:t>HOMO:</w:t>
              <w:br/>
              <w:t>-6.77019</w:t>
              <w:br/>
              <w:t>LUMO:</w:t>
              <w:br/>
              <w:t>2.16875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(-1.80836)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6" name="Picture 27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7" name="Picture 27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8" name="Picture 27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38.png"/>
                          <pic:cNvPicPr/>
                        </pic:nvPicPr>
                        <pic:blipFill>
                          <a:blip r:embed="rId9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-11546.05529</w:t>
              <w:br/>
              <w:t>HOMO:</w:t>
              <w:br/>
              <w:t>-6.15522</w:t>
              <w:br/>
              <w:t>LUMO:</w:t>
              <w:br/>
              <w:t>1.81772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(-2.92599)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19" name="Picture 27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0" name="Picture 27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1" name="Picture 27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39.png"/>
                          <pic:cNvPicPr/>
                        </pic:nvPicPr>
                        <pic:blipFill>
                          <a:blip r:embed="rId9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-11545.13747</w:t>
              <w:br/>
              <w:t>HOMO:</w:t>
              <w:br/>
              <w:t>-6.48175</w:t>
              <w:br/>
              <w:t>LUMO:</w:t>
              <w:br/>
              <w:t>2.02453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(-2.00817)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2" name="Picture 27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3" name="Picture 27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4" name="Picture 27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40.png"/>
                          <pic:cNvPicPr/>
                        </pic:nvPicPr>
                        <pic:blipFill>
                          <a:blip r:embed="rId9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-11545.01069</w:t>
              <w:br/>
              <w:t>HOMO:</w:t>
              <w:br/>
              <w:t>-6.57427</w:t>
              <w:br/>
              <w:t>LUMO:</w:t>
              <w:br/>
              <w:t>1.77962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(-1.88140)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5" name="Picture 27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6" name="Picture 27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7" name="Picture 27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742.png"/>
                          <pic:cNvPicPr/>
                        </pic:nvPicPr>
                        <pic:blipFill>
                          <a:blip r:embed="rId9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-11544.82775</w:t>
              <w:br/>
              <w:t>HOMO:</w:t>
              <w:br/>
              <w:t>-6.57699</w:t>
              <w:br/>
              <w:t>LUMO:</w:t>
              <w:br/>
              <w:t>2.42998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(-1.69845)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8" name="Picture 27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29" name="Picture 27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0" name="Picture 27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14.png"/>
                          <pic:cNvPicPr/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-11544.64329</w:t>
              <w:br/>
              <w:t>HOMO:</w:t>
              <w:br/>
              <w:t>-6.35386</w:t>
              <w:br/>
              <w:t>LUMO:</w:t>
              <w:br/>
              <w:t>2.25310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(-1.51399)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1" name="Picture 27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2" name="Picture 27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3" name="Picture 27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21.png"/>
                          <pic:cNvPicPr/>
                        </pic:nvPicPr>
                        <pic:blipFill>
                          <a:blip r:embed="rId9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-11544.75387</w:t>
              <w:br/>
              <w:t>HOMO:</w:t>
              <w:br/>
              <w:t>-6.80013</w:t>
              <w:br/>
              <w:t>LUMO:</w:t>
              <w:br/>
              <w:t>2.11160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(-1.62457)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4" name="Picture 27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5" name="Picture 27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6" name="Picture 27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22.png"/>
                          <pic:cNvPicPr/>
                        </pic:nvPicPr>
                        <pic:blipFill>
                          <a:blip r:embed="rId9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-11544.78204</w:t>
              <w:br/>
              <w:t>HOMO:</w:t>
              <w:br/>
              <w:t>-6.24229</w:t>
              <w:br/>
              <w:t>LUMO:</w:t>
              <w:br/>
              <w:t>2.05718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(-1.65274)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7" name="Picture 27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8" name="Picture 27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39" name="Picture 27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23.png"/>
                          <pic:cNvPicPr/>
                        </pic:nvPicPr>
                        <pic:blipFill>
                          <a:blip r:embed="rId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-11544.69504</w:t>
              <w:br/>
              <w:t>HOMO:</w:t>
              <w:br/>
              <w:t>-6.42733</w:t>
              <w:br/>
              <w:t>LUMO:</w:t>
              <w:br/>
              <w:t>1.76874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(-1.56574)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0" name="Picture 27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1" name="Picture 27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2" name="Picture 27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24.png"/>
                          <pic:cNvPicPr/>
                        </pic:nvPicPr>
                        <pic:blipFill>
                          <a:blip r:embed="rId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-11544.48829</w:t>
              <w:br/>
              <w:t>HOMO:</w:t>
              <w:br/>
              <w:t>-6.56883</w:t>
              <w:br/>
              <w:t>LUMO:</w:t>
              <w:br/>
              <w:t>2.36195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(-1.35899)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3" name="Picture 27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4" name="Picture 27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5" name="Picture 27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67.png"/>
                          <pic:cNvPicPr/>
                        </pic:nvPicPr>
                        <pic:blipFill>
                          <a:blip r:embed="rId9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-11543.48917</w:t>
              <w:br/>
              <w:t>HOMO:</w:t>
              <w:br/>
              <w:t>-6.72665</w:t>
              <w:br/>
              <w:t>LUMO:</w:t>
              <w:br/>
              <w:t>2.28848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(-0.35987)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6" name="Picture 27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7" name="Picture 27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8" name="Picture 27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69.png"/>
                          <pic:cNvPicPr/>
                        </pic:nvPicPr>
                        <pic:blipFill>
                          <a:blip r:embed="rId9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-11543.47815</w:t>
              <w:br/>
              <w:t>HOMO:</w:t>
              <w:br/>
              <w:t>-6.39195</w:t>
              <w:br/>
              <w:t>LUMO:</w:t>
              <w:br/>
              <w:t>1.79051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(-0.34885)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49" name="Picture 27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0" name="Picture 27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1" name="Picture 27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77.png"/>
                          <pic:cNvPicPr/>
                        </pic:nvPicPr>
                        <pic:blipFill>
                          <a:blip r:embed="rId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-11543.68751</w:t>
              <w:br/>
              <w:t>HOMO:</w:t>
              <w:br/>
              <w:t>-6.70761</w:t>
              <w:br/>
              <w:t>LUMO:</w:t>
              <w:br/>
              <w:t>0.15510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(-0.55821)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2" name="Picture 27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3" name="Picture 27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4" name="Picture 27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81.png"/>
                          <pic:cNvPicPr/>
                        </pic:nvPicPr>
                        <pic:blipFill>
                          <a:blip r:embed="rId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-11543.50016</w:t>
              <w:br/>
              <w:t>HOMO:</w:t>
              <w:br/>
              <w:t>-6.44366</w:t>
              <w:br/>
              <w:t>LUMO:</w:t>
              <w:br/>
              <w:t>-0.16871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(-0.37086)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5" name="Picture 27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6" name="Picture 27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7" name="Picture 27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86.png"/>
                          <pic:cNvPicPr/>
                        </pic:nvPicPr>
                        <pic:blipFill>
                          <a:blip r:embed="rId9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-11543.35880</w:t>
              <w:br/>
              <w:t>HOMO:</w:t>
              <w:br/>
              <w:t>-6.68584</w:t>
              <w:br/>
              <w:t>LUMO:</w:t>
              <w:br/>
              <w:t>1.69527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(-0.22950)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8" name="Picture 27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59" name="Picture 27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0" name="Picture 27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88.png"/>
                          <pic:cNvPicPr/>
                        </pic:nvPicPr>
                        <pic:blipFill>
                          <a:blip r:embed="rId9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-11543.28590</w:t>
              <w:br/>
              <w:t>HOMO:</w:t>
              <w:br/>
              <w:t>-6.26950</w:t>
              <w:br/>
              <w:t>LUMO:</w:t>
              <w:br/>
              <w:t>1.61636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(-0.15660)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1" name="Picture 27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2" name="Picture 27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3" name="Picture 27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89.png"/>
                          <pic:cNvPicPr/>
                        </pic:nvPicPr>
                        <pic:blipFill>
                          <a:blip r:embed="rId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-11543.50318</w:t>
              <w:br/>
              <w:t>HOMO:</w:t>
              <w:br/>
              <w:t>-6.47631</w:t>
              <w:br/>
              <w:t>LUMO:</w:t>
              <w:br/>
              <w:t>1.98915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(-0.37388)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4" name="Picture 27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5" name="Picture 27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6" name="Picture 27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893.png"/>
                          <pic:cNvPicPr/>
                        </pic:nvPicPr>
                        <pic:blipFill>
                          <a:blip r:embed="rId9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-11543.58950</w:t>
              <w:br/>
              <w:t>HOMO:</w:t>
              <w:br/>
              <w:t>-6.58243</w:t>
              <w:br/>
              <w:t>LUMO:</w:t>
              <w:br/>
              <w:t>1.97283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(-0.46020)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7" name="Picture 27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8" name="Picture 27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69" name="Picture 27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06.png"/>
                          <pic:cNvPicPr/>
                        </pic:nvPicPr>
                        <pic:blipFill>
                          <a:blip r:embed="rId9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-11544.76117</w:t>
              <w:br/>
              <w:t>HOMO:</w:t>
              <w:br/>
              <w:t>-6.51713</w:t>
              <w:br/>
              <w:t>LUMO:</w:t>
              <w:br/>
              <w:t>1.97283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(-1.63187)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0" name="Picture 27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1" name="Picture 27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2" name="Picture 27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07.png"/>
                          <pic:cNvPicPr/>
                        </pic:nvPicPr>
                        <pic:blipFill>
                          <a:blip r:embed="rId9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-11544.88120</w:t>
              <w:br/>
              <w:t>HOMO:</w:t>
              <w:br/>
              <w:t>-6.65046</w:t>
              <w:br/>
              <w:t>LUMO:</w:t>
              <w:br/>
              <w:t>1.69255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(-1.75190)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3" name="Picture 27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4" name="Picture 27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5" name="Picture 27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08.png"/>
                          <pic:cNvPicPr/>
                        </pic:nvPicPr>
                        <pic:blipFill>
                          <a:blip r:embed="rId9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-11544.97758</w:t>
              <w:br/>
              <w:t>HOMO:</w:t>
              <w:br/>
              <w:t>-6.26406</w:t>
              <w:br/>
              <w:t>LUMO:</w:t>
              <w:br/>
              <w:t>2.21773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(-1.84828)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6" name="Picture 27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7" name="Picture 27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8" name="Picture 27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17.png"/>
                          <pic:cNvPicPr/>
                        </pic:nvPicPr>
                        <pic:blipFill>
                          <a:blip r:embed="rId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-11545.81251</w:t>
              <w:br/>
              <w:t>HOMO:</w:t>
              <w:br/>
              <w:t>-6.88992</w:t>
              <w:br/>
              <w:t>LUMO:</w:t>
              <w:br/>
              <w:t>2.28304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(-2.68321)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79" name="Picture 27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0" name="Picture 27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1" name="Picture 27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19.png"/>
                          <pic:cNvPicPr/>
                        </pic:nvPicPr>
                        <pic:blipFill>
                          <a:blip r:embed="rId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-11545.03987</w:t>
              <w:br/>
              <w:t>HOMO:</w:t>
              <w:br/>
              <w:t>-6.67767</w:t>
              <w:br/>
              <w:t>LUMO:</w:t>
              <w:br/>
              <w:t>2.34834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(-1.91057)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2" name="Picture 27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3" name="Picture 27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4" name="Picture 27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21.png"/>
                          <pic:cNvPicPr/>
                        </pic:nvPicPr>
                        <pic:blipFill>
                          <a:blip r:embed="rId9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-11545.14645</w:t>
              <w:br/>
              <w:t>HOMO:</w:t>
              <w:br/>
              <w:t>-6.52801</w:t>
              <w:br/>
              <w:t>LUMO:</w:t>
              <w:br/>
              <w:t>2.10344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(-2.01715)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5" name="Picture 27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6" name="Picture 27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7" name="Picture 27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27.png"/>
                          <pic:cNvPicPr/>
                        </pic:nvPicPr>
                        <pic:blipFill>
                          <a:blip r:embed="rId9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-11544.94811</w:t>
              <w:br/>
              <w:t>HOMO:</w:t>
              <w:br/>
              <w:t>-6.52801</w:t>
              <w:br/>
              <w:t>LUMO:</w:t>
              <w:br/>
              <w:t>2.24222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(-1.81881)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8" name="Picture 27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89" name="Picture 27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0" name="Picture 27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31.png"/>
                          <pic:cNvPicPr/>
                        </pic:nvPicPr>
                        <pic:blipFill>
                          <a:blip r:embed="rId9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-11544.75036</w:t>
              <w:br/>
              <w:t>HOMO:</w:t>
              <w:br/>
              <w:t>-6.17154</w:t>
              <w:br/>
              <w:t>LUMO:</w:t>
              <w:br/>
              <w:t>1.89663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(-1.62106)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1" name="Picture 27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2" name="Picture 27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3" name="Picture 27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79.png"/>
                          <pic:cNvPicPr/>
                        </pic:nvPicPr>
                        <pic:blipFill>
                          <a:blip r:embed="rId9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-11544.75257</w:t>
              <w:br/>
              <w:t>HOMO:</w:t>
              <w:br/>
              <w:t>-6.42733</w:t>
              <w:br/>
              <w:t>LUMO:</w:t>
              <w:br/>
              <w:t>2.15514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(-1.62327)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4" name="Picture 27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5" name="Picture 27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6" name="Picture 27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85.png"/>
                          <pic:cNvPicPr/>
                        </pic:nvPicPr>
                        <pic:blipFill>
                          <a:blip r:embed="rId9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-11544.97088</w:t>
              <w:br/>
              <w:t>HOMO:</w:t>
              <w:br/>
              <w:t>-6.36474</w:t>
              <w:br/>
              <w:t>LUMO:</w:t>
              <w:br/>
              <w:t>2.01364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(-1.84158)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7" name="Picture 27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8" name="Picture 27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799" name="Picture 27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88.png"/>
                          <pic:cNvPicPr/>
                        </pic:nvPicPr>
                        <pic:blipFill>
                          <a:blip r:embed="rId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-11544.60236</w:t>
              <w:br/>
              <w:t>HOMO:</w:t>
              <w:br/>
              <w:t>-6.82189</w:t>
              <w:br/>
              <w:t>LUMO:</w:t>
              <w:br/>
              <w:t>1.86942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(-1.47306)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0" name="Picture 28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1" name="Picture 28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2" name="Picture 28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89.png"/>
                          <pic:cNvPicPr/>
                        </pic:nvPicPr>
                        <pic:blipFill>
                          <a:blip r:embed="rId9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-11544.76081</w:t>
              <w:br/>
              <w:t>HOMO:</w:t>
              <w:br/>
              <w:t>-6.60148</w:t>
              <w:br/>
              <w:t>LUMO:</w:t>
              <w:br/>
              <w:t>2.00548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(-1.63151)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3" name="Picture 28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4" name="Picture 28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5" name="Picture 28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990.png"/>
                          <pic:cNvPicPr/>
                        </pic:nvPicPr>
                        <pic:blipFill>
                          <a:blip r:embed="rId9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-11544.88860</w:t>
              <w:br/>
              <w:t>HOMO:</w:t>
              <w:br/>
              <w:t>-6.67767</w:t>
              <w:br/>
              <w:t>LUMO:</w:t>
              <w:br/>
              <w:t>2.15786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(-1.75930)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6" name="Picture 28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7" name="Picture 28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8" name="Picture 28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10.png"/>
                          <pic:cNvPicPr/>
                        </pic:nvPicPr>
                        <pic:blipFill>
                          <a:blip r:embed="rId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-11544.89880</w:t>
              <w:br/>
              <w:t>HOMO:</w:t>
              <w:br/>
              <w:t>-6.79196</w:t>
              <w:br/>
              <w:t>LUMO:</w:t>
              <w:br/>
              <w:t>2.06534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(-1.76950)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09" name="Picture 28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0" name="Picture 28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1" name="Picture 28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17.png"/>
                          <pic:cNvPicPr/>
                        </pic:nvPicPr>
                        <pic:blipFill>
                          <a:blip r:embed="rId9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-11545.01695</w:t>
              <w:br/>
              <w:t>HOMO:</w:t>
              <w:br/>
              <w:t>-6.70216</w:t>
              <w:br/>
              <w:t>LUMO:</w:t>
              <w:br/>
              <w:t>1.83405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(-1.88765)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2" name="Picture 28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3" name="Picture 28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4" name="Picture 28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20.png"/>
                          <pic:cNvPicPr/>
                        </pic:nvPicPr>
                        <pic:blipFill>
                          <a:blip r:embed="rId9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-11544.92128</w:t>
              <w:br/>
              <w:t>HOMO:</w:t>
              <w:br/>
              <w:t>-6.58788</w:t>
              <w:br/>
              <w:t>LUMO:</w:t>
              <w:br/>
              <w:t>1.79051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(-1.79198)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5" name="Picture 28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6" name="Picture 28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7" name="Picture 28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25.png"/>
                          <pic:cNvPicPr/>
                        </pic:nvPicPr>
                        <pic:blipFill>
                          <a:blip r:embed="rId9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-11544.77352</w:t>
              <w:br/>
              <w:t>HOMO:</w:t>
              <w:br/>
              <w:t>-6.34842</w:t>
              <w:br/>
              <w:t>LUMO:</w:t>
              <w:br/>
              <w:t>1.80139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(-1.64422)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8" name="Picture 28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19" name="Picture 28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0" name="Picture 28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62.png"/>
                          <pic:cNvPicPr/>
                        </pic:nvPicPr>
                        <pic:blipFill>
                          <a:blip r:embed="rId9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-11543.61442</w:t>
              <w:br/>
              <w:t>HOMO:</w:t>
              <w:br/>
              <w:t>-6.48175</w:t>
              <w:br/>
              <w:t>LUMO:</w:t>
              <w:br/>
              <w:t>1.95922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(-0.48512)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1" name="Picture 28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2" name="Picture 28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3" name="Picture 28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65.png"/>
                          <pic:cNvPicPr/>
                        </pic:nvPicPr>
                        <pic:blipFill>
                          <a:blip r:embed="rId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-11543.38076</w:t>
              <w:br/>
              <w:t>HOMO:</w:t>
              <w:br/>
              <w:t>-6.71033</w:t>
              <w:br/>
              <w:t>LUMO:</w:t>
              <w:br/>
              <w:t>2.02997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(-0.25146)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4" name="Picture 28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5" name="Picture 28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6" name="Picture 28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67.png"/>
                          <pic:cNvPicPr/>
                        </pic:nvPicPr>
                        <pic:blipFill>
                          <a:blip r:embed="rId9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-11543.34337</w:t>
              <w:br/>
              <w:t>HOMO:</w:t>
              <w:br/>
              <w:t>-6.89264</w:t>
              <w:br/>
              <w:t>LUMO:</w:t>
              <w:br/>
              <w:t>2.42726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(-0.21407)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7" name="Picture 28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8" name="Picture 28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29" name="Picture 28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72.png"/>
                          <pic:cNvPicPr/>
                        </pic:nvPicPr>
                        <pic:blipFill>
                          <a:blip r:embed="rId9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-11543.42792</w:t>
              <w:br/>
              <w:t>HOMO:</w:t>
              <w:br/>
              <w:t>-6.74570</w:t>
              <w:br/>
              <w:t>LUMO:</w:t>
              <w:br/>
              <w:t>2.20684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(-0.29862)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0" name="Picture 28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1" name="Picture 28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2" name="Picture 28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76.png"/>
                          <pic:cNvPicPr/>
                        </pic:nvPicPr>
                        <pic:blipFill>
                          <a:blip r:embed="rId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-11543.40253</w:t>
              <w:br/>
              <w:t>HOMO:</w:t>
              <w:br/>
              <w:t>-6.30216</w:t>
              <w:br/>
              <w:t>LUMO:</w:t>
              <w:br/>
              <w:t>2.15242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(-0.27323)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3" name="Picture 28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4" name="Picture 28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5" name="Picture 28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180.png"/>
                          <pic:cNvPicPr/>
                        </pic:nvPicPr>
                        <pic:blipFill>
                          <a:blip r:embed="rId9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-11543.61347</w:t>
              <w:br/>
              <w:t>HOMO:</w:t>
              <w:br/>
              <w:t>-6.94979</w:t>
              <w:br/>
              <w:t>LUMO:</w:t>
              <w:br/>
              <w:t>2.43814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(-0.48417)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6" name="Picture 28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7" name="Picture 28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8" name="Picture 28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24.png"/>
                          <pic:cNvPicPr/>
                        </pic:nvPicPr>
                        <pic:blipFill>
                          <a:blip r:embed="rId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-11544.71918</w:t>
              <w:br/>
              <w:t>HOMO:</w:t>
              <w:br/>
              <w:t>-6.97972</w:t>
              <w:br/>
              <w:t>LUMO:</w:t>
              <w:br/>
              <w:t>2.11432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(-1.58988)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39" name="Picture 28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0" name="Picture 28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1" name="Picture 28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28.png"/>
                          <pic:cNvPicPr/>
                        </pic:nvPicPr>
                        <pic:blipFill>
                          <a:blip r:embed="rId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-11544.79064</w:t>
              <w:br/>
              <w:t>HOMO:</w:t>
              <w:br/>
              <w:t>-6.17154</w:t>
              <w:br/>
              <w:t>LUMO:</w:t>
              <w:br/>
              <w:t>1.98099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(-1.66134)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2" name="Picture 28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3" name="Picture 28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4" name="Picture 28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31.png"/>
                          <pic:cNvPicPr/>
                        </pic:nvPicPr>
                        <pic:blipFill>
                          <a:blip r:embed="rId9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-11544.88634</w:t>
              <w:br/>
              <w:t>HOMO:</w:t>
              <w:br/>
              <w:t>-6.74026</w:t>
              <w:br/>
              <w:t>LUMO:</w:t>
              <w:br/>
              <w:t>2.21501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(-1.75704)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5" name="Picture 28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6" name="Picture 28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7" name="Picture 28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32.png"/>
                          <pic:cNvPicPr/>
                        </pic:nvPicPr>
                        <pic:blipFill>
                          <a:blip r:embed="rId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-11544.68715</w:t>
              <w:br/>
              <w:t>HOMO:</w:t>
              <w:br/>
              <w:t>-6.72393</w:t>
              <w:br/>
              <w:t>LUMO:</w:t>
              <w:br/>
              <w:t>2.19596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(-1.55785)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8" name="Picture 28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49" name="Picture 28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0" name="Picture 28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35.png"/>
                          <pic:cNvPicPr/>
                        </pic:nvPicPr>
                        <pic:blipFill>
                          <a:blip r:embed="rId9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-11544.53357</w:t>
              <w:br/>
              <w:t>HOMO:</w:t>
              <w:br/>
              <w:t>-6.11440</w:t>
              <w:br/>
              <w:t>LUMO:</w:t>
              <w:br/>
              <w:t>2.10072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(-1.40427)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1" name="Picture 28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2" name="Picture 28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3" name="Picture 28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42.png"/>
                          <pic:cNvPicPr/>
                        </pic:nvPicPr>
                        <pic:blipFill>
                          <a:blip r:embed="rId9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-11545.20196</w:t>
              <w:br/>
              <w:t>HOMO:</w:t>
              <w:br/>
              <w:t>-6.34297</w:t>
              <w:br/>
              <w:t>LUMO:</w:t>
              <w:br/>
              <w:t>1.92657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(-2.07266)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4" name="Picture 28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5" name="Picture 28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6" name="Picture 28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45.png"/>
                          <pic:cNvPicPr/>
                        </pic:nvPicPr>
                        <pic:blipFill>
                          <a:blip r:embed="rId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-11544.63232</w:t>
              <w:br/>
              <w:t>HOMO:</w:t>
              <w:br/>
              <w:t>-6.24773</w:t>
              <w:br/>
              <w:t>LUMO:</w:t>
              <w:br/>
              <w:t>2.00276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(-1.50302)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7" name="Picture 28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8" name="Picture 28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59" name="Picture 28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46.png"/>
                          <pic:cNvPicPr/>
                        </pic:nvPicPr>
                        <pic:blipFill>
                          <a:blip r:embed="rId9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-11544.50492</w:t>
              <w:br/>
              <w:t>HOMO:</w:t>
              <w:br/>
              <w:t>-6.75114</w:t>
              <w:br/>
              <w:t>LUMO:</w:t>
              <w:br/>
              <w:t>1.98643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(-1.37562)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0" name="Picture 28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1" name="Picture 28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2" name="Picture 28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50.png"/>
                          <pic:cNvPicPr/>
                        </pic:nvPicPr>
                        <pic:blipFill>
                          <a:blip r:embed="rId9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-11544.33490</w:t>
              <w:br/>
              <w:t>HOMO:</w:t>
              <w:br/>
              <w:t>-6.69128</w:t>
              <w:br/>
              <w:t>LUMO:</w:t>
              <w:br/>
              <w:t>2.08711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(-1.20560)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3" name="Picture 28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4" name="Picture 28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5" name="Picture 28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256.png"/>
                          <pic:cNvPicPr/>
                        </pic:nvPicPr>
                        <pic:blipFill>
                          <a:blip r:embed="rId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-11544.49586</w:t>
              <w:br/>
              <w:t>HOMO:</w:t>
              <w:br/>
              <w:t>-6.65318</w:t>
              <w:br/>
              <w:t>LUMO:</w:t>
              <w:br/>
              <w:t>2.15514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(-1.36656)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6" name="Picture 28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7" name="Picture 28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8" name="Picture 28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12.png"/>
                          <pic:cNvPicPr/>
                        </pic:nvPicPr>
                        <pic:blipFill>
                          <a:blip r:embed="rId9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-11544.69700</w:t>
              <w:br/>
              <w:t>HOMO:</w:t>
              <w:br/>
              <w:t>-6.67495</w:t>
              <w:br/>
              <w:t>LUMO:</w:t>
              <w:br/>
              <w:t>1.72248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(-1.56770)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69" name="Picture 28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0" name="Picture 28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1" name="Picture 28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13.png"/>
                          <pic:cNvPicPr/>
                        </pic:nvPicPr>
                        <pic:blipFill>
                          <a:blip r:embed="rId9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-11544.50557</w:t>
              <w:br/>
              <w:t>HOMO:</w:t>
              <w:br/>
              <w:t>-6.58243</w:t>
              <w:br/>
              <w:t>LUMO:</w:t>
              <w:br/>
              <w:t>1.83405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(-1.37627)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2" name="Picture 28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3" name="Picture 28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4" name="Picture 28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15.png"/>
                          <pic:cNvPicPr/>
                        </pic:nvPicPr>
                        <pic:blipFill>
                          <a:blip r:embed="rId9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-11544.56146</w:t>
              <w:br/>
              <w:t>HOMO:</w:t>
              <w:br/>
              <w:t>-6.61237</w:t>
              <w:br/>
              <w:t>LUMO:</w:t>
              <w:br/>
              <w:t>1.69799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(-1.43216)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5" name="Picture 28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6" name="Picture 28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7" name="Picture 28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17.png"/>
                          <pic:cNvPicPr/>
                        </pic:nvPicPr>
                        <pic:blipFill>
                          <a:blip r:embed="rId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-11544.40549</w:t>
              <w:br/>
              <w:t>HOMO:</w:t>
              <w:br/>
              <w:t>-6.57427</w:t>
              <w:br/>
              <w:t>LUMO:</w:t>
              <w:br/>
              <w:t>2.29936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(-1.27619)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8" name="Picture 28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79" name="Picture 28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0" name="Picture 28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20.png"/>
                          <pic:cNvPicPr/>
                        </pic:nvPicPr>
                        <pic:blipFill>
                          <a:blip r:embed="rId9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-11544.57651</w:t>
              <w:br/>
              <w:t>HOMO:</w:t>
              <w:br/>
              <w:t>-6.40012</w:t>
              <w:br/>
              <w:t>LUMO:</w:t>
              <w:br/>
              <w:t>2.35378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(-1.44721)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1" name="Picture 28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2" name="Picture 28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3" name="Picture 28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51.png"/>
                          <pic:cNvPicPr/>
                        </pic:nvPicPr>
                        <pic:blipFill>
                          <a:blip r:embed="rId9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-11543.12867</w:t>
              <w:br/>
              <w:t>HOMO:</w:t>
              <w:br/>
              <w:t>-6.90081</w:t>
              <w:br/>
              <w:t>LUMO:</w:t>
              <w:br/>
              <w:t>2.26671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(0.00063)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4" name="Picture 28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5" name="Picture 28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6" name="Picture 28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56.png"/>
                          <pic:cNvPicPr/>
                        </pic:nvPicPr>
                        <pic:blipFill>
                          <a:blip r:embed="rId9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-11543.32451</w:t>
              <w:br/>
              <w:t>HOMO:</w:t>
              <w:br/>
              <w:t>-6.44910</w:t>
              <w:br/>
              <w:t>LUMO:</w:t>
              <w:br/>
              <w:t>2.25855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(-0.19521)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7" name="Picture 28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8" name="Picture 28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89" name="Picture 28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58.png"/>
                          <pic:cNvPicPr/>
                        </pic:nvPicPr>
                        <pic:blipFill>
                          <a:blip r:embed="rId9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-11542.84540</w:t>
              <w:br/>
              <w:t>HOMO:</w:t>
              <w:br/>
              <w:t>-6.61509</w:t>
              <w:br/>
              <w:t>LUMO:</w:t>
              <w:br/>
              <w:t>2.26943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(0.28390)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0" name="Picture 28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1" name="Picture 28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2" name="Picture 28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59.png"/>
                          <pic:cNvPicPr/>
                        </pic:nvPicPr>
                        <pic:blipFill>
                          <a:blip r:embed="rId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-11543.10288</w:t>
              <w:br/>
              <w:t>HOMO:</w:t>
              <w:br/>
              <w:t>-6.78924</w:t>
              <w:br/>
              <w:t>LUMO:</w:t>
              <w:br/>
              <w:t>2.09256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(0.02642)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3" name="Picture 28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4" name="Picture 28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5" name="Picture 28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60.png"/>
                          <pic:cNvPicPr/>
                        </pic:nvPicPr>
                        <pic:blipFill>
                          <a:blip r:embed="rId9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-11543.31758</w:t>
              <w:br/>
              <w:t>HOMO:</w:t>
              <w:br/>
              <w:t>-6.47087</w:t>
              <w:br/>
              <w:t>LUMO:</w:t>
              <w:br/>
              <w:t>1.97555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(-0.18828)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6" name="Picture 28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7" name="Picture 28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8" name="Picture 28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72.png"/>
                          <pic:cNvPicPr/>
                        </pic:nvPicPr>
                        <pic:blipFill>
                          <a:blip r:embed="rId9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-11542.84924</w:t>
              <w:br/>
              <w:t>HOMO:</w:t>
              <w:br/>
              <w:t>-6.75931</w:t>
              <w:br/>
              <w:t>LUMO:</w:t>
              <w:br/>
              <w:t>1.98643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(0.28006)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899" name="Picture 28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0" name="Picture 29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1" name="Picture 29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77.png"/>
                          <pic:cNvPicPr/>
                        </pic:nvPicPr>
                        <pic:blipFill>
                          <a:blip r:embed="rId9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-11543.16522</w:t>
              <w:br/>
              <w:t>HOMO:</w:t>
              <w:br/>
              <w:t>-6.17971</w:t>
              <w:br/>
              <w:t>LUMO:</w:t>
              <w:br/>
              <w:t>2.09800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(-0.03592)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2" name="Picture 29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3" name="Picture 29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4" name="Picture 29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80.png"/>
                          <pic:cNvPicPr/>
                        </pic:nvPicPr>
                        <pic:blipFill>
                          <a:blip r:embed="rId9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-11543.21412</w:t>
              <w:br/>
              <w:t>HOMO:</w:t>
              <w:br/>
              <w:t>-6.83006</w:t>
              <w:br/>
              <w:t>LUMO:</w:t>
              <w:br/>
              <w:t>1.91840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(-0.08482)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5" name="Picture 29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6" name="Picture 29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7" name="Picture 29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83.png"/>
                          <pic:cNvPicPr/>
                        </pic:nvPicPr>
                        <pic:blipFill>
                          <a:blip r:embed="rId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-11542.92222</w:t>
              <w:br/>
              <w:t>HOMO:</w:t>
              <w:br/>
              <w:t>-6.72938</w:t>
              <w:br/>
              <w:t>LUMO:</w:t>
              <w:br/>
              <w:t>2.17419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(0.20708)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8" name="Picture 29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09" name="Picture 29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0" name="Picture 29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85.png"/>
                          <pic:cNvPicPr/>
                        </pic:nvPicPr>
                        <pic:blipFill>
                          <a:blip r:embed="rId9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-11542.61759</w:t>
              <w:br/>
              <w:t>HOMO:</w:t>
              <w:br/>
              <w:t>-6.78924</w:t>
              <w:br/>
              <w:t>LUMO:</w:t>
              <w:br/>
              <w:t>2.42726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(0.51171)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1" name="Picture 29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2" name="Picture 29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3" name="Picture 29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388.png"/>
                          <pic:cNvPicPr/>
                        </pic:nvPicPr>
                        <pic:blipFill>
                          <a:blip r:embed="rId9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-11543.13836</w:t>
              <w:br/>
              <w:t>HOMO:</w:t>
              <w:br/>
              <w:t>-6.41372</w:t>
              <w:br/>
              <w:t>LUMO:</w:t>
              <w:br/>
              <w:t>1.93745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(-0.00906)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4" name="Picture 29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5" name="Picture 29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6" name="Picture 29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02.png"/>
                          <pic:cNvPicPr/>
                        </pic:nvPicPr>
                        <pic:blipFill>
                          <a:blip r:embed="rId9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-11543.92281</w:t>
              <w:br/>
              <w:t>HOMO:</w:t>
              <w:br/>
              <w:t>-6.85455</w:t>
              <w:br/>
              <w:t>LUMO:</w:t>
              <w:br/>
              <w:t>2.14970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(-0.79351)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7" name="Picture 29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8" name="Picture 29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19" name="Picture 29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04.png"/>
                          <pic:cNvPicPr/>
                        </pic:nvPicPr>
                        <pic:blipFill>
                          <a:blip r:embed="rId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-11543.81467</w:t>
              <w:br/>
              <w:t>HOMO:</w:t>
              <w:br/>
              <w:t>-6.38651</w:t>
              <w:br/>
              <w:t>LUMO:</w:t>
              <w:br/>
              <w:t>2.18507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(-0.68537)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0" name="Picture 29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1" name="Picture 29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2" name="Picture 29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05.png"/>
                          <pic:cNvPicPr/>
                        </pic:nvPicPr>
                        <pic:blipFill>
                          <a:blip r:embed="rId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-11543.73241</w:t>
              <w:br/>
              <w:t>HOMO:</w:t>
              <w:br/>
              <w:t>-6.81373</w:t>
              <w:br/>
              <w:t>LUMO:</w:t>
              <w:br/>
              <w:t>2.00548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(-0.60311)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3" name="Picture 29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4" name="Picture 29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5" name="Picture 29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06.png"/>
                          <pic:cNvPicPr/>
                        </pic:nvPicPr>
                        <pic:blipFill>
                          <a:blip r:embed="rId9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-11543.91141</w:t>
              <w:br/>
              <w:t>HOMO:</w:t>
              <w:br/>
              <w:t>-6.64774</w:t>
              <w:br/>
              <w:t>LUMO:</w:t>
              <w:br/>
              <w:t>2.41365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(-0.78211)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6" name="Picture 29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7" name="Picture 29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8" name="Picture 29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08.png"/>
                          <pic:cNvPicPr/>
                        </pic:nvPicPr>
                        <pic:blipFill>
                          <a:blip r:embed="rId9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-11544.05291</w:t>
              <w:br/>
              <w:t>HOMO:</w:t>
              <w:br/>
              <w:t>-6.70489</w:t>
              <w:br/>
              <w:t>LUMO:</w:t>
              <w:br/>
              <w:t>2.31569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(-0.92361)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29" name="Picture 29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0" name="Picture 29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1" name="Picture 29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09.png"/>
                          <pic:cNvPicPr/>
                        </pic:nvPicPr>
                        <pic:blipFill>
                          <a:blip r:embed="rId9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-11543.91933</w:t>
              <w:br/>
              <w:t>HOMO:</w:t>
              <w:br/>
              <w:t>-6.49264</w:t>
              <w:br/>
              <w:t>LUMO:</w:t>
              <w:br/>
              <w:t>1.78779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(-0.79003)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2" name="Picture 29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3" name="Picture 29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4" name="Picture 29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10.png"/>
                          <pic:cNvPicPr/>
                        </pic:nvPicPr>
                        <pic:blipFill>
                          <a:blip r:embed="rId9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-11544.15833</w:t>
              <w:br/>
              <w:t>HOMO:</w:t>
              <w:br/>
              <w:t>-6.81101</w:t>
              <w:br/>
              <w:t>LUMO:</w:t>
              <w:br/>
              <w:t>1.86670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(-1.02903)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5" name="Picture 29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6" name="Picture 29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7" name="Picture 29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12.png"/>
                          <pic:cNvPicPr/>
                        </pic:nvPicPr>
                        <pic:blipFill>
                          <a:blip r:embed="rId9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-11543.58455</w:t>
              <w:br/>
              <w:t>HOMO:</w:t>
              <w:br/>
              <w:t>-6.72121</w:t>
              <w:br/>
              <w:t>LUMO:</w:t>
              <w:br/>
              <w:t>1.48846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(-0.45525)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8" name="Picture 29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39" name="Picture 29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0" name="Picture 29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13.png"/>
                          <pic:cNvPicPr/>
                        </pic:nvPicPr>
                        <pic:blipFill>
                          <a:blip r:embed="rId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-11543.59551</w:t>
              <w:br/>
              <w:t>HOMO:</w:t>
              <w:br/>
              <w:t>-6.35930</w:t>
              <w:br/>
              <w:t>LUMO:</w:t>
              <w:br/>
              <w:t>1.78507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(-0.46621)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1" name="Picture 29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2" name="Picture 29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3" name="Picture 29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15.png"/>
                          <pic:cNvPicPr/>
                        </pic:nvPicPr>
                        <pic:blipFill>
                          <a:blip r:embed="rId9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-11543.94265</w:t>
              <w:br/>
              <w:t>HOMO:</w:t>
              <w:br/>
              <w:t>-6.38651</w:t>
              <w:br/>
              <w:t>LUMO:</w:t>
              <w:br/>
              <w:t>2.04358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(-0.81335)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4" name="Picture 29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5" name="Picture 29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6" name="Picture 29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20.png"/>
                          <pic:cNvPicPr/>
                        </pic:nvPicPr>
                        <pic:blipFill>
                          <a:blip r:embed="rId9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-11543.62400</w:t>
              <w:br/>
              <w:t>HOMO:</w:t>
              <w:br/>
              <w:t>-6.42189</w:t>
              <w:br/>
              <w:t>LUMO:</w:t>
              <w:br/>
              <w:t>1.99187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(-0.49470)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7" name="Picture 29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8" name="Picture 29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49" name="Picture 29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23.png"/>
                          <pic:cNvPicPr/>
                        </pic:nvPicPr>
                        <pic:blipFill>
                          <a:blip r:embed="rId9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-11543.50269</w:t>
              <w:br/>
              <w:t>HOMO:</w:t>
              <w:br/>
              <w:t>-6.69400</w:t>
              <w:br/>
              <w:t>LUMO:</w:t>
              <w:br/>
              <w:t>1.61091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(-0.37339)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0" name="Picture 29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1" name="Picture 29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2" name="Picture 29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24.png"/>
                          <pic:cNvPicPr/>
                        </pic:nvPicPr>
                        <pic:blipFill>
                          <a:blip r:embed="rId9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-11543.63921</w:t>
              <w:br/>
              <w:t>HOMO:</w:t>
              <w:br/>
              <w:t>-6.81101</w:t>
              <w:br/>
              <w:t>LUMO:</w:t>
              <w:br/>
              <w:t>2.17419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(-0.50991)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3" name="Picture 29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4" name="Picture 29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5" name="Picture 29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26.png"/>
                          <pic:cNvPicPr/>
                        </pic:nvPicPr>
                        <pic:blipFill>
                          <a:blip r:embed="rId9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-11543.32756</w:t>
              <w:br/>
              <w:t>HOMO:</w:t>
              <w:br/>
              <w:t>-6.90897</w:t>
              <w:br/>
              <w:t>LUMO:</w:t>
              <w:br/>
              <w:t>2.28576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(-0.19826)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6" name="Picture 29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7" name="Picture 29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8" name="Picture 29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27.png"/>
                          <pic:cNvPicPr/>
                        </pic:nvPicPr>
                        <pic:blipFill>
                          <a:blip r:embed="rId9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-11543.36250</w:t>
              <w:br/>
              <w:t>HOMO:</w:t>
              <w:br/>
              <w:t>-6.75387</w:t>
              <w:br/>
              <w:t>LUMO:</w:t>
              <w:br/>
              <w:t>2.31297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(-0.23320)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59" name="Picture 29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0" name="Picture 29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1" name="Picture 29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28.png"/>
                          <pic:cNvPicPr/>
                        </pic:nvPicPr>
                        <pic:blipFill>
                          <a:blip r:embed="rId9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-11543.53415</w:t>
              <w:br/>
              <w:t>HOMO:</w:t>
              <w:br/>
              <w:t>-7.05863</w:t>
              <w:br/>
              <w:t>LUMO:</w:t>
              <w:br/>
              <w:t>2.18780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(-0.40485)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2" name="Picture 29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3" name="Picture 29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4" name="Picture 29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31.png"/>
                          <pic:cNvPicPr/>
                        </pic:nvPicPr>
                        <pic:blipFill>
                          <a:blip r:embed="rId9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-11543.69010</w:t>
              <w:br/>
              <w:t>HOMO:</w:t>
              <w:br/>
              <w:t>-6.56611</w:t>
              <w:br/>
              <w:t>LUMO:</w:t>
              <w:br/>
              <w:t>1.99187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(-0.56080)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5" name="Picture 29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6" name="Picture 29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7" name="Picture 29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32.png"/>
                          <pic:cNvPicPr/>
                        </pic:nvPicPr>
                        <pic:blipFill>
                          <a:blip r:embed="rId9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-11543.73818</w:t>
              <w:br/>
              <w:t>HOMO:</w:t>
              <w:br/>
              <w:t>-6.59060</w:t>
              <w:br/>
              <w:t>LUMO:</w:t>
              <w:br/>
              <w:t>1.86398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(-0.60888)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8" name="Picture 29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69" name="Picture 29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0" name="Picture 29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59.png"/>
                          <pic:cNvPicPr/>
                        </pic:nvPicPr>
                        <pic:blipFill>
                          <a:blip r:embed="rId1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-11543.75481</w:t>
              <w:br/>
              <w:t>HOMO:</w:t>
              <w:br/>
              <w:t>-6.59060</w:t>
              <w:br/>
              <w:t>LUMO:</w:t>
              <w:br/>
              <w:t>1.59459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(-0.62551)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1" name="Picture 29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2" name="Picture 29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3" name="Picture 29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60.png"/>
                          <pic:cNvPicPr/>
                        </pic:nvPicPr>
                        <pic:blipFill>
                          <a:blip r:embed="rId10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-11543.62490</w:t>
              <w:br/>
              <w:t>HOMO:</w:t>
              <w:br/>
              <w:t>-6.57699</w:t>
              <w:br/>
              <w:t>LUMO:</w:t>
              <w:br/>
              <w:t>1.48030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(-0.49560)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4" name="Picture 29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5" name="Picture 29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6" name="Picture 29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63.png"/>
                          <pic:cNvPicPr/>
                        </pic:nvPicPr>
                        <pic:blipFill>
                          <a:blip r:embed="rId10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-11543.92477</w:t>
              <w:br/>
              <w:t>HOMO:</w:t>
              <w:br/>
              <w:t>-6.99605</w:t>
              <w:br/>
              <w:t>LUMO:</w:t>
              <w:br/>
              <w:t>2.30208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(-0.79547)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7" name="Picture 29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8" name="Picture 29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79" name="Picture 29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68.png"/>
                          <pic:cNvPicPr/>
                        </pic:nvPicPr>
                        <pic:blipFill>
                          <a:blip r:embed="rId10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-11543.64471</w:t>
              <w:br/>
              <w:t>HOMO:</w:t>
              <w:br/>
              <w:t>-6.42189</w:t>
              <w:br/>
              <w:t>LUMO:</w:t>
              <w:br/>
              <w:t>2.20412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(-0.51541)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0" name="Picture 29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1" name="Picture 29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2" name="Picture 29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71.png"/>
                          <pic:cNvPicPr/>
                        </pic:nvPicPr>
                        <pic:blipFill>
                          <a:blip r:embed="rId10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-11543.50095</w:t>
              <w:br/>
              <w:t>HOMO:</w:t>
              <w:br/>
              <w:t>-7.15115</w:t>
              <w:br/>
              <w:t>LUMO:</w:t>
              <w:br/>
              <w:t>1.83405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(-0.37165)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3" name="Picture 29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4" name="Picture 29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5" name="Picture 29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75.png"/>
                          <pic:cNvPicPr/>
                        </pic:nvPicPr>
                        <pic:blipFill>
                          <a:blip r:embed="rId10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-11543.36065</w:t>
              <w:br/>
              <w:t>HOMO:</w:t>
              <w:br/>
              <w:t>-7.08040</w:t>
              <w:br/>
              <w:t>LUMO:</w:t>
              <w:br/>
              <w:t>2.21773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(-0.23135)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6" name="Picture 29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7" name="Picture 29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8" name="Picture 29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76.png"/>
                          <pic:cNvPicPr/>
                        </pic:nvPicPr>
                        <pic:blipFill>
                          <a:blip r:embed="rId10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-11543.51331</w:t>
              <w:br/>
              <w:t>HOMO:</w:t>
              <w:br/>
              <w:t>-6.72121</w:t>
              <w:br/>
              <w:t>LUMO:</w:t>
              <w:br/>
              <w:t>1.89663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(-0.38401)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89" name="Picture 29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0" name="Picture 29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1" name="Picture 29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480.png"/>
                          <pic:cNvPicPr/>
                        </pic:nvPicPr>
                        <pic:blipFill>
                          <a:blip r:embed="rId10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-11543.70166</w:t>
              <w:br/>
              <w:t>HOMO:</w:t>
              <w:br/>
              <w:t>-6.25590</w:t>
              <w:br/>
              <w:t>LUMO:</w:t>
              <w:br/>
              <w:t>1.85037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(-0.57236)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2" name="Picture 29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3" name="Picture 29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4" name="Picture 29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563.png"/>
                          <pic:cNvPicPr/>
                        </pic:nvPicPr>
                        <pic:blipFill>
                          <a:blip r:embed="rId1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-11543.74594</w:t>
              <w:br/>
              <w:t>HOMO:</w:t>
              <w:br/>
              <w:t>-6.70489</w:t>
              <w:br/>
              <w:t>LUMO:</w:t>
              <w:br/>
              <w:t>1.98915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(-0.61664)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5" name="Picture 29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6" name="Picture 29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7" name="Picture 29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565.png"/>
                          <pic:cNvPicPr/>
                        </pic:nvPicPr>
                        <pic:blipFill>
                          <a:blip r:embed="rId10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-11543.50060</w:t>
              <w:br/>
              <w:t>HOMO:</w:t>
              <w:br/>
              <w:t>-6.53617</w:t>
              <w:br/>
              <w:t>LUMO:</w:t>
              <w:br/>
              <w:t>2.08439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(-0.37130)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8" name="Picture 29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2999" name="Picture 29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0" name="Picture 30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572.png"/>
                          <pic:cNvPicPr/>
                        </pic:nvPicPr>
                        <pic:blipFill>
                          <a:blip r:embed="rId10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-11543.94047</w:t>
              <w:br/>
              <w:t>HOMO:</w:t>
              <w:br/>
              <w:t>-6.69944</w:t>
              <w:br/>
              <w:t>LUMO:</w:t>
              <w:br/>
              <w:t>1.98915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(-0.81117)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1" name="Picture 30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2" name="Picture 30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3" name="Picture 30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574.png"/>
                          <pic:cNvPicPr/>
                        </pic:nvPicPr>
                        <pic:blipFill>
                          <a:blip r:embed="rId1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-11543.67739</w:t>
              <w:br/>
              <w:t>HOMO:</w:t>
              <w:br/>
              <w:t>-6.79468</w:t>
              <w:br/>
              <w:t>LUMO:</w:t>
              <w:br/>
              <w:t>1.96466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(-0.54809)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4" name="Picture 30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5" name="Picture 30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6" name="Picture 30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575.png"/>
                          <pic:cNvPicPr/>
                        </pic:nvPicPr>
                        <pic:blipFill>
                          <a:blip r:embed="rId10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-11543.41690</w:t>
              <w:br/>
              <w:t>HOMO:</w:t>
              <w:br/>
              <w:t>-6.79468</w:t>
              <w:br/>
              <w:t>LUMO:</w:t>
              <w:br/>
              <w:t>1.99459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(-0.28760)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7" name="Picture 30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8" name="Picture 30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09" name="Picture 30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577.png"/>
                          <pic:cNvPicPr/>
                        </pic:nvPicPr>
                        <pic:blipFill>
                          <a:blip r:embed="rId1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-11543.54735</w:t>
              <w:br/>
              <w:t>HOMO:</w:t>
              <w:br/>
              <w:t>-6.58788</w:t>
              <w:br/>
              <w:t>LUMO:</w:t>
              <w:br/>
              <w:t>1.98371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(-0.41805)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0" name="Picture 30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1" name="Picture 30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2" name="Picture 30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578.png"/>
                          <pic:cNvPicPr/>
                        </pic:nvPicPr>
                        <pic:blipFill>
                          <a:blip r:embed="rId10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-11543.30215</w:t>
              <w:br/>
              <w:t>HOMO:</w:t>
              <w:br/>
              <w:t>-6.58788</w:t>
              <w:br/>
              <w:t>LUMO:</w:t>
              <w:br/>
              <w:t>2.16603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(-0.17285)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3" name="Picture 30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4" name="Picture 30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5" name="Picture 30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583.png"/>
                          <pic:cNvPicPr/>
                        </pic:nvPicPr>
                        <pic:blipFill>
                          <a:blip r:embed="rId1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-11543.50544</w:t>
              <w:br/>
              <w:t>HOMO:</w:t>
              <w:br/>
              <w:t>-6.56883</w:t>
              <w:br/>
              <w:t>LUMO:</w:t>
              <w:br/>
              <w:t>1.64085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(-0.37614)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6" name="Picture 30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7" name="Picture 30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8" name="Picture 30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585.png"/>
                          <pic:cNvPicPr/>
                        </pic:nvPicPr>
                        <pic:blipFill>
                          <a:blip r:embed="rId10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-11543.72428</w:t>
              <w:br/>
              <w:t>HOMO:</w:t>
              <w:br/>
              <w:t>-7.19197</w:t>
              <w:br/>
              <w:t>LUMO:</w:t>
              <w:br/>
              <w:t>2.66127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(-0.59498)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19" name="Picture 30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0" name="Picture 30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1" name="Picture 30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08.png"/>
                          <pic:cNvPicPr/>
                        </pic:nvPicPr>
                        <pic:blipFill>
                          <a:blip r:embed="rId1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-11544.25757</w:t>
              <w:br/>
              <w:t>HOMO:</w:t>
              <w:br/>
              <w:t>-6.48175</w:t>
              <w:br/>
              <w:t>LUMO:</w:t>
              <w:br/>
              <w:t>2.40004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(-1.12827)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2" name="Picture 30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3" name="Picture 30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4" name="Picture 30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11.png"/>
                          <pic:cNvPicPr/>
                        </pic:nvPicPr>
                        <pic:blipFill>
                          <a:blip r:embed="rId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-11544.50209</w:t>
              <w:br/>
              <w:t>HOMO:</w:t>
              <w:br/>
              <w:t>-6.18515</w:t>
              <w:br/>
              <w:t>LUMO:</w:t>
              <w:br/>
              <w:t>2.27759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(-1.37279)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5" name="Picture 30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6" name="Picture 30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7" name="Picture 30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13.png"/>
                          <pic:cNvPicPr/>
                        </pic:nvPicPr>
                        <pic:blipFill>
                          <a:blip r:embed="rId10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-11544.25318</w:t>
              <w:br/>
              <w:t>HOMO:</w:t>
              <w:br/>
              <w:t>-6.64774</w:t>
              <w:br/>
              <w:t>LUMO:</w:t>
              <w:br/>
              <w:t>2.13337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(-1.12388)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8" name="Picture 30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29" name="Picture 30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0" name="Picture 30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14.png"/>
                          <pic:cNvPicPr/>
                        </pic:nvPicPr>
                        <pic:blipFill>
                          <a:blip r:embed="rId1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-11544.14853</w:t>
              <w:br/>
              <w:t>HOMO:</w:t>
              <w:br/>
              <w:t>-6.39740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(-1.01923)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1" name="Picture 30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2" name="Picture 30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3" name="Picture 30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16.png"/>
                          <pic:cNvPicPr/>
                        </pic:nvPicPr>
                        <pic:blipFill>
                          <a:blip r:embed="rId10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-11544.09802</w:t>
              <w:br/>
              <w:t>HOMO:</w:t>
              <w:br/>
              <w:t>-6.59332</w:t>
              <w:br/>
              <w:t>LUMO:</w:t>
              <w:br/>
              <w:t>1.81772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(-0.96873)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4" name="Picture 30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5" name="Picture 30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6" name="Picture 30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17.png"/>
                          <pic:cNvPicPr/>
                        </pic:nvPicPr>
                        <pic:blipFill>
                          <a:blip r:embed="rId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-11544.15144</w:t>
              <w:br/>
              <w:t>HOMO:</w:t>
              <w:br/>
              <w:t>-6.68312</w:t>
              <w:br/>
              <w:t>LUMO:</w:t>
              <w:br/>
              <w:t>2.41909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(-1.02214)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7" name="Picture 30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8" name="Picture 30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39" name="Picture 30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18.png"/>
                          <pic:cNvPicPr/>
                        </pic:nvPicPr>
                        <pic:blipFill>
                          <a:blip r:embed="rId10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-11544.02801</w:t>
              <w:br/>
              <w:t>HOMO:</w:t>
              <w:br/>
              <w:t>-5.87494</w:t>
              <w:br/>
              <w:t>LUMO:</w:t>
              <w:br/>
              <w:t>2.18235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(-0.89871)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0" name="Picture 30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1" name="Picture 30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2" name="Picture 30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21.png"/>
                          <pic:cNvPicPr/>
                        </pic:nvPicPr>
                        <pic:blipFill>
                          <a:blip r:embed="rId10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-11544.42717</w:t>
              <w:br/>
              <w:t>HOMO:</w:t>
              <w:br/>
              <w:t>-6.30488</w:t>
              <w:br/>
              <w:t>LUMO:</w:t>
              <w:br/>
              <w:t>2.04902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(-1.29787)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3" name="Picture 30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4" name="Picture 30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5" name="Picture 30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26.png"/>
                          <pic:cNvPicPr/>
                        </pic:nvPicPr>
                        <pic:blipFill>
                          <a:blip r:embed="rId10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-11544.33482</w:t>
              <w:br/>
              <w:t>HOMO:</w:t>
              <w:br/>
              <w:t>-6.65046</w:t>
              <w:br/>
              <w:t>LUMO:</w:t>
              <w:br/>
              <w:t>2.05446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(-1.20552)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6" name="Picture 30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7" name="Picture 30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8" name="Picture 30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27.png"/>
                          <pic:cNvPicPr/>
                        </pic:nvPicPr>
                        <pic:blipFill>
                          <a:blip r:embed="rId1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-11544.34568</w:t>
              <w:br/>
              <w:t>HOMO:</w:t>
              <w:br/>
              <w:t>-6.55794</w:t>
              <w:br/>
              <w:t>LUMO:</w:t>
              <w:br/>
              <w:t>2.06807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(-1.21638)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49" name="Picture 30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0" name="Picture 30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1" name="Picture 30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28.png"/>
                          <pic:cNvPicPr/>
                        </pic:nvPicPr>
                        <pic:blipFill>
                          <a:blip r:embed="rId10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-11544.21884</w:t>
              <w:br/>
              <w:t>HOMO:</w:t>
              <w:br/>
              <w:t>-6.68040</w:t>
              <w:br/>
              <w:t>LUMO:</w:t>
              <w:br/>
              <w:t>1.99187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(-1.08954)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2" name="Picture 30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3" name="Picture 30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4" name="Picture 30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631.png"/>
                          <pic:cNvPicPr/>
                        </pic:nvPicPr>
                        <pic:blipFill>
                          <a:blip r:embed="rId10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-11544.66922</w:t>
              <w:br/>
              <w:t>HOMO:</w:t>
              <w:br/>
              <w:t>-6.60965</w:t>
              <w:br/>
              <w:t>LUMO:</w:t>
              <w:br/>
              <w:t>2.18780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(-1.53992)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5" name="Picture 30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6" name="Picture 30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7" name="Picture 30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01.png"/>
                          <pic:cNvPicPr/>
                        </pic:nvPicPr>
                        <pic:blipFill>
                          <a:blip r:embed="rId1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-11543.51431</w:t>
              <w:br/>
              <w:t>HOMO:</w:t>
              <w:br/>
              <w:t>-6.88176</w:t>
              <w:br/>
              <w:t>LUMO:</w:t>
              <w:br/>
              <w:t>2.10344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(-0.38501)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8" name="Picture 30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59" name="Picture 30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0" name="Picture 30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02.png"/>
                          <pic:cNvPicPr/>
                        </pic:nvPicPr>
                        <pic:blipFill>
                          <a:blip r:embed="rId10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-11543.38381</w:t>
              <w:br/>
              <w:t>HOMO:</w:t>
              <w:br/>
              <w:t>-6.63414</w:t>
              <w:br/>
              <w:t>LUMO:</w:t>
              <w:br/>
              <w:t>1.70615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(-0.25451)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1" name="Picture 30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2" name="Picture 30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3" name="Picture 30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07.png"/>
                          <pic:cNvPicPr/>
                        </pic:nvPicPr>
                        <pic:blipFill>
                          <a:blip r:embed="rId10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-11543.48131</w:t>
              <w:br/>
              <w:t>HOMO:</w:t>
              <w:br/>
              <w:t>-7.15115</w:t>
              <w:br/>
              <w:t>LUMO:</w:t>
              <w:br/>
              <w:t>2.07351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(-0.35201)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4" name="Picture 30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5" name="Picture 30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6" name="Picture 30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09.png"/>
                          <pic:cNvPicPr/>
                        </pic:nvPicPr>
                        <pic:blipFill>
                          <a:blip r:embed="rId10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-11543.60708</w:t>
              <w:br/>
              <w:t>HOMO:</w:t>
              <w:br/>
              <w:t>-6.85727</w:t>
              <w:br/>
              <w:t>LUMO:</w:t>
              <w:br/>
              <w:t>2.27759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(-0.47778)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7" name="Picture 30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8" name="Picture 30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69" name="Picture 30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11.png"/>
                          <pic:cNvPicPr/>
                        </pic:nvPicPr>
                        <pic:blipFill>
                          <a:blip r:embed="rId10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-11543.60996</w:t>
              <w:br/>
              <w:t>HOMO:</w:t>
              <w:br/>
              <w:t>-6.91713</w:t>
              <w:br/>
              <w:t>LUMO:</w:t>
              <w:br/>
              <w:t>2.28848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(-0.48066)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0" name="Picture 30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1" name="Picture 30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2" name="Picture 30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13.png"/>
                          <pic:cNvPicPr/>
                        </pic:nvPicPr>
                        <pic:blipFill>
                          <a:blip r:embed="rId10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-11543.29692</w:t>
              <w:br/>
              <w:t>HOMO:</w:t>
              <w:br/>
              <w:t>-7.10217</w:t>
              <w:br/>
              <w:t>LUMO:</w:t>
              <w:br/>
              <w:t>2.14698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(-0.16762)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3" name="Picture 30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4" name="Picture 30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5" name="Picture 30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17.png"/>
                          <pic:cNvPicPr/>
                        </pic:nvPicPr>
                        <pic:blipFill>
                          <a:blip r:embed="rId10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-11543.44560</w:t>
              <w:br/>
              <w:t>HOMO:</w:t>
              <w:br/>
              <w:t>-6.78108</w:t>
              <w:br/>
              <w:t>LUMO:</w:t>
              <w:br/>
              <w:t>2.45447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(-0.31631)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6" name="Picture 30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7" name="Picture 30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8" name="Picture 30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20.png"/>
                          <pic:cNvPicPr/>
                        </pic:nvPicPr>
                        <pic:blipFill>
                          <a:blip r:embed="rId10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-11543.17872</w:t>
              <w:br/>
              <w:t>HOMO:</w:t>
              <w:br/>
              <w:t>-6.78380</w:t>
              <w:br/>
              <w:t>LUMO:</w:t>
              <w:br/>
              <w:t>2.43542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(-0.04942)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79" name="Picture 30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0" name="Picture 30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1" name="Picture 30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22.png"/>
                          <pic:cNvPicPr/>
                        </pic:nvPicPr>
                        <pic:blipFill>
                          <a:blip r:embed="rId10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-11543.23605</w:t>
              <w:br/>
              <w:t>HOMO:</w:t>
              <w:br/>
              <w:t>-6.60965</w:t>
              <w:br/>
              <w:t>LUMO:</w:t>
              <w:br/>
              <w:t>2.33474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(-0.10675)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2" name="Picture 30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3" name="Picture 30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4" name="Picture 30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24.png"/>
                          <pic:cNvPicPr/>
                        </pic:nvPicPr>
                        <pic:blipFill>
                          <a:blip r:embed="rId10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-11543.63940</w:t>
              <w:br/>
              <w:t>HOMO:</w:t>
              <w:br/>
              <w:t>-6.72665</w:t>
              <w:br/>
              <w:t>LUMO:</w:t>
              <w:br/>
              <w:t>2.25855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(-0.51010)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5" name="Picture 30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6" name="Picture 30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7" name="Picture 30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30.png"/>
                          <pic:cNvPicPr/>
                        </pic:nvPicPr>
                        <pic:blipFill>
                          <a:blip r:embed="rId10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-11543.70509</w:t>
              <w:br/>
              <w:t>HOMO:</w:t>
              <w:br/>
              <w:t>-6.27495</w:t>
              <w:br/>
              <w:t>LUMO:</w:t>
              <w:br/>
              <w:t>2.04358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(-0.57579)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8" name="Picture 30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89" name="Picture 30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0" name="Picture 30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32.png"/>
                          <pic:cNvPicPr/>
                        </pic:nvPicPr>
                        <pic:blipFill>
                          <a:blip r:embed="rId10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-11543.60539</w:t>
              <w:br/>
              <w:t>HOMO:</w:t>
              <w:br/>
              <w:t>-6.17426</w:t>
              <w:br/>
              <w:t>LUMO:</w:t>
              <w:br/>
              <w:t>1.45853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(-0.47609)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1" name="Picture 30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2" name="Picture 30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3" name="Picture 30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34.png"/>
                          <pic:cNvPicPr/>
                        </pic:nvPicPr>
                        <pic:blipFill>
                          <a:blip r:embed="rId10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-11543.49973</w:t>
              <w:br/>
              <w:t>HOMO:</w:t>
              <w:br/>
              <w:t>-7.21374</w:t>
              <w:br/>
              <w:t>LUMO:</w:t>
              <w:br/>
              <w:t>2.33474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(-0.37043)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4" name="Picture 30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-7.74164</w:t>
              <w:br/>
              <w:t>LUMO:</w:t>
              <w:br/>
              <w:t>1.37690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5" name="Picture 30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6" name="Picture 30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35.png"/>
                          <pic:cNvPicPr/>
                        </pic:nvPicPr>
                        <pic:blipFill>
                          <a:blip r:embed="rId1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-11543.40384</w:t>
              <w:br/>
              <w:t>HOMO:</w:t>
              <w:br/>
              <w:t>-6.94707</w:t>
              <w:br/>
              <w:t>LUMO:</w:t>
              <w:br/>
              <w:t>1.81772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(-0.27454)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7" name="Picture 30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8" name="Picture 30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099" name="Picture 30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40.png"/>
                          <pic:cNvPicPr/>
                        </pic:nvPicPr>
                        <pic:blipFill>
                          <a:blip r:embed="rId10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-11543.71677</w:t>
              <w:br/>
              <w:t>HOMO:</w:t>
              <w:br/>
              <w:t>-6.80829</w:t>
              <w:br/>
              <w:t>LUMO:</w:t>
              <w:br/>
              <w:t>0.17960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(-0.58747)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0" name="Picture 3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1" name="Picture 3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2" name="Picture 3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41.png"/>
                          <pic:cNvPicPr/>
                        </pic:nvPicPr>
                        <pic:blipFill>
                          <a:blip r:embed="rId10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-11543.59089</w:t>
              <w:br/>
              <w:t>HOMO:</w:t>
              <w:br/>
              <w:t>-7.19469</w:t>
              <w:br/>
              <w:t>LUMO:</w:t>
              <w:br/>
              <w:t>1.60819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(-0.46159)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3" name="Picture 3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4" name="Picture 3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5" name="Picture 3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46.png"/>
                          <pic:cNvPicPr/>
                        </pic:nvPicPr>
                        <pic:blipFill>
                          <a:blip r:embed="rId10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-11544.88830</w:t>
              <w:br/>
              <w:t>HOMO:</w:t>
              <w:br/>
              <w:t>-6.78652</w:t>
              <w:br/>
              <w:t>LUMO:</w:t>
              <w:br/>
              <w:t>0.53334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(-1.75900)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6" name="Picture 3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7" name="Picture 3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8" name="Picture 3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50.png"/>
                          <pic:cNvPicPr/>
                        </pic:nvPicPr>
                        <pic:blipFill>
                          <a:blip r:embed="rId10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-11544.64190</w:t>
              <w:br/>
              <w:t>HOMO:</w:t>
              <w:br/>
              <w:t>-6.70489</w:t>
              <w:br/>
              <w:t>LUMO:</w:t>
              <w:br/>
              <w:t>0.74559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(-1.51260)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09" name="Picture 3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0" name="Picture 3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1" name="Picture 3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69.png"/>
                          <pic:cNvPicPr/>
                        </pic:nvPicPr>
                        <pic:blipFill>
                          <a:blip r:embed="rId10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-11544.86288</w:t>
              <w:br/>
              <w:t>HOMO:</w:t>
              <w:br/>
              <w:t>-6.72393</w:t>
              <w:br/>
              <w:t>LUMO:</w:t>
              <w:br/>
              <w:t>0.88981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(-1.73358)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2" name="Picture 3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3" name="Picture 3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4" name="Picture 3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78.png"/>
                          <pic:cNvPicPr/>
                        </pic:nvPicPr>
                        <pic:blipFill>
                          <a:blip r:embed="rId10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-11544.62693</w:t>
              <w:br/>
              <w:t>HOMO:</w:t>
              <w:br/>
              <w:t>-4.54430</w:t>
              <w:br/>
              <w:t>LUMO:</w:t>
              <w:br/>
              <w:t>-0.90614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(-1.49763)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5" name="Picture 3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6" name="Picture 3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7" name="Picture 3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79.png"/>
                          <pic:cNvPicPr/>
                        </pic:nvPicPr>
                        <pic:blipFill>
                          <a:blip r:embed="rId10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-11544.73061</w:t>
              <w:br/>
              <w:t>HOMO:</w:t>
              <w:br/>
              <w:t>-6.83006</w:t>
              <w:br/>
              <w:t>LUMO:</w:t>
              <w:br/>
              <w:t>0.47348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(-1.60131)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8" name="Picture 3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19" name="Picture 3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0" name="Picture 3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781.png"/>
                          <pic:cNvPicPr/>
                        </pic:nvPicPr>
                        <pic:blipFill>
                          <a:blip r:embed="rId10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-11544.96188</w:t>
              <w:br/>
              <w:t>HOMO:</w:t>
              <w:br/>
              <w:t>-7.07496</w:t>
              <w:br/>
              <w:t>LUMO:</w:t>
              <w:br/>
              <w:t>0.50613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(-1.83258)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1" name="Picture 3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2" name="Picture 3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3" name="Picture 3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37.png"/>
                          <pic:cNvPicPr/>
                        </pic:nvPicPr>
                        <pic:blipFill>
                          <a:blip r:embed="rId10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-11544.72274</w:t>
              <w:br/>
              <w:t>HOMO:</w:t>
              <w:br/>
              <w:t>-6.62053</w:t>
              <w:br/>
              <w:t>LUMO:</w:t>
              <w:br/>
              <w:t>0.74559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(-1.59344)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4" name="Picture 3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5" name="Picture 3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6" name="Picture 3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39.png"/>
                          <pic:cNvPicPr/>
                        </pic:nvPicPr>
                        <pic:blipFill>
                          <a:blip r:embed="rId10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-11544.94370</w:t>
              <w:br/>
              <w:t>HOMO:</w:t>
              <w:br/>
              <w:t>-6.79196</w:t>
              <w:br/>
              <w:t>LUMO:</w:t>
              <w:br/>
              <w:t>1.80139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(-1.81440)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7" name="Picture 3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8" name="Picture 3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29" name="Picture 3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72.png"/>
                          <pic:cNvPicPr/>
                        </pic:nvPicPr>
                        <pic:blipFill>
                          <a:blip r:embed="rId10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-11544.81124</w:t>
              <w:br/>
              <w:t>HOMO:</w:t>
              <w:br/>
              <w:t>-6.71033</w:t>
              <w:br/>
              <w:t>LUMO:</w:t>
              <w:br/>
              <w:t>0.40817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(-1.68194)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0" name="Picture 3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1" name="Picture 3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2" name="Picture 3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80.png"/>
                          <pic:cNvPicPr/>
                        </pic:nvPicPr>
                        <pic:blipFill>
                          <a:blip r:embed="rId10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-11544.74065</w:t>
              <w:br/>
              <w:t>HOMO:</w:t>
              <w:br/>
              <w:t>-6.74026</w:t>
              <w:br/>
              <w:t>LUMO:</w:t>
              <w:br/>
              <w:t>0.95784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(-1.61135)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3" name="Picture 3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4" name="Picture 3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5" name="Picture 3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81.png"/>
                          <pic:cNvPicPr/>
                        </pic:nvPicPr>
                        <pic:blipFill>
                          <a:blip r:embed="rId10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-11544.61461</w:t>
              <w:br/>
              <w:t>HOMO:</w:t>
              <w:br/>
              <w:t>-7.34707</w:t>
              <w:br/>
              <w:t>LUMO:</w:t>
              <w:br/>
              <w:t>0.40001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(-1.48531)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6" name="Picture 3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7" name="Picture 3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8" name="Picture 3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82.png"/>
                          <pic:cNvPicPr/>
                        </pic:nvPicPr>
                        <pic:blipFill>
                          <a:blip r:embed="rId10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-11544.91652</w:t>
              <w:br/>
              <w:t>HOMO:</w:t>
              <w:br/>
              <w:t>-6.19875</w:t>
              <w:br/>
              <w:t>LUMO:</w:t>
              <w:br/>
              <w:t>-0.88709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(-1.78722)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39" name="Picture 3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0" name="Picture 3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1" name="Picture 3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91.png"/>
                          <pic:cNvPicPr/>
                        </pic:nvPicPr>
                        <pic:blipFill>
                          <a:blip r:embed="rId1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-11544.52432</w:t>
              <w:br/>
              <w:t>HOMO:</w:t>
              <w:br/>
              <w:t>-6.48719</w:t>
              <w:br/>
              <w:t>LUMO:</w:t>
              <w:br/>
              <w:t>-0.14694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(-1.39502)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2" name="Picture 3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3" name="Picture 3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4" name="Picture 3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92.png"/>
                          <pic:cNvPicPr/>
                        </pic:nvPicPr>
                        <pic:blipFill>
                          <a:blip r:embed="rId10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-11544.55284</w:t>
              <w:br/>
              <w:t>HOMO:</w:t>
              <w:br/>
              <w:t>-6.73482</w:t>
              <w:br/>
              <w:t>LUMO:</w:t>
              <w:br/>
              <w:t>-0.01633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(-1.42354)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5" name="Picture 3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6" name="Picture 3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7" name="Picture 3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95.png"/>
                          <pic:cNvPicPr/>
                        </pic:nvPicPr>
                        <pic:blipFill>
                          <a:blip r:embed="rId1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-11544.75469</w:t>
              <w:br/>
              <w:t>HOMO:</w:t>
              <w:br/>
              <w:t>-7.05591</w:t>
              <w:br/>
              <w:t>LUMO:</w:t>
              <w:br/>
              <w:t>-0.20136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(-1.62539)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8" name="Picture 3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49" name="Picture 3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0" name="Picture 3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896.png"/>
                          <pic:cNvPicPr/>
                        </pic:nvPicPr>
                        <pic:blipFill>
                          <a:blip r:embed="rId10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-11544.75216</w:t>
              <w:br/>
              <w:t>HOMO:</w:t>
              <w:br/>
              <w:t>-6.38651</w:t>
              <w:br/>
              <w:t>LUMO:</w:t>
              <w:br/>
              <w:t>-2.07895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(-1.62286)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1" name="Picture 3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2" name="Picture 3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3" name="Picture 3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948.png"/>
                          <pic:cNvPicPr/>
                        </pic:nvPicPr>
                        <pic:blipFill>
                          <a:blip r:embed="rId10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-11544.57123</w:t>
              <w:br/>
              <w:t>HOMO:</w:t>
              <w:br/>
              <w:t>-6.85455</w:t>
              <w:br/>
              <w:t>LUMO:</w:t>
              <w:br/>
              <w:t>-1.03403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(-1.44193)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4" name="Picture 3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5" name="Picture 3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6" name="Picture 3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953.png"/>
                          <pic:cNvPicPr/>
                        </pic:nvPicPr>
                        <pic:blipFill>
                          <a:blip r:embed="rId1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-11544.67197</w:t>
              <w:br/>
              <w:t>HOMO:</w:t>
              <w:br/>
              <w:t>-6.72121</w:t>
              <w:br/>
              <w:t>LUMO:</w:t>
              <w:br/>
              <w:t>-0.99322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(-1.54267)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7" name="Picture 3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8" name="Picture 3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59" name="Picture 3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955.png"/>
                          <pic:cNvPicPr/>
                        </pic:nvPicPr>
                        <pic:blipFill>
                          <a:blip r:embed="rId1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-11544.58407</w:t>
              <w:br/>
              <w:t>HOMO:</w:t>
              <w:br/>
              <w:t>-6.53890</w:t>
              <w:br/>
              <w:t>LUMO:</w:t>
              <w:br/>
              <w:t>-0.10885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(-1.45478)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0" name="Picture 3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1" name="Picture 3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2" name="Picture 3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958.png"/>
                          <pic:cNvPicPr/>
                        </pic:nvPicPr>
                        <pic:blipFill>
                          <a:blip r:embed="rId10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-11544.34249</w:t>
              <w:br/>
              <w:t>HOMO:</w:t>
              <w:br/>
              <w:t>-6.68312</w:t>
              <w:br/>
              <w:t>LUMO:</w:t>
              <w:br/>
              <w:t>0.21225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(-1.21319)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3" name="Picture 3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4" name="Picture 3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5" name="Picture 3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999.png"/>
                          <pic:cNvPicPr/>
                        </pic:nvPicPr>
                        <pic:blipFill>
                          <a:blip r:embed="rId1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-11544.96882</w:t>
              <w:br/>
              <w:t>HOMO:</w:t>
              <w:br/>
              <w:t>-6.68040</w:t>
              <w:br/>
              <w:t>LUMO:</w:t>
              <w:br/>
              <w:t>0.21225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(-1.83952)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6" name="Picture 3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7" name="Picture 3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8" name="Picture 3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007.png"/>
                          <pic:cNvPicPr/>
                        </pic:nvPicPr>
                        <pic:blipFill>
                          <a:blip r:embed="rId10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-11545.95071</w:t>
              <w:br/>
              <w:t>HOMO:</w:t>
              <w:br/>
              <w:t>-6.76475</w:t>
              <w:br/>
              <w:t>LUMO:</w:t>
              <w:br/>
              <w:t>-0.64491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(-2.82141)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69" name="Picture 3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0" name="Picture 3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1" name="Picture 3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008.png"/>
                          <pic:cNvPicPr/>
                        </pic:nvPicPr>
                        <pic:blipFill>
                          <a:blip r:embed="rId10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-11545.06378</w:t>
              <w:br/>
              <w:t>HOMO:</w:t>
              <w:br/>
              <w:t>-6.48175</w:t>
              <w:br/>
              <w:t>LUMO:</w:t>
              <w:br/>
              <w:t>0.41633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(-1.93448)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2" name="Picture 3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3" name="Picture 3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4" name="Picture 3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013.png"/>
                          <pic:cNvPicPr/>
                        </pic:nvPicPr>
                        <pic:blipFill>
                          <a:blip r:embed="rId10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-11544.90569</w:t>
              <w:br/>
              <w:t>HOMO:</w:t>
              <w:br/>
              <w:t>-6.42733</w:t>
              <w:br/>
              <w:t>LUMO:</w:t>
              <w:br/>
              <w:t>0.16599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(-1.77639)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5" name="Picture 3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6" name="Picture 3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7" name="Picture 3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019.png"/>
                          <pic:cNvPicPr/>
                        </pic:nvPicPr>
                        <pic:blipFill>
                          <a:blip r:embed="rId1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-11544.68772</w:t>
              <w:br/>
              <w:t>HOMO:</w:t>
              <w:br/>
              <w:t>-6.66679</w:t>
              <w:br/>
              <w:t>LUMO:</w:t>
              <w:br/>
              <w:t>0.77825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(-1.55842)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8" name="Picture 3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79" name="Picture 3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0" name="Picture 3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38.png"/>
                          <pic:cNvPicPr/>
                        </pic:nvPicPr>
                        <pic:blipFill>
                          <a:blip r:embed="rId10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-11543.33586</w:t>
              <w:br/>
              <w:t>HOMO:</w:t>
              <w:br/>
              <w:t>-6.75931</w:t>
              <w:br/>
              <w:t>LUMO:</w:t>
              <w:br/>
              <w:t>-0.73471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(-0.20656)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1" name="Picture 3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2" name="Picture 3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3" name="Picture 3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45.png"/>
                          <pic:cNvPicPr/>
                        </pic:nvPicPr>
                        <pic:blipFill>
                          <a:blip r:embed="rId10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-11543.67075</w:t>
              <w:br/>
              <w:t>HOMO:</w:t>
              <w:br/>
              <w:t>-6.53617</w:t>
              <w:br/>
              <w:t>LUMO:</w:t>
              <w:br/>
              <w:t>0.38096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(-0.54145)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4" name="Picture 3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5" name="Picture 3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6" name="Picture 3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46.png"/>
                          <pic:cNvPicPr/>
                        </pic:nvPicPr>
                        <pic:blipFill>
                          <a:blip r:embed="rId10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-11543.35251</w:t>
              <w:br/>
              <w:t>HOMO:</w:t>
              <w:br/>
              <w:t>-6.34297</w:t>
              <w:br/>
              <w:t>LUMO:</w:t>
              <w:br/>
              <w:t>0.35375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(-0.22321)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7" name="Picture 3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8" name="Picture 3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89" name="Picture 3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51.png"/>
                          <pic:cNvPicPr/>
                        </pic:nvPicPr>
                        <pic:blipFill>
                          <a:blip r:embed="rId10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-11543.35733</w:t>
              <w:br/>
              <w:t>HOMO:</w:t>
              <w:br/>
              <w:t>-7.11850</w:t>
              <w:br/>
              <w:t>LUMO:</w:t>
              <w:br/>
              <w:t>-0.03265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(-0.22803)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0" name="Picture 3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1" name="Picture 3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2" name="Picture 3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52.png"/>
                          <pic:cNvPicPr/>
                        </pic:nvPicPr>
                        <pic:blipFill>
                          <a:blip r:embed="rId1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-11543.12935</w:t>
              <w:br/>
              <w:t>HOMO:</w:t>
              <w:br/>
              <w:t>-5.21914</w:t>
              <w:br/>
              <w:t>LUMO:</w:t>
              <w:br/>
              <w:t>1.29798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(-0.00005)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3" name="Picture 3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4" name="Picture 3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5" name="Picture 3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54.png"/>
                          <pic:cNvPicPr/>
                        </pic:nvPicPr>
                        <pic:blipFill>
                          <a:blip r:embed="rId10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-11543.54468</w:t>
              <w:br/>
              <w:t>HOMO:</w:t>
              <w:br/>
              <w:t>-7.09129</w:t>
              <w:br/>
              <w:t>LUMO:</w:t>
              <w:br/>
              <w:t>-0.66668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(-0.41538)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6" name="Picture 3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7" name="Picture 3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8" name="Picture 3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57.png"/>
                          <pic:cNvPicPr/>
                        </pic:nvPicPr>
                        <pic:blipFill>
                          <a:blip r:embed="rId10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-11542.89691</w:t>
              <w:br/>
              <w:t>HOMO:</w:t>
              <w:br/>
              <w:t>-6.96884</w:t>
              <w:br/>
              <w:t>LUMO:</w:t>
              <w:br/>
              <w:t>-0.31021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(0.23239)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199" name="Picture 3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0" name="Picture 3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1" name="Picture 3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64.png"/>
                          <pic:cNvPicPr/>
                        </pic:nvPicPr>
                        <pic:blipFill>
                          <a:blip r:embed="rId10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-11542.95327</w:t>
              <w:br/>
              <w:t>HOMO:</w:t>
              <w:br/>
              <w:t>-6.51713</w:t>
              <w:br/>
              <w:t>LUMO:</w:t>
              <w:br/>
              <w:t>-0.59865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(0.17603)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2" name="Picture 32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3" name="Picture 3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4" name="Picture 3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65.png"/>
                          <pic:cNvPicPr/>
                        </pic:nvPicPr>
                        <pic:blipFill>
                          <a:blip r:embed="rId10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-11543.28767</w:t>
              <w:br/>
              <w:t>HOMO:</w:t>
              <w:br/>
              <w:t>-6.69400</w:t>
              <w:br/>
              <w:t>LUMO:</w:t>
              <w:br/>
              <w:t>-0.07075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(-0.15837)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5" name="Picture 3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6" name="Picture 3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7" name="Picture 3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67.png"/>
                          <pic:cNvPicPr/>
                        </pic:nvPicPr>
                        <pic:blipFill>
                          <a:blip r:embed="rId10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-11542.61947</w:t>
              <w:br/>
              <w:t>HOMO:</w:t>
              <w:br/>
              <w:t>-5.28173</w:t>
              <w:br/>
              <w:t>LUMO:</w:t>
              <w:br/>
              <w:t>1.17281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(0.50983)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8" name="Picture 3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09" name="Picture 32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0" name="Picture 32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68.png"/>
                          <pic:cNvPicPr/>
                        </pic:nvPicPr>
                        <pic:blipFill>
                          <a:blip r:embed="rId10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-11542.93324</w:t>
              <w:br/>
              <w:t>HOMO:</w:t>
              <w:br/>
              <w:t>-6.54434</w:t>
              <w:br/>
              <w:t>LUMO:</w:t>
              <w:br/>
              <w:t>0.32109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(0.19606)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1" name="Picture 32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2" name="Picture 32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3" name="Picture 32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71.png"/>
                          <pic:cNvPicPr/>
                        </pic:nvPicPr>
                        <pic:blipFill>
                          <a:blip r:embed="rId10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-11543.14171</w:t>
              <w:br/>
              <w:t>HOMO:</w:t>
              <w:br/>
              <w:t>-6.79740</w:t>
              <w:br/>
              <w:t>LUMO:</w:t>
              <w:br/>
              <w:t>-0.24762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(-0.01241)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4" name="Picture 3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5" name="Picture 3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6" name="Picture 3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88.png"/>
                          <pic:cNvPicPr/>
                        </pic:nvPicPr>
                        <pic:blipFill>
                          <a:blip r:embed="rId10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-11542.60072</w:t>
              <w:br/>
              <w:t>HOMO:</w:t>
              <w:br/>
              <w:t>-6.91986</w:t>
              <w:br/>
              <w:t>LUMO:</w:t>
              <w:br/>
              <w:t>-0.14694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(0.52858)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7" name="Picture 32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8" name="Picture 32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19" name="Picture 3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92.png"/>
                          <pic:cNvPicPr/>
                        </pic:nvPicPr>
                        <pic:blipFill>
                          <a:blip r:embed="rId1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-11542.79128</w:t>
              <w:br/>
              <w:t>HOMO:</w:t>
              <w:br/>
              <w:t>-6.75114</w:t>
              <w:br/>
              <w:t>LUMO:</w:t>
              <w:br/>
              <w:t>0.18504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(0.33802)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0" name="Picture 3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1" name="Picture 3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2" name="Picture 3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95.png"/>
                          <pic:cNvPicPr/>
                        </pic:nvPicPr>
                        <pic:blipFill>
                          <a:blip r:embed="rId10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-11543.05811</w:t>
              <w:br/>
              <w:t>HOMO:</w:t>
              <w:br/>
              <w:t>-6.74842</w:t>
              <w:br/>
              <w:t>LUMO:</w:t>
              <w:br/>
              <w:t>0.69389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(0.07118)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3" name="Picture 3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4" name="Picture 3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5" name="Picture 32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198.png"/>
                          <pic:cNvPicPr/>
                        </pic:nvPicPr>
                        <pic:blipFill>
                          <a:blip r:embed="rId10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-11542.53030</w:t>
              <w:br/>
              <w:t>HOMO:</w:t>
              <w:br/>
              <w:t>-7.01782</w:t>
              <w:br/>
              <w:t>LUMO:</w:t>
              <w:br/>
              <w:t>0.56600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(0.59900)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6" name="Picture 32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7" name="Picture 3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8" name="Picture 3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01.png"/>
                          <pic:cNvPicPr/>
                        </pic:nvPicPr>
                        <pic:blipFill>
                          <a:blip r:embed="rId10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-11542.71337</w:t>
              <w:br/>
              <w:t>HOMO:</w:t>
              <w:br/>
              <w:t>-6.47359</w:t>
              <w:br/>
              <w:t>LUMO:</w:t>
              <w:br/>
              <w:t>-0.56600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(0.41593)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29" name="Picture 32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0" name="Picture 3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1" name="Picture 3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03.png"/>
                          <pic:cNvPicPr/>
                        </pic:nvPicPr>
                        <pic:blipFill>
                          <a:blip r:embed="rId10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-11542.40199</w:t>
              <w:br/>
              <w:t>HOMO:</w:t>
              <w:br/>
              <w:t>-6.63686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(0.72731)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2" name="Picture 3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3" name="Picture 3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4" name="Picture 3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05.png"/>
                          <pic:cNvPicPr/>
                        </pic:nvPicPr>
                        <pic:blipFill>
                          <a:blip r:embed="rId10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-11542.93613</w:t>
              <w:br/>
              <w:t>HOMO:</w:t>
              <w:br/>
              <w:t>-4.13885</w:t>
              <w:br/>
              <w:t>LUMO:</w:t>
              <w:br/>
              <w:t>-2.05446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(0.19317)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5" name="Picture 3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6" name="Picture 3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7" name="Picture 3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22.png"/>
                          <pic:cNvPicPr/>
                        </pic:nvPicPr>
                        <pic:blipFill>
                          <a:blip r:embed="rId10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-11543.79641</w:t>
              <w:br/>
              <w:t>HOMO:</w:t>
              <w:br/>
              <w:t>-6.34570</w:t>
              <w:br/>
              <w:t>LUMO:</w:t>
              <w:br/>
              <w:t>0.19864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(-0.66711)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8" name="Picture 32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39" name="Picture 3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0" name="Picture 3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23.png"/>
                          <pic:cNvPicPr/>
                        </pic:nvPicPr>
                        <pic:blipFill>
                          <a:blip r:embed="rId1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-11544.07971</w:t>
              <w:br/>
              <w:t>HOMO:</w:t>
              <w:br/>
              <w:t>-6.47903</w:t>
              <w:br/>
              <w:t>LUMO:</w:t>
              <w:br/>
              <w:t>0.24762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(-0.95041)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1" name="Picture 32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2" name="Picture 32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3" name="Picture 3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25.png"/>
                          <pic:cNvPicPr/>
                        </pic:nvPicPr>
                        <pic:blipFill>
                          <a:blip r:embed="rId1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-11543.56215</w:t>
              <w:br/>
              <w:t>HOMO:</w:t>
              <w:br/>
              <w:t>-6.15249</w:t>
              <w:br/>
              <w:t>LUMO:</w:t>
              <w:br/>
              <w:t>0.32109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(-0.43285)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4" name="Picture 3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5" name="Picture 3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6" name="Picture 3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26.png"/>
                          <pic:cNvPicPr/>
                        </pic:nvPicPr>
                        <pic:blipFill>
                          <a:blip r:embed="rId10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-11543.72787</w:t>
              <w:br/>
              <w:t>HOMO:</w:t>
              <w:br/>
              <w:t>-6.84366</w:t>
              <w:br/>
              <w:t>LUMO:</w:t>
              <w:br/>
              <w:t>0.29116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(-0.59857)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7" name="Picture 3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8" name="Picture 3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49" name="Picture 32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28.png"/>
                          <pic:cNvPicPr/>
                        </pic:nvPicPr>
                        <pic:blipFill>
                          <a:blip r:embed="rId10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-11543.75889</w:t>
              <w:br/>
              <w:t>HOMO:</w:t>
              <w:br/>
              <w:t>-6.34297</w:t>
              <w:br/>
              <w:t>LUMO:</w:t>
              <w:br/>
              <w:t>0.19864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(-0.62959)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0" name="Picture 32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1" name="Picture 3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2" name="Picture 3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29.png"/>
                          <pic:cNvPicPr/>
                        </pic:nvPicPr>
                        <pic:blipFill>
                          <a:blip r:embed="rId10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-11543.95087</w:t>
              <w:br/>
              <w:t>HOMO:</w:t>
              <w:br/>
              <w:t>-6.51168</w:t>
              <w:br/>
              <w:t>LUMO:</w:t>
              <w:br/>
              <w:t>0.30749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(-0.82157)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3" name="Picture 3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4" name="Picture 3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5" name="Picture 3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57.png"/>
                          <pic:cNvPicPr/>
                        </pic:nvPicPr>
                        <pic:blipFill>
                          <a:blip r:embed="rId10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-11543.48117</w:t>
              <w:br/>
              <w:t>HOMO:</w:t>
              <w:br/>
              <w:t>-6.79468</w:t>
              <w:br/>
              <w:t>LUMO:</w:t>
              <w:br/>
              <w:t>-0.16599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(-0.35187)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6" name="Picture 3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7" name="Picture 32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8" name="Picture 32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63.png"/>
                          <pic:cNvPicPr/>
                        </pic:nvPicPr>
                        <pic:blipFill>
                          <a:blip r:embed="rId10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-11543.72477</w:t>
              <w:br/>
              <w:t>HOMO:</w:t>
              <w:br/>
              <w:t>-7.24095</w:t>
              <w:br/>
              <w:t>LUMO:</w:t>
              <w:br/>
              <w:t>0.15238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(-0.59547)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59" name="Picture 3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0" name="Picture 3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1" name="Picture 3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65.png"/>
                          <pic:cNvPicPr/>
                        </pic:nvPicPr>
                        <pic:blipFill>
                          <a:blip r:embed="rId10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-11543.71943</w:t>
              <w:br/>
              <w:t>HOMO:</w:t>
              <w:br/>
              <w:t>-7.06952</w:t>
              <w:br/>
              <w:t>LUMO:</w:t>
              <w:br/>
              <w:t>-0.34558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(-0.59013)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2" name="Picture 3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3" name="Picture 3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4" name="Picture 3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69.png"/>
                          <pic:cNvPicPr/>
                        </pic:nvPicPr>
                        <pic:blipFill>
                          <a:blip r:embed="rId10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-11543.48835</w:t>
              <w:br/>
              <w:t>HOMO:</w:t>
              <w:br/>
              <w:t>-6.88176</w:t>
              <w:br/>
              <w:t>LUMO:</w:t>
              <w:br/>
              <w:t>0.02177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(-0.35905)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5" name="Picture 32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6" name="Picture 32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7" name="Picture 3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74.png"/>
                          <pic:cNvPicPr/>
                        </pic:nvPicPr>
                        <pic:blipFill>
                          <a:blip r:embed="rId10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-11543.46288</w:t>
              <w:br/>
              <w:t>HOMO:</w:t>
              <w:br/>
              <w:t>-6.37291</w:t>
              <w:br/>
              <w:t>LUMO:</w:t>
              <w:br/>
              <w:t>-0.69117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(-0.33358)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8" name="Picture 3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69" name="Picture 32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0" name="Picture 32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77.png"/>
                          <pic:cNvPicPr/>
                        </pic:nvPicPr>
                        <pic:blipFill>
                          <a:blip r:embed="rId1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-11543.32979</w:t>
              <w:br/>
              <w:t>HOMO:</w:t>
              <w:br/>
              <w:t>-6.83278</w:t>
              <w:br/>
              <w:t>LUMO:</w:t>
              <w:br/>
              <w:t>-0.59049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(-0.20049)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1" name="Picture 32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2" name="Picture 32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3" name="Picture 32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80.png"/>
                          <pic:cNvPicPr/>
                        </pic:nvPicPr>
                        <pic:blipFill>
                          <a:blip r:embed="rId1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-11543.61538</w:t>
              <w:br/>
              <w:t>HOMO:</w:t>
              <w:br/>
              <w:t>-6.57155</w:t>
              <w:br/>
              <w:t>LUMO:</w:t>
              <w:br/>
              <w:t>-0.33470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(-0.48608)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4" name="Picture 32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5" name="Picture 32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6" name="Picture 32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97.png"/>
                          <pic:cNvPicPr/>
                        </pic:nvPicPr>
                        <pic:blipFill>
                          <a:blip r:embed="rId1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-11543.40544</w:t>
              <w:br/>
              <w:t>HOMO:</w:t>
              <w:br/>
              <w:t>-6.89537</w:t>
              <w:br/>
              <w:t>LUMO:</w:t>
              <w:br/>
              <w:t>-0.58504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(-0.27614)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7" name="Picture 32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8" name="Picture 32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79" name="Picture 32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298.png"/>
                          <pic:cNvPicPr/>
                        </pic:nvPicPr>
                        <pic:blipFill>
                          <a:blip r:embed="rId1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-11543.49192</w:t>
              <w:br/>
              <w:t>HOMO:</w:t>
              <w:br/>
              <w:t>-6.57155</w:t>
              <w:br/>
              <w:t>LUMO:</w:t>
              <w:br/>
              <w:t>-0.34831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(-0.36262)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0" name="Picture 32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1" name="Picture 32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2" name="Picture 32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03.png"/>
                          <pic:cNvPicPr/>
                        </pic:nvPicPr>
                        <pic:blipFill>
                          <a:blip r:embed="rId1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-11543.42316</w:t>
              <w:br/>
              <w:t>HOMO:</w:t>
              <w:br/>
              <w:t>-6.64774</w:t>
              <w:br/>
              <w:t>LUMO:</w:t>
              <w:br/>
              <w:t>-0.95784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(-0.29386)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3" name="Picture 32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4" name="Picture 32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5" name="Picture 32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05.png"/>
                          <pic:cNvPicPr/>
                        </pic:nvPicPr>
                        <pic:blipFill>
                          <a:blip r:embed="rId1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-11543.62912</w:t>
              <w:br/>
              <w:t>HOMO:</w:t>
              <w:br/>
              <w:t>-6.91713</w:t>
              <w:br/>
              <w:t>LUMO:</w:t>
              <w:br/>
              <w:t>-0.69933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(-0.49982)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6" name="Picture 32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7" name="Picture 32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8" name="Picture 32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06.png"/>
                          <pic:cNvPicPr/>
                        </pic:nvPicPr>
                        <pic:blipFill>
                          <a:blip r:embed="rId1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-11543.46348</w:t>
              <w:br/>
              <w:t>HOMO:</w:t>
              <w:br/>
              <w:t>-6.80557</w:t>
              <w:br/>
              <w:t>LUMO:</w:t>
              <w:br/>
              <w:t>-0.65035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(-0.33418)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89" name="Picture 32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0" name="Picture 32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1" name="Picture 32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08.png"/>
                          <pic:cNvPicPr/>
                        </pic:nvPicPr>
                        <pic:blipFill>
                          <a:blip r:embed="rId1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-11543.34685</w:t>
              <w:br/>
              <w:t>HOMO:</w:t>
              <w:br/>
              <w:t>-7.26544</w:t>
              <w:br/>
              <w:t>LUMO:</w:t>
              <w:br/>
              <w:t>-0.79729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(-0.21756)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2" name="Picture 32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3" name="Picture 32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4" name="Picture 32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11.png"/>
                          <pic:cNvPicPr/>
                        </pic:nvPicPr>
                        <pic:blipFill>
                          <a:blip r:embed="rId1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-11543.40473</w:t>
              <w:br/>
              <w:t>HOMO:</w:t>
              <w:br/>
              <w:t>-6.69128</w:t>
              <w:br/>
              <w:t>LUMO:</w:t>
              <w:br/>
              <w:t>-0.16871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(-0.27543)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5" name="Picture 32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6" name="Picture 32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7" name="Picture 32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12.png"/>
                          <pic:cNvPicPr/>
                        </pic:nvPicPr>
                        <pic:blipFill>
                          <a:blip r:embed="rId1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-11543.28242</w:t>
              <w:br/>
              <w:t>HOMO:</w:t>
              <w:br/>
              <w:t>-6.88448</w:t>
              <w:br/>
              <w:t>LUMO:</w:t>
              <w:br/>
              <w:t>0.13061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(-0.15312)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8" name="Picture 32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299" name="Picture 32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0" name="Picture 33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13.png"/>
                          <pic:cNvPicPr/>
                        </pic:nvPicPr>
                        <pic:blipFill>
                          <a:blip r:embed="rId1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-11543.16214</w:t>
              <w:br/>
              <w:t>HOMO:</w:t>
              <w:br/>
              <w:t>-6.50352</w:t>
              <w:br/>
              <w:t>LUMO:</w:t>
              <w:br/>
              <w:t>0.12245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(-0.03284)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1" name="Picture 33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2" name="Picture 33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3" name="Picture 33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16.png"/>
                          <pic:cNvPicPr/>
                        </pic:nvPicPr>
                        <pic:blipFill>
                          <a:blip r:embed="rId1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-11543.59919</w:t>
              <w:br/>
              <w:t>HOMO:</w:t>
              <w:br/>
              <w:t>-6.56067</w:t>
              <w:br/>
              <w:t>LUMO:</w:t>
              <w:br/>
              <w:t>0.17687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(-0.46989)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4" name="Picture 33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5" name="Picture 33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6" name="Picture 33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21.png"/>
                          <pic:cNvPicPr/>
                        </pic:nvPicPr>
                        <pic:blipFill>
                          <a:blip r:embed="rId1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-11544.13441</w:t>
              <w:br/>
              <w:t>HOMO:</w:t>
              <w:br/>
              <w:t>-6.70216</w:t>
              <w:br/>
              <w:t>LUMO:</w:t>
              <w:br/>
              <w:t>0.25034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(-1.00511)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7" name="Picture 33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8" name="Picture 33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09" name="Picture 33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24.png"/>
                          <pic:cNvPicPr/>
                        </pic:nvPicPr>
                        <pic:blipFill>
                          <a:blip r:embed="rId1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-11544.03870</w:t>
              <w:br/>
              <w:t>HOMO:</w:t>
              <w:br/>
              <w:t>-6.51713</w:t>
              <w:br/>
              <w:t>LUMO:</w:t>
              <w:br/>
              <w:t>-0.78369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(-0.90940)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0" name="Picture 33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1" name="Picture 33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2" name="Picture 33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25.png"/>
                          <pic:cNvPicPr/>
                        </pic:nvPicPr>
                        <pic:blipFill>
                          <a:blip r:embed="rId1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-11544.14608</w:t>
              <w:br/>
              <w:t>HOMO:</w:t>
              <w:br/>
              <w:t>-6.50352</w:t>
              <w:br/>
              <w:t>LUMO:</w:t>
              <w:br/>
              <w:t>0.12245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(-1.01678)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3" name="Picture 33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4" name="Picture 33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5" name="Picture 33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29.png"/>
                          <pic:cNvPicPr/>
                        </pic:nvPicPr>
                        <pic:blipFill>
                          <a:blip r:embed="rId1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-11543.88278</w:t>
              <w:br/>
              <w:t>HOMO:</w:t>
              <w:br/>
              <w:t>-6.22052</w:t>
              <w:br/>
              <w:t>LUMO:</w:t>
              <w:br/>
              <w:t>-0.83811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(-0.75348)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6" name="Picture 33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7" name="Picture 33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8" name="Picture 33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30.png"/>
                          <pic:cNvPicPr/>
                        </pic:nvPicPr>
                        <pic:blipFill>
                          <a:blip r:embed="rId1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-11544.02668</w:t>
              <w:br/>
              <w:t>HOMO:</w:t>
              <w:br/>
              <w:t>-6.51168</w:t>
              <w:br/>
              <w:t>LUMO:</w:t>
              <w:br/>
              <w:t>-0.76464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(-0.89738)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19" name="Picture 33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0" name="Picture 33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1" name="Picture 33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34.png"/>
                          <pic:cNvPicPr/>
                        </pic:nvPicPr>
                        <pic:blipFill>
                          <a:blip r:embed="rId1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-11544.13710</w:t>
              <w:br/>
              <w:t>HOMO:</w:t>
              <w:br/>
              <w:t>-7.14571</w:t>
              <w:br/>
              <w:t>LUMO:</w:t>
              <w:br/>
              <w:t>-0.80274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(-1.00780)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2" name="Picture 33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3" name="Picture 33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4" name="Picture 33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35.png"/>
                          <pic:cNvPicPr/>
                        </pic:nvPicPr>
                        <pic:blipFill>
                          <a:blip r:embed="rId1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-11544.21890</w:t>
              <w:br/>
              <w:t>HOMO:</w:t>
              <w:br/>
              <w:t>-6.66679</w:t>
              <w:br/>
              <w:t>LUMO:</w:t>
              <w:br/>
              <w:t>-0.88709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(-1.08960)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5" name="Picture 33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6" name="Picture 33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7" name="Picture 33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82.png"/>
                          <pic:cNvPicPr/>
                        </pic:nvPicPr>
                        <pic:blipFill>
                          <a:blip r:embed="rId1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-11544.83945</w:t>
              <w:br/>
              <w:t>HOMO:</w:t>
              <w:br/>
              <w:t>-6.76203</w:t>
              <w:br/>
              <w:t>LUMO:</w:t>
              <w:br/>
              <w:t>-1.43948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(-1.71015)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8" name="Picture 33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29" name="Picture 33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0" name="Picture 33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84.png"/>
                          <pic:cNvPicPr/>
                        </pic:nvPicPr>
                        <pic:blipFill>
                          <a:blip r:embed="rId1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-11544.59534</w:t>
              <w:br/>
              <w:t>HOMO:</w:t>
              <w:br/>
              <w:t>-6.57427</w:t>
              <w:br/>
              <w:t>LUMO:</w:t>
              <w:br/>
              <w:t>-1.62996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(-1.46604)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1" name="Picture 33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2" name="Picture 33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3" name="Picture 33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86.png"/>
                          <pic:cNvPicPr/>
                        </pic:nvPicPr>
                        <pic:blipFill>
                          <a:blip r:embed="rId1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-11544.74696</w:t>
              <w:br/>
              <w:t>HOMO:</w:t>
              <w:br/>
              <w:t>-5.05043</w:t>
              <w:br/>
              <w:t>LUMO:</w:t>
              <w:br/>
              <w:t>1.24900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(-1.61766)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4" name="Picture 33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5" name="Picture 33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6" name="Picture 33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87.png"/>
                          <pic:cNvPicPr/>
                        </pic:nvPicPr>
                        <pic:blipFill>
                          <a:blip r:embed="rId1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-11544.94408</w:t>
              <w:br/>
              <w:t>HOMO:</w:t>
              <w:br/>
              <w:t>-6.53345</w:t>
              <w:br/>
              <w:t>LUMO:</w:t>
              <w:br/>
              <w:t>0.23130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(-1.81478)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7" name="Picture 33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8" name="Picture 33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39" name="Picture 33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393.png"/>
                          <pic:cNvPicPr/>
                        </pic:nvPicPr>
                        <pic:blipFill>
                          <a:blip r:embed="rId1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-11545.03753</w:t>
              <w:br/>
              <w:t>HOMO:</w:t>
              <w:br/>
              <w:t>-7.18381</w:t>
              <w:br/>
              <w:t>LUMO:</w:t>
              <w:br/>
              <w:t>-0.22585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(-1.90823)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0" name="Picture 33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1" name="Picture 33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2" name="Picture 33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400.png"/>
                          <pic:cNvPicPr/>
                        </pic:nvPicPr>
                        <pic:blipFill>
                          <a:blip r:embed="rId1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-11545.95278</w:t>
              <w:br/>
              <w:t>HOMO:</w:t>
              <w:br/>
              <w:t>-7.00965</w:t>
              <w:br/>
              <w:t>LUMO:</w:t>
              <w:br/>
              <w:t>-1.79595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(-2.82348)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3" name="Picture 33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4" name="Picture 33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5" name="Picture 33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404.png"/>
                          <pic:cNvPicPr/>
                        </pic:nvPicPr>
                        <pic:blipFill>
                          <a:blip r:embed="rId1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-11544.98751</w:t>
              <w:br/>
              <w:t>HOMO:</w:t>
              <w:br/>
              <w:t>-6.08174</w:t>
              <w:br/>
              <w:t>LUMO:</w:t>
              <w:br/>
              <w:t>-0.82995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(-1.85821)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6" name="Picture 33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7" name="Picture 33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8" name="Picture 33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407.png"/>
                          <pic:cNvPicPr/>
                        </pic:nvPicPr>
                        <pic:blipFill>
                          <a:blip r:embed="rId1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-11544.76155</w:t>
              <w:br/>
              <w:t>HOMO:</w:t>
              <w:br/>
              <w:t>-6.42189</w:t>
              <w:br/>
              <w:t>LUMO:</w:t>
              <w:br/>
              <w:t>-0.84355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(-1.63225)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49" name="Picture 33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0" name="Picture 33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1" name="Picture 33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451.png"/>
                          <pic:cNvPicPr/>
                        </pic:nvPicPr>
                        <pic:blipFill>
                          <a:blip r:embed="rId1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-11545.04215</w:t>
              <w:br/>
              <w:t>HOMO:</w:t>
              <w:br/>
              <w:t>-6.53890</w:t>
              <w:br/>
              <w:t>LUMO:</w:t>
              <w:br/>
              <w:t>0.60409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(-1.91285)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2" name="Picture 33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3" name="Picture 33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4" name="Picture 33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456.png"/>
                          <pic:cNvPicPr/>
                        </pic:nvPicPr>
                        <pic:blipFill>
                          <a:blip r:embed="rId1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-11545.07467</w:t>
              <w:br/>
              <w:t>HOMO:</w:t>
              <w:br/>
              <w:t>-6.62869</w:t>
              <w:br/>
              <w:t>LUMO:</w:t>
              <w:br/>
              <w:t>0.43810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(-1.94537)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5" name="Picture 33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6" name="Picture 33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7" name="Picture 33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459.png"/>
                          <pic:cNvPicPr/>
                        </pic:nvPicPr>
                        <pic:blipFill>
                          <a:blip r:embed="rId1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-11545.11328</w:t>
              <w:br/>
              <w:t>HOMO:</w:t>
              <w:br/>
              <w:t>-6.68312</w:t>
              <w:br/>
              <w:t>LUMO:</w:t>
              <w:br/>
              <w:t>0.64491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(-1.98398)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8" name="Picture 33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59" name="Picture 33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0" name="Picture 33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462.png"/>
                          <pic:cNvPicPr/>
                        </pic:nvPicPr>
                        <pic:blipFill>
                          <a:blip r:embed="rId1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-11544.94269</w:t>
              <w:br/>
              <w:t>HOMO:</w:t>
              <w:br/>
              <w:t>-6.42189</w:t>
              <w:br/>
              <w:t>LUMO:</w:t>
              <w:br/>
              <w:t>1.51295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(-1.81339)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1" name="Picture 33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2" name="Picture 33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3" name="Picture 33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466.png"/>
                          <pic:cNvPicPr/>
                        </pic:nvPicPr>
                        <pic:blipFill>
                          <a:blip r:embed="rId1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-11544.82264</w:t>
              <w:br/>
              <w:t>HOMO:</w:t>
              <w:br/>
              <w:t>-6.17971</w:t>
              <w:br/>
              <w:t>LUMO:</w:t>
              <w:br/>
              <w:t>1.67622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(-1.69334)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4" name="Picture 33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5" name="Picture 33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6" name="Picture 33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499.png"/>
                          <pic:cNvPicPr/>
                        </pic:nvPicPr>
                        <pic:blipFill>
                          <a:blip r:embed="rId1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-11544.84898</w:t>
              <w:br/>
              <w:t>HOMO:</w:t>
              <w:br/>
              <w:t>-6.79196</w:t>
              <w:br/>
              <w:t>LUMO:</w:t>
              <w:br/>
              <w:t>1.36873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(-1.71968)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7" name="Picture 33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8" name="Picture 33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69" name="Picture 33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504.png"/>
                          <pic:cNvPicPr/>
                        </pic:nvPicPr>
                        <pic:blipFill>
                          <a:blip r:embed="rId1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-11544.78998</w:t>
              <w:br/>
              <w:t>HOMO:</w:t>
              <w:br/>
              <w:t>-7.38517</w:t>
              <w:br/>
              <w:t>LUMO:</w:t>
              <w:br/>
              <w:t>0.56328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(-1.66068)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0" name="Picture 33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1" name="Picture 33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2" name="Picture 33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505.png"/>
                          <pic:cNvPicPr/>
                        </pic:nvPicPr>
                        <pic:blipFill>
                          <a:blip r:embed="rId1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-11545.03927</w:t>
              <w:br/>
              <w:t>HOMO:</w:t>
              <w:br/>
              <w:t>-7.56204</w:t>
              <w:br/>
              <w:t>LUMO:</w:t>
              <w:br/>
              <w:t>0.71566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(-1.90997)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3" name="Picture 33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4" name="Picture 33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5" name="Picture 33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507.png"/>
                          <pic:cNvPicPr/>
                        </pic:nvPicPr>
                        <pic:blipFill>
                          <a:blip r:embed="rId1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-11544.63265</w:t>
              <w:br/>
              <w:t>HOMO:</w:t>
              <w:br/>
              <w:t>-6.45726</w:t>
              <w:br/>
              <w:t>LUMO:</w:t>
              <w:br/>
              <w:t>-1.91840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(-1.50335)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6" name="Picture 33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7" name="Picture 33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8" name="Picture 33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508.png"/>
                          <pic:cNvPicPr/>
                        </pic:nvPicPr>
                        <pic:blipFill>
                          <a:blip r:embed="rId1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-11544.62954</w:t>
              <w:br/>
              <w:t>HOMO:</w:t>
              <w:br/>
              <w:t>-6.13073</w:t>
              <w:br/>
              <w:t>LUMO:</w:t>
              <w:br/>
              <w:t>-0.97417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(-1.50025)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79" name="Picture 33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0" name="Picture 33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1" name="Picture 33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509.png"/>
                          <pic:cNvPicPr/>
                        </pic:nvPicPr>
                        <pic:blipFill>
                          <a:blip r:embed="rId1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-11544.77730</w:t>
              <w:br/>
              <w:t>HOMO:</w:t>
              <w:br/>
              <w:t>-6.50352</w:t>
              <w:br/>
              <w:t>LUMO:</w:t>
              <w:br/>
              <w:t>-0.69661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(-1.64800)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2" name="Picture 33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3" name="Picture 33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4" name="Picture 33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533.png"/>
                          <pic:cNvPicPr/>
                        </pic:nvPicPr>
                        <pic:blipFill>
                          <a:blip r:embed="rId1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-11544.73034</w:t>
              <w:br/>
              <w:t>HOMO:</w:t>
              <w:br/>
              <w:t>-6.76747</w:t>
              <w:br/>
              <w:t>LUMO:</w:t>
              <w:br/>
              <w:t>-1.71976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(-1.60104)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5" name="Picture 33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6" name="Picture 33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7" name="Picture 33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535.png"/>
                          <pic:cNvPicPr/>
                        </pic:nvPicPr>
                        <pic:blipFill>
                          <a:blip r:embed="rId1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-11544.61771</w:t>
              <w:br/>
              <w:t>HOMO:</w:t>
              <w:br/>
              <w:t>-6.48447</w:t>
              <w:br/>
              <w:t>LUMO:</w:t>
              <w:br/>
              <w:t>-0.89525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(-1.48841)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8" name="Picture 33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89" name="Picture 33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0" name="Picture 33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537.png"/>
                          <pic:cNvPicPr/>
                        </pic:nvPicPr>
                        <pic:blipFill>
                          <a:blip r:embed="rId1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-11544.39659</w:t>
              <w:br/>
              <w:t>HOMO:</w:t>
              <w:br/>
              <w:t>-7.11850</w:t>
              <w:br/>
              <w:t>LUMO:</w:t>
              <w:br/>
              <w:t>-0.71566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(-1.26729)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1" name="Picture 33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2" name="Picture 33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3" name="Picture 33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540.png"/>
                          <pic:cNvPicPr/>
                        </pic:nvPicPr>
                        <pic:blipFill>
                          <a:blip r:embed="rId1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-11544.57578</w:t>
              <w:br/>
              <w:t>HOMO:</w:t>
              <w:br/>
              <w:t>-6.80285</w:t>
              <w:br/>
              <w:t>LUMO:</w:t>
              <w:br/>
              <w:t>-0.49253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(-1.44648)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4" name="Picture 33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5" name="Picture 33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6" name="Picture 33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02.png"/>
                          <pic:cNvPicPr/>
                        </pic:nvPicPr>
                        <pic:blipFill>
                          <a:blip r:embed="rId1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-11544.76487</w:t>
              <w:br/>
              <w:t>HOMO:</w:t>
              <w:br/>
              <w:t>-6.80557</w:t>
              <w:br/>
              <w:t>LUMO:</w:t>
              <w:br/>
              <w:t>-0.88165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(-1.63557)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7" name="Picture 33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8" name="Picture 33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399" name="Picture 33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07.png"/>
                          <pic:cNvPicPr/>
                        </pic:nvPicPr>
                        <pic:blipFill>
                          <a:blip r:embed="rId1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-11544.85118</w:t>
              <w:br/>
              <w:t>HOMO:</w:t>
              <w:br/>
              <w:t>-6.94162</w:t>
              <w:br/>
              <w:t>LUMO:</w:t>
              <w:br/>
              <w:t>-0.08980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(-1.72188)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0" name="Picture 34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1" name="Picture 34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2" name="Picture 34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09.png"/>
                          <pic:cNvPicPr/>
                        </pic:nvPicPr>
                        <pic:blipFill>
                          <a:blip r:embed="rId1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-11544.91818</w:t>
              <w:br/>
              <w:t>HOMO:</w:t>
              <w:br/>
              <w:t>-6.97972</w:t>
              <w:br/>
              <w:t>LUMO:</w:t>
              <w:br/>
              <w:t>-0.29388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(-1.78888)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3" name="Picture 34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4" name="Picture 34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5" name="Picture 34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11.png"/>
                          <pic:cNvPicPr/>
                        </pic:nvPicPr>
                        <pic:blipFill>
                          <a:blip r:embed="rId1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-11544.74070</w:t>
              <w:br/>
              <w:t>HOMO:</w:t>
              <w:br/>
              <w:t>-6.75114</w:t>
              <w:br/>
              <w:t>LUMO:</w:t>
              <w:br/>
              <w:t>0.04626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(-1.61140)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6" name="Picture 34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7" name="Picture 34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8" name="Picture 34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13.png"/>
                          <pic:cNvPicPr/>
                        </pic:nvPicPr>
                        <pic:blipFill>
                          <a:blip r:embed="rId1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-11544.50541</w:t>
              <w:br/>
              <w:t>HOMO:</w:t>
              <w:br/>
              <w:t>-7.15932</w:t>
              <w:br/>
              <w:t>LUMO:</w:t>
              <w:br/>
              <w:t>0.68845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(-1.37611)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09" name="Picture 34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0" name="Picture 34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1" name="Picture 34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56.png"/>
                          <pic:cNvPicPr/>
                        </pic:nvPicPr>
                        <pic:blipFill>
                          <a:blip r:embed="rId1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-11543.71799</w:t>
              <w:br/>
              <w:t>HOMO:</w:t>
              <w:br/>
              <w:t>-7.36612</w:t>
              <w:br/>
              <w:t>LUMO:</w:t>
              <w:br/>
              <w:t>0.63675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(-0.58869)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2" name="Picture 34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3" name="Picture 34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4" name="Picture 34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59.png"/>
                          <pic:cNvPicPr/>
                        </pic:nvPicPr>
                        <pic:blipFill>
                          <a:blip r:embed="rId1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-11543.46299</w:t>
              <w:br/>
              <w:t>HOMO:</w:t>
              <w:br/>
              <w:t>-7.02598</w:t>
              <w:br/>
              <w:t>LUMO:</w:t>
              <w:br/>
              <w:t>-0.66124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(-0.33369)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5" name="Picture 34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6" name="Picture 34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7" name="Picture 34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60.png"/>
                          <pic:cNvPicPr/>
                        </pic:nvPicPr>
                        <pic:blipFill>
                          <a:blip r:embed="rId1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-11543.35281</w:t>
              <w:br/>
              <w:t>HOMO:</w:t>
              <w:br/>
              <w:t>-6.89264</w:t>
              <w:br/>
              <w:t>LUMO:</w:t>
              <w:br/>
              <w:t>-0.54967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(-0.22351)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8" name="Picture 34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19" name="Picture 34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0" name="Picture 34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62.png"/>
                          <pic:cNvPicPr/>
                        </pic:nvPicPr>
                        <pic:blipFill>
                          <a:blip r:embed="rId1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-11543.35083</w:t>
              <w:br/>
              <w:t>HOMO:</w:t>
              <w:br/>
              <w:t>-6.97700</w:t>
              <w:br/>
              <w:t>LUMO:</w:t>
              <w:br/>
              <w:t>0.27756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(-0.22153)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1" name="Picture 34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2" name="Picture 34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3" name="Picture 34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63.png"/>
                          <pic:cNvPicPr/>
                        </pic:nvPicPr>
                        <pic:blipFill>
                          <a:blip r:embed="rId1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-11543.22998</w:t>
              <w:br/>
              <w:t>HOMO:</w:t>
              <w:br/>
              <w:t>-6.60965</w:t>
              <w:br/>
              <w:t>LUMO:</w:t>
              <w:br/>
              <w:t>0.08163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(-0.10068)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4" name="Picture 34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5" name="Picture 34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6" name="Picture 34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66.png"/>
                          <pic:cNvPicPr/>
                        </pic:nvPicPr>
                        <pic:blipFill>
                          <a:blip r:embed="rId1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-11543.58207</w:t>
              <w:br/>
              <w:t>HOMO:</w:t>
              <w:br/>
              <w:t>-6.70761</w:t>
              <w:br/>
              <w:t>LUMO:</w:t>
              <w:br/>
              <w:t>0.40001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(-0.45277)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7" name="Picture 34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8" name="Picture 34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29" name="Picture 34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69.png"/>
                          <pic:cNvPicPr/>
                        </pic:nvPicPr>
                        <pic:blipFill>
                          <a:blip r:embed="rId1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-11543.57864</w:t>
              <w:br/>
              <w:t>HOMO:</w:t>
              <w:br/>
              <w:t>-6.69128</w:t>
              <w:br/>
              <w:t>LUMO:</w:t>
              <w:br/>
              <w:t>0.23674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(-0.44934)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0" name="Picture 34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1" name="Picture 34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2" name="Picture 34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70.png"/>
                          <pic:cNvPicPr/>
                        </pic:nvPicPr>
                        <pic:blipFill>
                          <a:blip r:embed="rId1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-11543.44822</w:t>
              <w:br/>
              <w:t>HOMO:</w:t>
              <w:br/>
              <w:t>-6.69128</w:t>
              <w:br/>
              <w:t>LUMO:</w:t>
              <w:br/>
              <w:t>-0.69933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(-0.31892)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3" name="Picture 34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4" name="Picture 34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5" name="Picture 34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73.png"/>
                          <pic:cNvPicPr/>
                        </pic:nvPicPr>
                        <pic:blipFill>
                          <a:blip r:embed="rId1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-11543.85116</w:t>
              <w:br/>
              <w:t>HOMO:</w:t>
              <w:br/>
              <w:t>-6.18515</w:t>
              <w:br/>
              <w:t>LUMO:</w:t>
              <w:br/>
              <w:t>-0.85988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(-0.72186)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6" name="Picture 34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7" name="Picture 34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8" name="Picture 34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89.png"/>
                          <pic:cNvPicPr/>
                        </pic:nvPicPr>
                        <pic:blipFill>
                          <a:blip r:embed="rId1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-11544.99323</w:t>
              <w:br/>
              <w:t>HOMO:</w:t>
              <w:br/>
              <w:t>-6.86815</w:t>
              <w:br/>
              <w:t>LUMO:</w:t>
              <w:br/>
              <w:t>-1.90208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(-1.86393)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39" name="Picture 34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0" name="Picture 34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1" name="Picture 34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700.png"/>
                          <pic:cNvPicPr/>
                        </pic:nvPicPr>
                        <pic:blipFill>
                          <a:blip r:embed="rId1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-11544.95532</w:t>
              <w:br/>
              <w:t>HOMO:</w:t>
              <w:br/>
              <w:t>-6.37563</w:t>
              <w:br/>
              <w:t>LUMO:</w:t>
              <w:br/>
              <w:t>-1.74697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(-1.82602)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2" name="Picture 34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3" name="Picture 34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4" name="Picture 34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705.png"/>
                          <pic:cNvPicPr/>
                        </pic:nvPicPr>
                        <pic:blipFill>
                          <a:blip r:embed="rId1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-11544.86438</w:t>
              <w:br/>
              <w:t>HOMO:</w:t>
              <w:br/>
              <w:t>-6.75659</w:t>
              <w:br/>
              <w:t>LUMO:</w:t>
              <w:br/>
              <w:t>0.36463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(-1.73508)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5" name="Picture 34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6" name="Picture 34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7" name="Picture 34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710.png"/>
                          <pic:cNvPicPr/>
                        </pic:nvPicPr>
                        <pic:blipFill>
                          <a:blip r:embed="rId1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-11544.75431</w:t>
              <w:br/>
              <w:t>HOMO:</w:t>
              <w:br/>
              <w:t>-6.91441</w:t>
              <w:br/>
              <w:t>LUMO:</w:t>
              <w:br/>
              <w:t>-0.88981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(-1.62501)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8" name="Picture 34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49" name="Picture 34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0" name="Picture 34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758.png"/>
                          <pic:cNvPicPr/>
                        </pic:nvPicPr>
                        <pic:blipFill>
                          <a:blip r:embed="rId1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-11543.64392</w:t>
              <w:br/>
              <w:t>HOMO:</w:t>
              <w:br/>
              <w:t>-6.71305</w:t>
              <w:br/>
              <w:t>LUMO:</w:t>
              <w:br/>
              <w:t>-0.29933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(-0.51462)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1" name="Picture 34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2" name="Picture 34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3" name="Picture 34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762.png"/>
                          <pic:cNvPicPr/>
                        </pic:nvPicPr>
                        <pic:blipFill>
                          <a:blip r:embed="rId1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-11543.45532</w:t>
              <w:br/>
              <w:t>HOMO:</w:t>
              <w:br/>
              <w:t>-6.91441</w:t>
              <w:br/>
              <w:t>LUMO:</w:t>
              <w:br/>
              <w:t>-1.04492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(-0.32602)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4" name="Picture 34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5" name="Picture 34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6" name="Picture 34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765.png"/>
                          <pic:cNvPicPr/>
                        </pic:nvPicPr>
                        <pic:blipFill>
                          <a:blip r:embed="rId1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-11543.30024</w:t>
              <w:br/>
              <w:t>HOMO:</w:t>
              <w:br/>
              <w:t>-6.05453</w:t>
              <w:br/>
              <w:t>LUMO:</w:t>
              <w:br/>
              <w:t>-0.83539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(-0.17094)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7" name="Picture 34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8" name="Picture 34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59" name="Picture 34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771.png"/>
                          <pic:cNvPicPr/>
                        </pic:nvPicPr>
                        <pic:blipFill>
                          <a:blip r:embed="rId1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-11543.37306</w:t>
              <w:br/>
              <w:t>HOMO:</w:t>
              <w:br/>
              <w:t>-7.35252</w:t>
              <w:br/>
              <w:t>LUMO:</w:t>
              <w:br/>
              <w:t>-0.45715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(-0.24376)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0" name="Picture 34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1" name="Picture 34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2" name="Picture 34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775.png"/>
                          <pic:cNvPicPr/>
                        </pic:nvPicPr>
                        <pic:blipFill>
                          <a:blip r:embed="rId1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-11543.52773</w:t>
              <w:br/>
              <w:t>HOMO:</w:t>
              <w:br/>
              <w:t>-6.41644</w:t>
              <w:br/>
              <w:t>LUMO:</w:t>
              <w:br/>
              <w:t>-0.97417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(-0.39843)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3" name="Picture 34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4" name="Picture 34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5" name="Picture 34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780.png"/>
                          <pic:cNvPicPr/>
                        </pic:nvPicPr>
                        <pic:blipFill>
                          <a:blip r:embed="rId1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-11543.63072</w:t>
              <w:br/>
              <w:t>HOMO:</w:t>
              <w:br/>
              <w:t>-6.78924</w:t>
              <w:br/>
              <w:t>LUMO:</w:t>
              <w:br/>
              <w:t>0.36735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(-0.50142)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6" name="Picture 34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7" name="Picture 34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8" name="Picture 34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17.png"/>
                          <pic:cNvPicPr/>
                        </pic:nvPicPr>
                        <pic:blipFill>
                          <a:blip r:embed="rId1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-11545.11769</w:t>
              <w:br/>
              <w:t>HOMO:</w:t>
              <w:br/>
              <w:t>-6.74298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(-1.98839)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69" name="Picture 34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0" name="Picture 34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1" name="Picture 34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20.png"/>
                          <pic:cNvPicPr/>
                        </pic:nvPicPr>
                        <pic:blipFill>
                          <a:blip r:embed="rId1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-11544.66130</w:t>
              <w:br/>
              <w:t>HOMO:</w:t>
              <w:br/>
              <w:t>-6.48992</w:t>
              <w:br/>
              <w:t>LUMO:</w:t>
              <w:br/>
              <w:t>1.44765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(-1.53200)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2" name="Picture 34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3" name="Picture 34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4" name="Picture 34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22.png"/>
                          <pic:cNvPicPr/>
                        </pic:nvPicPr>
                        <pic:blipFill>
                          <a:blip r:embed="rId1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-11544.46617</w:t>
              <w:br/>
              <w:t>HOMO:</w:t>
              <w:br/>
              <w:t>-6.12528</w:t>
              <w:br/>
              <w:t>LUMO:</w:t>
              <w:br/>
              <w:t>1.57826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(-1.33687)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5" name="Picture 34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6" name="Picture 34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7" name="Picture 34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26.png"/>
                          <pic:cNvPicPr/>
                        </pic:nvPicPr>
                        <pic:blipFill>
                          <a:blip r:embed="rId1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-11544.25599</w:t>
              <w:br/>
              <w:t>HOMO:</w:t>
              <w:br/>
              <w:t>-6.62325</w:t>
              <w:br/>
              <w:t>LUMO:</w:t>
              <w:br/>
              <w:t>1.57826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(-1.12669)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8" name="Picture 34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79" name="Picture 34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0" name="Picture 34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33.png"/>
                          <pic:cNvPicPr/>
                        </pic:nvPicPr>
                        <pic:blipFill>
                          <a:blip r:embed="rId1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-11544.47885</w:t>
              <w:br/>
              <w:t>HOMO:</w:t>
              <w:br/>
              <w:t>-6.19875</w:t>
              <w:br/>
              <w:t>LUMO:</w:t>
              <w:br/>
              <w:t>1.29798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(-1.34955)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1" name="Picture 34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2" name="Picture 34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3" name="Picture 34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67.png"/>
                          <pic:cNvPicPr/>
                        </pic:nvPicPr>
                        <pic:blipFill>
                          <a:blip r:embed="rId1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-11543.74322</w:t>
              <w:br/>
              <w:t>HOMO:</w:t>
              <w:br/>
              <w:t>-6.74570</w:t>
              <w:br/>
              <w:t>LUMO:</w:t>
              <w:br/>
              <w:t>1.52112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(-0.61392)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4" name="Picture 34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5" name="Picture 34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6" name="Picture 34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69.png"/>
                          <pic:cNvPicPr/>
                        </pic:nvPicPr>
                        <pic:blipFill>
                          <a:blip r:embed="rId1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-11543.62642</w:t>
              <w:br/>
              <w:t>HOMO:</w:t>
              <w:br/>
              <w:t>-6.84094</w:t>
              <w:br/>
              <w:t>LUMO:</w:t>
              <w:br/>
              <w:t>1.48574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(-0.49712)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7" name="Picture 34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8" name="Picture 34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89" name="Picture 34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78.png"/>
                          <pic:cNvPicPr/>
                        </pic:nvPicPr>
                        <pic:blipFill>
                          <a:blip r:embed="rId1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-11543.69998</w:t>
              <w:br/>
              <w:t>HOMO:</w:t>
              <w:br/>
              <w:t>-6.85183</w:t>
              <w:br/>
              <w:t>LUMO:</w:t>
              <w:br/>
              <w:t>0.33470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(-0.57068)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0" name="Picture 34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1" name="Picture 34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2" name="Picture 34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79.png"/>
                          <pic:cNvPicPr/>
                        </pic:nvPicPr>
                        <pic:blipFill>
                          <a:blip r:embed="rId1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-11543.67214</w:t>
              <w:br/>
              <w:t>HOMO:</w:t>
              <w:br/>
              <w:t>-6.51168</w:t>
              <w:br/>
              <w:t>LUMO:</w:t>
              <w:br/>
              <w:t>0.48164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(-0.54284)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3" name="Picture 34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4" name="Picture 34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5" name="Picture 34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83.png"/>
                          <pic:cNvPicPr/>
                        </pic:nvPicPr>
                        <pic:blipFill>
                          <a:blip r:embed="rId1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-11543.56207</w:t>
              <w:br/>
              <w:t>HOMO:</w:t>
              <w:br/>
              <w:t>-6.25046</w:t>
              <w:br/>
              <w:t>LUMO:</w:t>
              <w:br/>
              <w:t>0.75648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(-0.43277)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6" name="Picture 34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7" name="Picture 34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8" name="Picture 34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84.png"/>
                          <pic:cNvPicPr/>
                        </pic:nvPicPr>
                        <pic:blipFill>
                          <a:blip r:embed="rId1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-11543.41505</w:t>
              <w:br/>
              <w:t>HOMO:</w:t>
              <w:br/>
              <w:t>-6.65591</w:t>
              <w:br/>
              <w:t>LUMO:</w:t>
              <w:br/>
              <w:t>0.32109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(-0.28575)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499" name="Picture 34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0" name="Picture 35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1" name="Picture 35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85.png"/>
                          <pic:cNvPicPr/>
                        </pic:nvPicPr>
                        <pic:blipFill>
                          <a:blip r:embed="rId1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-11543.37374</w:t>
              <w:br/>
              <w:t>HOMO:</w:t>
              <w:br/>
              <w:t>-6.71033</w:t>
              <w:br/>
              <w:t>LUMO:</w:t>
              <w:br/>
              <w:t>0.40817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(-0.24444)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2" name="Picture 35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3" name="Picture 35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4" name="Picture 35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86.png"/>
                          <pic:cNvPicPr/>
                        </pic:nvPicPr>
                        <pic:blipFill>
                          <a:blip r:embed="rId1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-11543.60019</w:t>
              <w:br/>
              <w:t>HOMO:</w:t>
              <w:br/>
              <w:t>-6.75114</w:t>
              <w:br/>
              <w:t>LUMO:</w:t>
              <w:br/>
              <w:t>0.73471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(-0.47089)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5" name="Picture 35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6" name="Picture 35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7" name="Picture 35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94.png"/>
                          <pic:cNvPicPr/>
                        </pic:nvPicPr>
                        <pic:blipFill>
                          <a:blip r:embed="rId1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-11543.72134</w:t>
              <w:br/>
              <w:t>HOMO:</w:t>
              <w:br/>
              <w:t>-6.50624</w:t>
              <w:br/>
              <w:t>LUMO:</w:t>
              <w:br/>
              <w:t>0.59321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(-0.59204)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8" name="Picture 35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09" name="Picture 35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0" name="Picture 35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96.png"/>
                          <pic:cNvPicPr/>
                        </pic:nvPicPr>
                        <pic:blipFill>
                          <a:blip r:embed="rId1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-11543.47480</w:t>
              <w:br/>
              <w:t>HOMO:</w:t>
              <w:br/>
              <w:t>-6.39740</w:t>
              <w:br/>
              <w:t>LUMO:</w:t>
              <w:br/>
              <w:t>0.83267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(-0.34550)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1" name="Picture 35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2" name="Picture 35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3" name="Picture 35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97.png"/>
                          <pic:cNvPicPr/>
                        </pic:nvPicPr>
                        <pic:blipFill>
                          <a:blip r:embed="rId1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-11543.52376</w:t>
              <w:br/>
              <w:t>HOMO:</w:t>
              <w:br/>
              <w:t>-6.44094</w:t>
              <w:br/>
              <w:t>LUMO:</w:t>
              <w:br/>
              <w:t>0.65579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(-0.39446)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4" name="Picture 35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5" name="Picture 35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6" name="Picture 35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899.png"/>
                          <pic:cNvPicPr/>
                        </pic:nvPicPr>
                        <pic:blipFill>
                          <a:blip r:embed="rId1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-11543.72047</w:t>
              <w:br/>
              <w:t>HOMO:</w:t>
              <w:br/>
              <w:t>-6.52257</w:t>
              <w:br/>
              <w:t>LUMO:</w:t>
              <w:br/>
              <w:t>0.05714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(-0.59117)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7" name="Picture 35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8" name="Picture 35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19" name="Picture 35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00.png"/>
                          <pic:cNvPicPr/>
                        </pic:nvPicPr>
                        <pic:blipFill>
                          <a:blip r:embed="rId1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-11543.70286</w:t>
              <w:br/>
              <w:t>HOMO:</w:t>
              <w:br/>
              <w:t>-7.10217</w:t>
              <w:br/>
              <w:t>LUMO:</w:t>
              <w:br/>
              <w:t>0.49797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(-0.57356)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0" name="Picture 35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1" name="Picture 35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2" name="Picture 35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06.png"/>
                          <pic:cNvPicPr/>
                        </pic:nvPicPr>
                        <pic:blipFill>
                          <a:blip r:embed="rId1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-11543.33943</w:t>
              <w:br/>
              <w:t>HOMO:</w:t>
              <w:br/>
              <w:t>-6.83006</w:t>
              <w:br/>
              <w:t>LUMO:</w:t>
              <w:br/>
              <w:t>0.55783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(-0.21013)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3" name="Picture 35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4" name="Picture 35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5" name="Picture 35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10.png"/>
                          <pic:cNvPicPr/>
                        </pic:nvPicPr>
                        <pic:blipFill>
                          <a:blip r:embed="rId1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-11543.49494</w:t>
              <w:br/>
              <w:t>HOMO:</w:t>
              <w:br/>
              <w:t>-6.99333</w:t>
              <w:br/>
              <w:t>LUMO:</w:t>
              <w:br/>
              <w:t>-0.79457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(-0.36564)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6" name="Picture 35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7" name="Picture 35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8" name="Picture 35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12.png"/>
                          <pic:cNvPicPr/>
                        </pic:nvPicPr>
                        <pic:blipFill>
                          <a:blip r:embed="rId1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-11543.68917</w:t>
              <w:br/>
              <w:t>HOMO:</w:t>
              <w:br/>
              <w:t>-6.64230</w:t>
              <w:br/>
              <w:t>LUMO:</w:t>
              <w:br/>
              <w:t>0.32382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(-0.55987)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29" name="Picture 35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-9.80698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0" name="Picture 35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1" name="Picture 35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18.png"/>
                          <pic:cNvPicPr/>
                        </pic:nvPicPr>
                        <pic:blipFill>
                          <a:blip r:embed="rId1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-11543.34805</w:t>
              <w:br/>
              <w:t>HOMO:</w:t>
              <w:br/>
              <w:t>-6.90897</w:t>
              <w:br/>
              <w:t>LUMO:</w:t>
              <w:br/>
              <w:t>0.30749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(-0.21875)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2" name="Picture 35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-7.26544</w:t>
              <w:br/>
              <w:t>LUMO:</w:t>
              <w:br/>
              <w:t>-1.10478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3" name="Picture 35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4" name="Picture 35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19.png"/>
                          <pic:cNvPicPr/>
                        </pic:nvPicPr>
                        <pic:blipFill>
                          <a:blip r:embed="rId1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-11543.08846</w:t>
              <w:br/>
              <w:t>HOMO:</w:t>
              <w:br/>
              <w:t>-7.09129</w:t>
              <w:br/>
              <w:t>LUMO:</w:t>
              <w:br/>
              <w:t>1.33336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(0.04084)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5" name="Picture 35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-7.26544</w:t>
              <w:br/>
              <w:t>LUMO:</w:t>
              <w:br/>
              <w:t>-1.10478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6" name="Picture 35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7" name="Picture 35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21.png"/>
                          <pic:cNvPicPr/>
                        </pic:nvPicPr>
                        <pic:blipFill>
                          <a:blip r:embed="rId1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-11543.46552</w:t>
              <w:br/>
              <w:t>HOMO:</w:t>
              <w:br/>
              <w:t>-6.66951</w:t>
              <w:br/>
              <w:t>LUMO:</w:t>
              <w:br/>
              <w:t>1.34424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(-0.33622)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8" name="Picture 35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-7.26544</w:t>
              <w:br/>
              <w:t>LUMO:</w:t>
              <w:br/>
              <w:t>-1.10478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39" name="Picture 35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0" name="Picture 35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24.png"/>
                          <pic:cNvPicPr/>
                        </pic:nvPicPr>
                        <pic:blipFill>
                          <a:blip r:embed="rId1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-11543.51516</w:t>
              <w:br/>
              <w:t>HOMO:</w:t>
              <w:br/>
              <w:t>-7.02870</w:t>
              <w:br/>
              <w:t>LUMO:</w:t>
              <w:br/>
              <w:t>1.48574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(-0.38586)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1" name="Picture 35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2" name="Picture 35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3" name="Picture 35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27.png"/>
                          <pic:cNvPicPr/>
                        </pic:nvPicPr>
                        <pic:blipFill>
                          <a:blip r:embed="rId1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-11543.73903</w:t>
              <w:br/>
              <w:t>HOMO:</w:t>
              <w:br/>
              <w:t>-7.26544</w:t>
              <w:br/>
              <w:t>LUMO:</w:t>
              <w:br/>
              <w:t>0.32926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(-0.60973)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4" name="Picture 35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5" name="Picture 35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6" name="Picture 35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32.png"/>
                          <pic:cNvPicPr/>
                        </pic:nvPicPr>
                        <pic:blipFill>
                          <a:blip r:embed="rId1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-11543.54049</w:t>
              <w:br/>
              <w:t>HOMO:</w:t>
              <w:br/>
              <w:t>-6.56067</w:t>
              <w:br/>
              <w:t>LUMO:</w:t>
              <w:br/>
              <w:t>-0.45987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(-0.41119)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7" name="Picture 35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8" name="Picture 35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49" name="Picture 35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34.png"/>
                          <pic:cNvPicPr/>
                        </pic:nvPicPr>
                        <pic:blipFill>
                          <a:blip r:embed="rId1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-11543.70553</w:t>
              <w:br/>
              <w:t>HOMO:</w:t>
              <w:br/>
              <w:t>-6.54434</w:t>
              <w:br/>
              <w:t>LUMO:</w:t>
              <w:br/>
              <w:t>-0.28300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(-0.57623)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0" name="Picture 35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1" name="Picture 35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2" name="Picture 35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36.png"/>
                          <pic:cNvPicPr/>
                        </pic:nvPicPr>
                        <pic:blipFill>
                          <a:blip r:embed="rId1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-11543.70898</w:t>
              <w:br/>
              <w:t>HOMO:</w:t>
              <w:br/>
              <w:t>-7.19469</w:t>
              <w:br/>
              <w:t>LUMO:</w:t>
              <w:br/>
              <w:t>0.54695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(-0.57968)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3" name="Picture 35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4" name="Picture 35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5" name="Picture 35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39.png"/>
                          <pic:cNvPicPr/>
                        </pic:nvPicPr>
                        <pic:blipFill>
                          <a:blip r:embed="rId1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-11543.42492</w:t>
              <w:br/>
              <w:t>HOMO:</w:t>
              <w:br/>
              <w:t>-6.47359</w:t>
              <w:br/>
              <w:t>LUMO:</w:t>
              <w:br/>
              <w:t>-0.22041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(-0.29562)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6" name="Picture 35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7" name="Picture 35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8" name="Picture 35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41.png"/>
                          <pic:cNvPicPr/>
                        </pic:nvPicPr>
                        <pic:blipFill>
                          <a:blip r:embed="rId1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-11543.55290</w:t>
              <w:br/>
              <w:t>HOMO:</w:t>
              <w:br/>
              <w:t>-6.80013</w:t>
              <w:br/>
              <w:t>LUMO:</w:t>
              <w:br/>
              <w:t>2.08167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(-0.42360)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59" name="Picture 35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0" name="Picture 35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1" name="Picture 35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42.png"/>
                          <pic:cNvPicPr/>
                        </pic:nvPicPr>
                        <pic:blipFill>
                          <a:blip r:embed="rId1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-11543.27134</w:t>
              <w:br/>
              <w:t>HOMO:</w:t>
              <w:br/>
              <w:t>-6.23957</w:t>
              <w:br/>
              <w:t>LUMO:</w:t>
              <w:br/>
              <w:t>1.67894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(-0.14204)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2" name="Picture 35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3" name="Picture 35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4" name="Picture 35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44.png"/>
                          <pic:cNvPicPr/>
                        </pic:nvPicPr>
                        <pic:blipFill>
                          <a:blip r:embed="rId1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-11543.62283</w:t>
              <w:br/>
              <w:t>HOMO:</w:t>
              <w:br/>
              <w:t>-6.75114</w:t>
              <w:br/>
              <w:t>LUMO:</w:t>
              <w:br/>
              <w:t>-0.62858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(-0.49353)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5" name="Picture 35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6" name="Picture 35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7" name="Picture 35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50.png"/>
                          <pic:cNvPicPr/>
                        </pic:nvPicPr>
                        <pic:blipFill>
                          <a:blip r:embed="rId1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-11543.91070</w:t>
              <w:br/>
              <w:t>HOMO:</w:t>
              <w:br/>
              <w:t>-6.79468</w:t>
              <w:br/>
              <w:t>LUMO:</w:t>
              <w:br/>
              <w:t>-0.64491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(-0.78140)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8" name="Picture 35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69" name="Picture 35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0" name="Picture 35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51.png"/>
                          <pic:cNvPicPr/>
                        </pic:nvPicPr>
                        <pic:blipFill>
                          <a:blip r:embed="rId1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-11544.18513</w:t>
              <w:br/>
              <w:t>HOMO:</w:t>
              <w:br/>
              <w:t>-6.84911</w:t>
              <w:br/>
              <w:t>LUMO:</w:t>
              <w:br/>
              <w:t>-0.69661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(-1.05583)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1" name="Picture 35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2" name="Picture 35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3" name="Picture 35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53.png"/>
                          <pic:cNvPicPr/>
                        </pic:nvPicPr>
                        <pic:blipFill>
                          <a:blip r:embed="rId1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-11543.77924</w:t>
              <w:br/>
              <w:t>HOMO:</w:t>
              <w:br/>
              <w:t>-7.54028</w:t>
              <w:br/>
              <w:t>LUMO:</w:t>
              <w:br/>
              <w:t>0.25851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(-0.64994)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4" name="Picture 35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5" name="Picture 35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6" name="Picture 35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54.png"/>
                          <pic:cNvPicPr/>
                        </pic:nvPicPr>
                        <pic:blipFill>
                          <a:blip r:embed="rId1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-11543.72349</w:t>
              <w:br/>
              <w:t>HOMO:</w:t>
              <w:br/>
              <w:t>-6.92802</w:t>
              <w:br/>
              <w:t>LUMO:</w:t>
              <w:br/>
              <w:t>-0.71022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(-0.59419)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7" name="Picture 35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8" name="Picture 35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79" name="Picture 35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56.png"/>
                          <pic:cNvPicPr/>
                        </pic:nvPicPr>
                        <pic:blipFill>
                          <a:blip r:embed="rId1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-11543.94899</w:t>
              <w:br/>
              <w:t>HOMO:</w:t>
              <w:br/>
              <w:t>-6.72665</w:t>
              <w:br/>
              <w:t>LUMO:</w:t>
              <w:br/>
              <w:t>-0.46804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(-0.81969)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0" name="Picture 35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1" name="Picture 35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2" name="Picture 35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57.png"/>
                          <pic:cNvPicPr/>
                        </pic:nvPicPr>
                        <pic:blipFill>
                          <a:blip r:embed="rId1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-11543.94523</w:t>
              <w:br/>
              <w:t>HOMO:</w:t>
              <w:br/>
              <w:t>-6.63686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(-0.81593)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3" name="Picture 35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4" name="Picture 35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5" name="Picture 35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61.png"/>
                          <pic:cNvPicPr/>
                        </pic:nvPicPr>
                        <pic:blipFill>
                          <a:blip r:embed="rId1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-11544.34018</w:t>
              <w:br/>
              <w:t>HOMO:</w:t>
              <w:br/>
              <w:t>-7.21102</w:t>
              <w:br/>
              <w:t>LUMO:</w:t>
              <w:br/>
              <w:t>0.54423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(-1.21088)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6" name="Picture 35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7" name="Picture 35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8" name="Picture 35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63.png"/>
                          <pic:cNvPicPr/>
                        </pic:nvPicPr>
                        <pic:blipFill>
                          <a:blip r:embed="rId1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-11544.53618</w:t>
              <w:br/>
              <w:t>HOMO:</w:t>
              <w:br/>
              <w:t>-6.63414</w:t>
              <w:br/>
              <w:t>LUMO:</w:t>
              <w:br/>
              <w:t>-0.25034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(-1.40688)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89" name="Picture 35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0" name="Picture 35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1" name="Picture 35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66.png"/>
                          <pic:cNvPicPr/>
                        </pic:nvPicPr>
                        <pic:blipFill>
                          <a:blip r:embed="rId1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-11544.41915</w:t>
              <w:br/>
              <w:t>HOMO:</w:t>
              <w:br/>
              <w:t>-6.70761</w:t>
              <w:br/>
              <w:t>LUMO:</w:t>
              <w:br/>
              <w:t>-0.31837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(-1.28985)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2" name="Picture 35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3" name="Picture 35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4" name="Picture 35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68.png"/>
                          <pic:cNvPicPr/>
                        </pic:nvPicPr>
                        <pic:blipFill>
                          <a:blip r:embed="rId1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-11544.01895</w:t>
              <w:br/>
              <w:t>HOMO:</w:t>
              <w:br/>
              <w:t>-6.57155</w:t>
              <w:br/>
              <w:t>LUMO:</w:t>
              <w:br/>
              <w:t>1.76874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(-0.88965)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5" name="Picture 35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6" name="Picture 35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7" name="Picture 35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69.png"/>
                          <pic:cNvPicPr/>
                        </pic:nvPicPr>
                        <pic:blipFill>
                          <a:blip r:embed="rId1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-11544.30363</w:t>
              <w:br/>
              <w:t>HOMO:</w:t>
              <w:br/>
              <w:t>-6.84366</w:t>
              <w:br/>
              <w:t>LUMO:</w:t>
              <w:br/>
              <w:t>2.04358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(-1.17433)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8" name="Picture 35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599" name="Picture 35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0" name="Picture 36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72.png"/>
                          <pic:cNvPicPr/>
                        </pic:nvPicPr>
                        <pic:blipFill>
                          <a:blip r:embed="rId1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-11544.25468</w:t>
              <w:br/>
              <w:t>HOMO:</w:t>
              <w:br/>
              <w:t>-6.60420</w:t>
              <w:br/>
              <w:t>LUMO:</w:t>
              <w:br/>
              <w:t>1.80139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(-1.12538)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1" name="Picture 36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2" name="Picture 36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3" name="Picture 36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74.png"/>
                          <pic:cNvPicPr/>
                        </pic:nvPicPr>
                        <pic:blipFill>
                          <a:blip r:embed="rId1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-11544.42130</w:t>
              <w:br/>
              <w:t>HOMO:</w:t>
              <w:br/>
              <w:t>-7.03686</w:t>
              <w:br/>
              <w:t>LUMO:</w:t>
              <w:br/>
              <w:t>2.21229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(-1.29200)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4" name="Picture 36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5" name="Picture 36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6" name="Picture 36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81.png"/>
                          <pic:cNvPicPr/>
                        </pic:nvPicPr>
                        <pic:blipFill>
                          <a:blip r:embed="rId1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-11543.67219</w:t>
              <w:br/>
              <w:t>HOMO:</w:t>
              <w:br/>
              <w:t>-6.77564</w:t>
              <w:br/>
              <w:t>LUMO:</w:t>
              <w:br/>
              <w:t>1.97555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(-0.54289)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7" name="Picture 36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8" name="Picture 36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09" name="Picture 36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84.png"/>
                          <pic:cNvPicPr/>
                        </pic:nvPicPr>
                        <pic:blipFill>
                          <a:blip r:embed="rId1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-11543.45420</w:t>
              <w:br/>
              <w:t>HOMO:</w:t>
              <w:br/>
              <w:t>-6.40012</w:t>
              <w:br/>
              <w:t>LUMO:</w:t>
              <w:br/>
              <w:t>2.17691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(-0.32490)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0" name="Picture 36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1" name="Picture 36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2" name="Picture 36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85.png"/>
                          <pic:cNvPicPr/>
                        </pic:nvPicPr>
                        <pic:blipFill>
                          <a:blip r:embed="rId1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-11543.54991</w:t>
              <w:br/>
              <w:t>HOMO:</w:t>
              <w:br/>
              <w:t>-6.80013</w:t>
              <w:br/>
              <w:t>LUMO:</w:t>
              <w:br/>
              <w:t>2.25582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(-0.42061)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3" name="Picture 36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4" name="Picture 36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5" name="Picture 36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88.png"/>
                          <pic:cNvPicPr/>
                        </pic:nvPicPr>
                        <pic:blipFill>
                          <a:blip r:embed="rId1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-11543.34645</w:t>
              <w:br/>
              <w:t>HOMO:</w:t>
              <w:br/>
              <w:t>-6.74298</w:t>
              <w:br/>
              <w:t>LUMO:</w:t>
              <w:br/>
              <w:t>2.31569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(-0.21715)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6" name="Picture 36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7" name="Picture 36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8" name="Picture 36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89.png"/>
                          <pic:cNvPicPr/>
                        </pic:nvPicPr>
                        <pic:blipFill>
                          <a:blip r:embed="rId1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-11543.29025</w:t>
              <w:br/>
              <w:t>HOMO:</w:t>
              <w:br/>
              <w:t>-6.68856</w:t>
              <w:br/>
              <w:t>LUMO:</w:t>
              <w:br/>
              <w:t>1.85854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(-0.16096)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19" name="Picture 36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0" name="Picture 36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1" name="Picture 36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91.png"/>
                          <pic:cNvPicPr/>
                        </pic:nvPicPr>
                        <pic:blipFill>
                          <a:blip r:embed="rId1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-11543.36139</w:t>
              <w:br/>
              <w:t>HOMO:</w:t>
              <w:br/>
              <w:t>-6.17971</w:t>
              <w:br/>
              <w:t>LUMO:</w:t>
              <w:br/>
              <w:t>1.52928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(-0.23209)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2" name="Picture 36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3" name="Picture 36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4" name="Picture 36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94.png"/>
                          <pic:cNvPicPr/>
                        </pic:nvPicPr>
                        <pic:blipFill>
                          <a:blip r:embed="rId1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-11543.52724</w:t>
              <w:br/>
              <w:t>HOMO:</w:t>
              <w:br/>
              <w:t>-6.54162</w:t>
              <w:br/>
              <w:t>LUMO:</w:t>
              <w:br/>
              <w:t>1.91840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(-0.39794)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5" name="Picture 36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6" name="Picture 36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7" name="Picture 36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95.png"/>
                          <pic:cNvPicPr/>
                        </pic:nvPicPr>
                        <pic:blipFill>
                          <a:blip r:embed="rId1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-11543.48675</w:t>
              <w:br/>
              <w:t>HOMO:</w:t>
              <w:br/>
              <w:t>-6.80013</w:t>
              <w:br/>
              <w:t>LUMO:</w:t>
              <w:br/>
              <w:t>-0.55511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(-0.35745)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8" name="Picture 36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29" name="Picture 36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0" name="Picture 36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997.png"/>
                          <pic:cNvPicPr/>
                        </pic:nvPicPr>
                        <pic:blipFill>
                          <a:blip r:embed="rId1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-11543.63685</w:t>
              <w:br/>
              <w:t>HOMO:</w:t>
              <w:br/>
              <w:t>-7.46953</w:t>
              <w:br/>
              <w:t>LUMO:</w:t>
              <w:br/>
              <w:t>0.28572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(-0.50755)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1" name="Picture 36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2" name="Picture 36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3" name="Picture 36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23.png"/>
                          <pic:cNvPicPr/>
                        </pic:nvPicPr>
                        <pic:blipFill>
                          <a:blip r:embed="rId1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-11544.82511</w:t>
              <w:br/>
              <w:t>HOMO:</w:t>
              <w:br/>
              <w:t>-6.61781</w:t>
              <w:br/>
              <w:t>LUMO:</w:t>
              <w:br/>
              <w:t>-0.54967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(-1.69581)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4" name="Picture 36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5" name="Picture 36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6" name="Picture 36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26.png"/>
                          <pic:cNvPicPr/>
                        </pic:nvPicPr>
                        <pic:blipFill>
                          <a:blip r:embed="rId1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-11544.60968</w:t>
              <w:br/>
              <w:t>HOMO:</w:t>
              <w:br/>
              <w:t>-6.56339</w:t>
              <w:br/>
              <w:t>LUMO:</w:t>
              <w:br/>
              <w:t>-0.47892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(-1.48038)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7" name="Picture 36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8" name="Picture 36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39" name="Picture 36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28.png"/>
                          <pic:cNvPicPr/>
                        </pic:nvPicPr>
                        <pic:blipFill>
                          <a:blip r:embed="rId1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-11544.76462</w:t>
              <w:br/>
              <w:t>HOMO:</w:t>
              <w:br/>
              <w:t>-6.65591</w:t>
              <w:br/>
              <w:t>LUMO:</w:t>
              <w:br/>
              <w:t>-0.25307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(-1.63532)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0" name="Picture 36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1" name="Picture 36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2" name="Picture 36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29.png"/>
                          <pic:cNvPicPr/>
                        </pic:nvPicPr>
                        <pic:blipFill>
                          <a:blip r:embed="rId1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-11545.60837</w:t>
              <w:br/>
              <w:t>HOMO:</w:t>
              <w:br/>
              <w:t>-6.62869</w:t>
              <w:br/>
              <w:t>LUMO:</w:t>
              <w:br/>
              <w:t>-0.23402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(-2.47907)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3" name="Picture 36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4" name="Picture 36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5" name="Picture 36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33.png"/>
                          <pic:cNvPicPr/>
                        </pic:nvPicPr>
                        <pic:blipFill>
                          <a:blip r:embed="rId1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-11546.48338</w:t>
              <w:br/>
              <w:t>HOMO:</w:t>
              <w:br/>
              <w:t>-6.58243</w:t>
              <w:br/>
              <w:t>LUMO:</w:t>
              <w:br/>
              <w:t>-0.19048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(-3.35408)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6" name="Picture 36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7" name="Picture 36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8" name="Picture 36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39.png"/>
                          <pic:cNvPicPr/>
                        </pic:nvPicPr>
                        <pic:blipFill>
                          <a:blip r:embed="rId1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-11546.35701</w:t>
              <w:br/>
              <w:t>HOMO:</w:t>
              <w:br/>
              <w:t>-7.27632</w:t>
              <w:br/>
              <w:t>LUMO:</w:t>
              <w:br/>
              <w:t>0.52790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(-3.22771)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49" name="Picture 36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0" name="Picture 36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1" name="Picture 36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47.png"/>
                          <pic:cNvPicPr/>
                        </pic:nvPicPr>
                        <pic:blipFill>
                          <a:blip r:embed="rId1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-11545.65909</w:t>
              <w:br/>
              <w:t>HOMO:</w:t>
              <w:br/>
              <w:t>-7.21102</w:t>
              <w:br/>
              <w:t>LUMO:</w:t>
              <w:br/>
              <w:t>0.57688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(-2.52979)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2" name="Picture 36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3" name="Picture 36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4" name="Picture 36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58.png"/>
                          <pic:cNvPicPr/>
                        </pic:nvPicPr>
                        <pic:blipFill>
                          <a:blip r:embed="rId1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-11545.48387</w:t>
              <w:br/>
              <w:t>HOMO:</w:t>
              <w:br/>
              <w:t>-6.72393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(-2.35457)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5" name="Picture 36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6" name="Picture 36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7" name="Picture 36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73.png"/>
                          <pic:cNvPicPr/>
                        </pic:nvPicPr>
                        <pic:blipFill>
                          <a:blip r:embed="rId1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-11545.65177</w:t>
              <w:br/>
              <w:t>HOMO:</w:t>
              <w:br/>
              <w:t>-7.42054</w:t>
              <w:br/>
              <w:t>LUMO:</w:t>
              <w:br/>
              <w:t>-0.99322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(-2.52247)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8" name="Picture 36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59" name="Picture 36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0" name="Picture 36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88.png"/>
                          <pic:cNvPicPr/>
                        </pic:nvPicPr>
                        <pic:blipFill>
                          <a:blip r:embed="rId1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-11544.90805</w:t>
              <w:br/>
              <w:t>HOMO:</w:t>
              <w:br/>
              <w:t>-6.88992</w:t>
              <w:br/>
              <w:t>LUMO:</w:t>
              <w:br/>
              <w:t>-0.71838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(-1.77875)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1" name="Picture 36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2" name="Picture 36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3" name="Picture 36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94.png"/>
                          <pic:cNvPicPr/>
                        </pic:nvPicPr>
                        <pic:blipFill>
                          <a:blip r:embed="rId1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-11545.09750</w:t>
              <w:br/>
              <w:t>HOMO:</w:t>
              <w:br/>
              <w:t>-6.88176</w:t>
              <w:br/>
              <w:t>LUMO:</w:t>
              <w:br/>
              <w:t>-0.61226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(-1.96820)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4" name="Picture 36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5" name="Picture 36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6" name="Picture 36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098.png"/>
                          <pic:cNvPicPr/>
                        </pic:nvPicPr>
                        <pic:blipFill>
                          <a:blip r:embed="rId1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-11544.67836</w:t>
              <w:br/>
              <w:t>HOMO:</w:t>
              <w:br/>
              <w:t>-7.36340</w:t>
              <w:br/>
              <w:t>LUMO:</w:t>
              <w:br/>
              <w:t>-1.04492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(-1.54906)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7" name="Picture 36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8" name="Picture 36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69" name="Picture 36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153.png"/>
                          <pic:cNvPicPr/>
                        </pic:nvPicPr>
                        <pic:blipFill>
                          <a:blip r:embed="rId1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-11543.70765</w:t>
              <w:br/>
              <w:t>HOMO:</w:t>
              <w:br/>
              <w:t>-6.65863</w:t>
              <w:br/>
              <w:t>LUMO:</w:t>
              <w:br/>
              <w:t>-0.41906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(-0.57835)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0" name="Picture 36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1" name="Picture 36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2" name="Picture 36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156.png"/>
                          <pic:cNvPicPr/>
                        </pic:nvPicPr>
                        <pic:blipFill>
                          <a:blip r:embed="rId1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-11543.73081</w:t>
              <w:br/>
              <w:t>HOMO:</w:t>
              <w:br/>
              <w:t>-7.15115</w:t>
              <w:br/>
              <w:t>LUMO:</w:t>
              <w:br/>
              <w:t>-0.66396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(-0.60151)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3" name="Picture 36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4" name="Picture 36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5" name="Picture 36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157.png"/>
                          <pic:cNvPicPr/>
                        </pic:nvPicPr>
                        <pic:blipFill>
                          <a:blip r:embed="rId1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-11543.55429</w:t>
              <w:br/>
              <w:t>HOMO:</w:t>
              <w:br/>
              <w:t>-7.10489</w:t>
              <w:br/>
              <w:t>LUMO:</w:t>
              <w:br/>
              <w:t>-0.64491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(-0.42499)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6" name="Picture 36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7" name="Picture 36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8" name="Picture 36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159.png"/>
                          <pic:cNvPicPr/>
                        </pic:nvPicPr>
                        <pic:blipFill>
                          <a:blip r:embed="rId1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-11543.49758</w:t>
              <w:br/>
              <w:t>HOMO:</w:t>
              <w:br/>
              <w:t>-7.20285</w:t>
              <w:br/>
              <w:t>LUMO:</w:t>
              <w:br/>
              <w:t>0.47892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(-0.36828)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79" name="Picture 36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0" name="Picture 36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1" name="Picture 36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160.png"/>
                          <pic:cNvPicPr/>
                        </pic:nvPicPr>
                        <pic:blipFill>
                          <a:blip r:embed="rId1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-11543.37513</w:t>
              <w:br/>
              <w:t>HOMO:</w:t>
              <w:br/>
              <w:t>-6.55794</w:t>
              <w:br/>
              <w:t>LUMO:</w:t>
              <w:br/>
              <w:t>-0.28844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(-0.24583)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2" name="Picture 36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3" name="Picture 36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4" name="Picture 36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161.png"/>
                          <pic:cNvPicPr/>
                        </pic:nvPicPr>
                        <pic:blipFill>
                          <a:blip r:embed="rId1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-11543.36721</w:t>
              <w:br/>
              <w:t>HOMO:</w:t>
              <w:br/>
              <w:t>-7.19197</w:t>
              <w:br/>
              <w:t>LUMO:</w:t>
              <w:br/>
              <w:t>-0.69661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(-0.23791)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5" name="Picture 36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6" name="Picture 36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7" name="Picture 36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165.png"/>
                          <pic:cNvPicPr/>
                        </pic:nvPicPr>
                        <pic:blipFill>
                          <a:blip r:embed="rId1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-11543.70096</w:t>
              <w:br/>
              <w:t>HOMO:</w:t>
              <w:br/>
              <w:t>-6.56883</w:t>
              <w:br/>
              <w:t>LUMO:</w:t>
              <w:br/>
              <w:t>-0.32926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(-0.57166)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8" name="Picture 36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89" name="Picture 36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0" name="Picture 36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166.png"/>
                          <pic:cNvPicPr/>
                        </pic:nvPicPr>
                        <pic:blipFill>
                          <a:blip r:embed="rId1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-11543.55565</w:t>
              <w:br/>
              <w:t>HOMO:</w:t>
              <w:br/>
              <w:t>-6.70761</w:t>
              <w:br/>
              <w:t>LUMO:</w:t>
              <w:br/>
              <w:t>1.95650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(-0.42635)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1" name="Picture 36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2" name="Picture 36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3" name="Picture 36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167.png"/>
                          <pic:cNvPicPr/>
                        </pic:nvPicPr>
                        <pic:blipFill>
                          <a:blip r:embed="rId1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-11543.58838</w:t>
              <w:br/>
              <w:t>HOMO:</w:t>
              <w:br/>
              <w:t>-6.60420</w:t>
              <w:br/>
              <w:t>LUMO:</w:t>
              <w:br/>
              <w:t>1.80684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(-0.45908)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4" name="Picture 36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5" name="Picture 36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6" name="Picture 36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10.png"/>
                          <pic:cNvPicPr/>
                        </pic:nvPicPr>
                        <pic:blipFill>
                          <a:blip r:embed="rId1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-11544.46854</w:t>
              <w:br/>
              <w:t>HOMO:</w:t>
              <w:br/>
              <w:t>-6.84094</w:t>
              <w:br/>
              <w:t>LUMO:</w:t>
              <w:br/>
              <w:t>1.64085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(-1.33924)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7" name="Picture 36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8" name="Picture 36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699" name="Picture 36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11.png"/>
                          <pic:cNvPicPr/>
                        </pic:nvPicPr>
                        <pic:blipFill>
                          <a:blip r:embed="rId1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-11544.59670</w:t>
              <w:br/>
              <w:t>HOMO:</w:t>
              <w:br/>
              <w:t>-6.69128</w:t>
              <w:br/>
              <w:t>LUMO:</w:t>
              <w:br/>
              <w:t>1.90208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(-1.46740)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0" name="Picture 37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1" name="Picture 37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2" name="Picture 37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12.png"/>
                          <pic:cNvPicPr/>
                        </pic:nvPicPr>
                        <pic:blipFill>
                          <a:blip r:embed="rId1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-11544.58290</w:t>
              <w:br/>
              <w:t>HOMO:</w:t>
              <w:br/>
              <w:t>-6.75387</w:t>
              <w:br/>
              <w:t>LUMO:</w:t>
              <w:br/>
              <w:t>1.70343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(-1.45361)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3" name="Picture 37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4" name="Picture 37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5" name="Picture 37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15.png"/>
                          <pic:cNvPicPr/>
                        </pic:nvPicPr>
                        <pic:blipFill>
                          <a:blip r:embed="rId1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-11544.33289</w:t>
              <w:br/>
              <w:t>HOMO:</w:t>
              <w:br/>
              <w:t>-7.07496</w:t>
              <w:br/>
              <w:t>LUMO:</w:t>
              <w:br/>
              <w:t>2.10072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(-1.20359)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6" name="Picture 37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7" name="Picture 37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8" name="Picture 37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19.png"/>
                          <pic:cNvPicPr/>
                        </pic:nvPicPr>
                        <pic:blipFill>
                          <a:blip r:embed="rId1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-11544.50440</w:t>
              <w:br/>
              <w:t>HOMO:</w:t>
              <w:br/>
              <w:t>-6.99877</w:t>
              <w:br/>
              <w:t>LUMO:</w:t>
              <w:br/>
              <w:t>2.24494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(-1.37510)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09" name="Picture 37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0" name="Picture 37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1" name="Picture 37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58.png"/>
                          <pic:cNvPicPr/>
                        </pic:nvPicPr>
                        <pic:blipFill>
                          <a:blip r:embed="rId1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-11544.45536</w:t>
              <w:br/>
              <w:t>HOMO:</w:t>
              <w:br/>
              <w:t>-6.63414</w:t>
              <w:br/>
              <w:t>LUMO:</w:t>
              <w:br/>
              <w:t>2.17691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(-1.32607)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2" name="Picture 37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3" name="Picture 37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4" name="Picture 37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61.png"/>
                          <pic:cNvPicPr/>
                        </pic:nvPicPr>
                        <pic:blipFill>
                          <a:blip r:embed="rId1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-11544.42056</w:t>
              <w:br/>
              <w:t>HOMO:</w:t>
              <w:br/>
              <w:t>-6.44638</w:t>
              <w:br/>
              <w:t>LUMO:</w:t>
              <w:br/>
              <w:t>1.78235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(-1.29126)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5" name="Picture 37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6" name="Picture 37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7" name="Picture 37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63.png"/>
                          <pic:cNvPicPr/>
                        </pic:nvPicPr>
                        <pic:blipFill>
                          <a:blip r:embed="rId1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-11544.09933</w:t>
              <w:br/>
              <w:t>HOMO:</w:t>
              <w:br/>
              <w:t>-6.87632</w:t>
              <w:br/>
              <w:t>LUMO:</w:t>
              <w:br/>
              <w:t>1.84221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(-0.97003)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8" name="Picture 37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19" name="Picture 37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0" name="Picture 37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64.png"/>
                          <pic:cNvPicPr/>
                        </pic:nvPicPr>
                        <pic:blipFill>
                          <a:blip r:embed="rId1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-11544.53621</w:t>
              <w:br/>
              <w:t>HOMO:</w:t>
              <w:br/>
              <w:t>-6.85183</w:t>
              <w:br/>
              <w:t>LUMO:</w:t>
              <w:br/>
              <w:t>1.68711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(-1.40691)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1" name="Picture 37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2" name="Picture 37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3" name="Picture 37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69.png"/>
                          <pic:cNvPicPr/>
                        </pic:nvPicPr>
                        <pic:blipFill>
                          <a:blip r:embed="rId1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-11544.31022</w:t>
              <w:br/>
              <w:t>HOMO:</w:t>
              <w:br/>
              <w:t>-6.96339</w:t>
              <w:br/>
              <w:t>LUMO:</w:t>
              <w:br/>
              <w:t>2.26671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(-1.18092)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4" name="Picture 37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5" name="Picture 37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6" name="Picture 37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70.png"/>
                          <pic:cNvPicPr/>
                        </pic:nvPicPr>
                        <pic:blipFill>
                          <a:blip r:embed="rId1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-11543.96093</w:t>
              <w:br/>
              <w:t>HOMO:</w:t>
              <w:br/>
              <w:t>-6.63141</w:t>
              <w:br/>
              <w:t>LUMO:</w:t>
              <w:br/>
              <w:t>1.96738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(-0.83163)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7" name="Picture 37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8" name="Picture 37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29" name="Picture 37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71.png"/>
                          <pic:cNvPicPr/>
                        </pic:nvPicPr>
                        <pic:blipFill>
                          <a:blip r:embed="rId1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-11544.15974</w:t>
              <w:br/>
              <w:t>HOMO:</w:t>
              <w:br/>
              <w:t>-6.37019</w:t>
              <w:br/>
              <w:t>LUMO:</w:t>
              <w:br/>
              <w:t>2.23133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(-1.03044)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0" name="Picture 37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1" name="Picture 37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2" name="Picture 37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76.png"/>
                          <pic:cNvPicPr/>
                        </pic:nvPicPr>
                        <pic:blipFill>
                          <a:blip r:embed="rId1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-11544.47381</w:t>
              <w:br/>
              <w:t>HOMO:</w:t>
              <w:br/>
              <w:t>-7.11034</w:t>
              <w:br/>
              <w:t>LUMO:</w:t>
              <w:br/>
              <w:t>2.32385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(-1.34451)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3" name="Picture 37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4" name="Picture 37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5" name="Picture 37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78.png"/>
                          <pic:cNvPicPr/>
                        </pic:nvPicPr>
                        <pic:blipFill>
                          <a:blip r:embed="rId1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-11544.11503</w:t>
              <w:br/>
              <w:t>HOMO:</w:t>
              <w:br/>
              <w:t>-6.91986</w:t>
              <w:br/>
              <w:t>LUMO:</w:t>
              <w:br/>
              <w:t>1.65445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(-0.98573)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6" name="Picture 37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7" name="Picture 37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8" name="Picture 37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79.png"/>
                          <pic:cNvPicPr/>
                        </pic:nvPicPr>
                        <pic:blipFill>
                          <a:blip r:embed="rId1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-11544.38891</w:t>
              <w:br/>
              <w:t>HOMO:</w:t>
              <w:br/>
              <w:t>-7.12938</w:t>
              <w:br/>
              <w:t>LUMO:</w:t>
              <w:br/>
              <w:t>2.28304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(-1.25962)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39" name="Picture 37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0" name="Picture 37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1" name="Picture 37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83.png"/>
                          <pic:cNvPicPr/>
                        </pic:nvPicPr>
                        <pic:blipFill>
                          <a:blip r:embed="rId1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-11544.89148</w:t>
              <w:br/>
              <w:t>HOMO:</w:t>
              <w:br/>
              <w:t>-6.54978</w:t>
              <w:br/>
              <w:t>LUMO:</w:t>
              <w:br/>
              <w:t>1.92112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(-1.76218)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2" name="Picture 37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3" name="Picture 37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4" name="Picture 37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87.png"/>
                          <pic:cNvPicPr/>
                        </pic:nvPicPr>
                        <pic:blipFill>
                          <a:blip r:embed="rId1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-11545.11015</w:t>
              <w:br/>
              <w:t>HOMO:</w:t>
              <w:br/>
              <w:t>-6.83006</w:t>
              <w:br/>
              <w:t>LUMO:</w:t>
              <w:br/>
              <w:t>2.48712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(-1.98085)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5" name="Picture 37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6" name="Picture 37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7" name="Picture 37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89.png"/>
                          <pic:cNvPicPr/>
                        </pic:nvPicPr>
                        <pic:blipFill>
                          <a:blip r:embed="rId1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-11544.66359</w:t>
              <w:br/>
              <w:t>HOMO:</w:t>
              <w:br/>
              <w:t>-6.97972</w:t>
              <w:br/>
              <w:t>LUMO:</w:t>
              <w:br/>
              <w:t>1.96738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(-1.53429)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8" name="Picture 37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49" name="Picture 37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0" name="Picture 37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94.png"/>
                          <pic:cNvPicPr/>
                        </pic:nvPicPr>
                        <pic:blipFill>
                          <a:blip r:embed="rId1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-11544.93975</w:t>
              <w:br/>
              <w:t>HOMO:</w:t>
              <w:br/>
              <w:t>-6.69944</w:t>
              <w:br/>
              <w:t>LUMO:</w:t>
              <w:br/>
              <w:t>2.06262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(-1.81046)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1" name="Picture 37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2" name="Picture 37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3" name="Picture 37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98.png"/>
                          <pic:cNvPicPr/>
                        </pic:nvPicPr>
                        <pic:blipFill>
                          <a:blip r:embed="rId1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-11544.54086</w:t>
              <w:br/>
              <w:t>HOMO:</w:t>
              <w:br/>
              <w:t>-6.76747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(-1.41156)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4" name="Picture 37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5" name="Picture 37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6" name="Picture 37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02.png"/>
                          <pic:cNvPicPr/>
                        </pic:nvPicPr>
                        <pic:blipFill>
                          <a:blip r:embed="rId1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-11544.78411</w:t>
              <w:br/>
              <w:t>HOMO:</w:t>
              <w:br/>
              <w:t>-6.91169</w:t>
              <w:br/>
              <w:t>LUMO:</w:t>
              <w:br/>
              <w:t>2.06534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(-1.65481)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7" name="Picture 37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8" name="Picture 37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59" name="Picture 37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09.png"/>
                          <pic:cNvPicPr/>
                        </pic:nvPicPr>
                        <pic:blipFill>
                          <a:blip r:embed="rId1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-11546.32792</w:t>
              <w:br/>
              <w:t>HOMO:</w:t>
              <w:br/>
              <w:t>-7.03414</w:t>
              <w:br/>
              <w:t>LUMO:</w:t>
              <w:br/>
              <w:t>1.93473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(-3.19862)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0" name="Picture 37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1" name="Picture 37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2" name="Picture 37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10.png"/>
                          <pic:cNvPicPr/>
                        </pic:nvPicPr>
                        <pic:blipFill>
                          <a:blip r:embed="rId1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-11545.50477</w:t>
              <w:br/>
              <w:t>HOMO:</w:t>
              <w:br/>
              <w:t>-7.03142</w:t>
              <w:br/>
              <w:t>LUMO:</w:t>
              <w:br/>
              <w:t>2.52250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(-2.37547)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3" name="Picture 37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4" name="Picture 37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5" name="Picture 37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11.png"/>
                          <pic:cNvPicPr/>
                        </pic:nvPicPr>
                        <pic:blipFill>
                          <a:blip r:embed="rId1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-11545.61841</w:t>
              <w:br/>
              <w:t>HOMO:</w:t>
              <w:br/>
              <w:t>-6.34025</w:t>
              <w:br/>
              <w:t>LUMO:</w:t>
              <w:br/>
              <w:t>2.61229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(-2.48911)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6" name="Picture 37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7" name="Picture 37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8" name="Picture 37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18.png"/>
                          <pic:cNvPicPr/>
                        </pic:nvPicPr>
                        <pic:blipFill>
                          <a:blip r:embed="rId1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-11545.56826</w:t>
              <w:br/>
              <w:t>HOMO:</w:t>
              <w:br/>
              <w:t>-6.98788</w:t>
              <w:br/>
              <w:t>LUMO:</w:t>
              <w:br/>
              <w:t>2.28304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(-2.43896)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69" name="Picture 37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0" name="Picture 37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1" name="Picture 37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25.png"/>
                          <pic:cNvPicPr/>
                        </pic:nvPicPr>
                        <pic:blipFill>
                          <a:blip r:embed="rId1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-11545.38708</w:t>
              <w:br/>
              <w:t>HOMO:</w:t>
              <w:br/>
              <w:t>-6.97700</w:t>
              <w:br/>
              <w:t>LUMO:</w:t>
              <w:br/>
              <w:t>2.53882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(-2.25778)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2" name="Picture 37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3" name="Picture 37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4" name="Picture 37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34.png"/>
                          <pic:cNvPicPr/>
                        </pic:nvPicPr>
                        <pic:blipFill>
                          <a:blip r:embed="rId1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-11545.67506</w:t>
              <w:br/>
              <w:t>HOMO:</w:t>
              <w:br/>
              <w:t>-6.58788</w:t>
              <w:br/>
              <w:t>LUMO:</w:t>
              <w:br/>
              <w:t>1.94289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(-2.54576)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5" name="Picture 37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6" name="Picture 37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7" name="Picture 37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81.png"/>
                          <pic:cNvPicPr/>
                        </pic:nvPicPr>
                        <pic:blipFill>
                          <a:blip r:embed="rId1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-11544.57463</w:t>
              <w:br/>
              <w:t>HOMO:</w:t>
              <w:br/>
              <w:t>-6.78652</w:t>
              <w:br/>
              <w:t>LUMO:</w:t>
              <w:br/>
              <w:t>2.13609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(-1.44533)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8" name="Picture 37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79" name="Picture 37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0" name="Picture 37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82.png"/>
                          <pic:cNvPicPr/>
                        </pic:nvPicPr>
                        <pic:blipFill>
                          <a:blip r:embed="rId1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-11544.68753</w:t>
              <w:br/>
              <w:t>HOMO:</w:t>
              <w:br/>
              <w:t>-6.55250</w:t>
              <w:br/>
              <w:t>LUMO:</w:t>
              <w:br/>
              <w:t>1.82861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(-1.55823)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1" name="Picture 37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2" name="Picture 37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3" name="Picture 37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85.png"/>
                          <pic:cNvPicPr/>
                        </pic:nvPicPr>
                        <pic:blipFill>
                          <a:blip r:embed="rId1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-11544.43874</w:t>
              <w:br/>
              <w:t>HOMO:</w:t>
              <w:br/>
              <w:t>-6.45998</w:t>
              <w:br/>
              <w:t>LUMO:</w:t>
              <w:br/>
              <w:t>1.75786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(-1.30944)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4" name="Picture 37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5" name="Picture 37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6" name="Picture 37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86.png"/>
                          <pic:cNvPicPr/>
                        </pic:nvPicPr>
                        <pic:blipFill>
                          <a:blip r:embed="rId1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-11544.53841</w:t>
              <w:br/>
              <w:t>HOMO:</w:t>
              <w:br/>
              <w:t>-6.78924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(-1.40911)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7" name="Picture 37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8" name="Picture 37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89" name="Picture 37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89.png"/>
                          <pic:cNvPicPr/>
                        </pic:nvPicPr>
                        <pic:blipFill>
                          <a:blip r:embed="rId1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-11544.60133</w:t>
              <w:br/>
              <w:t>HOMO:</w:t>
              <w:br/>
              <w:t>-6.85727</w:t>
              <w:br/>
              <w:t>LUMO:</w:t>
              <w:br/>
              <w:t>1.76058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(-1.47203)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0" name="Picture 37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1" name="Picture 37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2" name="Picture 37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390.png"/>
                          <pic:cNvPicPr/>
                        </pic:nvPicPr>
                        <pic:blipFill>
                          <a:blip r:embed="rId1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-11544.76470</w:t>
              <w:br/>
              <w:t>HOMO:</w:t>
              <w:br/>
              <w:t>-6.70489</w:t>
              <w:br/>
              <w:t>LUMO:</w:t>
              <w:br/>
              <w:t>1.84493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(-1.63540)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3" name="Picture 37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4" name="Picture 37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5" name="Picture 37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29.png"/>
                          <pic:cNvPicPr/>
                        </pic:nvPicPr>
                        <pic:blipFill>
                          <a:blip r:embed="rId1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-11543.94662</w:t>
              <w:br/>
              <w:t>HOMO:</w:t>
              <w:br/>
              <w:t>-6.71305</w:t>
              <w:br/>
              <w:t>LUMO:</w:t>
              <w:br/>
              <w:t>1.53472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(-0.81732)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6" name="Picture 37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7" name="Picture 37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8" name="Picture 37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33.png"/>
                          <pic:cNvPicPr/>
                        </pic:nvPicPr>
                        <pic:blipFill>
                          <a:blip r:embed="rId1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-11543.74300</w:t>
              <w:br/>
              <w:t>HOMO:</w:t>
              <w:br/>
              <w:t>-6.76747</w:t>
              <w:br/>
              <w:t>LUMO:</w:t>
              <w:br/>
              <w:t>1.48846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(-0.61370)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799" name="Picture 37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0" name="Picture 38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1" name="Picture 38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35.png"/>
                          <pic:cNvPicPr/>
                        </pic:nvPicPr>
                        <pic:blipFill>
                          <a:blip r:embed="rId1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-11543.78591</w:t>
              <w:br/>
              <w:t>HOMO:</w:t>
              <w:br/>
              <w:t>-6.69128</w:t>
              <w:br/>
              <w:t>LUMO:</w:t>
              <w:br/>
              <w:t>1.95922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(-0.65661)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2" name="Picture 38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3" name="Picture 38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4" name="Picture 38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66.png"/>
                          <pic:cNvPicPr/>
                        </pic:nvPicPr>
                        <pic:blipFill>
                          <a:blip r:embed="rId1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-11543.70180</w:t>
              <w:br/>
              <w:t>HOMO:</w:t>
              <w:br/>
              <w:t>-6.67495</w:t>
              <w:br/>
              <w:t>LUMO:</w:t>
              <w:br/>
              <w:t>2.05446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(-0.57250)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5" name="Picture 38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6" name="Picture 38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7" name="Picture 38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67.png"/>
                          <pic:cNvPicPr/>
                        </pic:nvPicPr>
                        <pic:blipFill>
                          <a:blip r:embed="rId1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-11543.32514</w:t>
              <w:br/>
              <w:t>HOMO:</w:t>
              <w:br/>
              <w:t>-6.63686</w:t>
              <w:br/>
              <w:t>LUMO:</w:t>
              <w:br/>
              <w:t>2.25310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(-0.19584)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8" name="Picture 38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09" name="Picture 38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0" name="Picture 38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68.png"/>
                          <pic:cNvPicPr/>
                        </pic:nvPicPr>
                        <pic:blipFill>
                          <a:blip r:embed="rId1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-11543.53475</w:t>
              <w:br/>
              <w:t>HOMO:</w:t>
              <w:br/>
              <w:t>-6.63958</w:t>
              <w:br/>
              <w:t>LUMO:</w:t>
              <w:br/>
              <w:t>2.14154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(-0.40545)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1" name="Picture 38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2" name="Picture 38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3" name="Picture 38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69.png"/>
                          <pic:cNvPicPr/>
                        </pic:nvPicPr>
                        <pic:blipFill>
                          <a:blip r:embed="rId1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-11543.73783</w:t>
              <w:br/>
              <w:t>HOMO:</w:t>
              <w:br/>
              <w:t>-6.62597</w:t>
              <w:br/>
              <w:t>LUMO:</w:t>
              <w:br/>
              <w:t>2.01908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(-0.60853)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4" name="Picture 38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5" name="Picture 38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6" name="Picture 38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70.png"/>
                          <pic:cNvPicPr/>
                        </pic:nvPicPr>
                        <pic:blipFill>
                          <a:blip r:embed="rId1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-11543.35918</w:t>
              <w:br/>
              <w:t>HOMO:</w:t>
              <w:br/>
              <w:t>-7.07768</w:t>
              <w:br/>
              <w:t>LUMO:</w:t>
              <w:br/>
              <w:t>2.14154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(-0.22988)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7" name="Picture 38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8" name="Picture 38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19" name="Picture 38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71.png"/>
                          <pic:cNvPicPr/>
                        </pic:nvPicPr>
                        <pic:blipFill>
                          <a:blip r:embed="rId1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-11543.92420</w:t>
              <w:br/>
              <w:t>HOMO:</w:t>
              <w:br/>
              <w:t>-6.19603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(-0.79490)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0" name="Picture 38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1" name="Picture 38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2" name="Picture 38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584.png"/>
                          <pic:cNvPicPr/>
                        </pic:nvPicPr>
                        <pic:blipFill>
                          <a:blip r:embed="rId1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-11546.09338</w:t>
              <w:br/>
              <w:t>HOMO:</w:t>
              <w:br/>
              <w:t>-6.65046</w:t>
              <w:br/>
              <w:t>LUMO:</w:t>
              <w:br/>
              <w:t>2.15786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(-2.96408)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3" name="Picture 38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4" name="Picture 38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5" name="Picture 38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42.png"/>
                          <pic:cNvPicPr/>
                        </pic:nvPicPr>
                        <pic:blipFill>
                          <a:blip r:embed="rId1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-11544.82158</w:t>
              <w:br/>
              <w:t>HOMO:</w:t>
              <w:br/>
              <w:t>-6.92258</w:t>
              <w:br/>
              <w:t>LUMO:</w:t>
              <w:br/>
              <w:t>2.31841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(-1.69228)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6" name="Picture 38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7" name="Picture 38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8" name="Picture 38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48.png"/>
                          <pic:cNvPicPr/>
                        </pic:nvPicPr>
                        <pic:blipFill>
                          <a:blip r:embed="rId1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-11545.71770</w:t>
              <w:br/>
              <w:t>HOMO:</w:t>
              <w:br/>
              <w:t>-6.90081</w:t>
              <w:br/>
              <w:t>LUMO:</w:t>
              <w:br/>
              <w:t>2.19324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(-2.58840)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29" name="Picture 38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0" name="Picture 38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1" name="Picture 38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52.png"/>
                          <pic:cNvPicPr/>
                        </pic:nvPicPr>
                        <pic:blipFill>
                          <a:blip r:embed="rId1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-11544.73575</w:t>
              <w:br/>
              <w:t>HOMO:</w:t>
              <w:br/>
              <w:t>-6.85455</w:t>
              <w:br/>
              <w:t>LUMO:</w:t>
              <w:br/>
              <w:t>1.95650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(-1.60645)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2" name="Picture 38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3" name="Picture 38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4" name="Picture 38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56.png"/>
                          <pic:cNvPicPr/>
                        </pic:nvPicPr>
                        <pic:blipFill>
                          <a:blip r:embed="rId1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-11544.76443</w:t>
              <w:br/>
              <w:t>HOMO:</w:t>
              <w:br/>
              <w:t>-6.57699</w:t>
              <w:br/>
              <w:t>LUMO:</w:t>
              <w:br/>
              <w:t>1.76058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(-1.63513)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5" name="Picture 38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6" name="Picture 38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7" name="Picture 38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60.png"/>
                          <pic:cNvPicPr/>
                        </pic:nvPicPr>
                        <pic:blipFill>
                          <a:blip r:embed="rId1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-11544.94952</w:t>
              <w:br/>
              <w:t>HOMO:</w:t>
              <w:br/>
              <w:t>-6.90625</w:t>
              <w:br/>
              <w:t>LUMO:</w:t>
              <w:br/>
              <w:t>1.97555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(-1.82022)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8" name="Picture 38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39" name="Picture 38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0" name="Picture 38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89.png"/>
                          <pic:cNvPicPr/>
                        </pic:nvPicPr>
                        <pic:blipFill>
                          <a:blip r:embed="rId1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-11545.86037</w:t>
              <w:br/>
              <w:t>HOMO:</w:t>
              <w:br/>
              <w:t>-6.97428</w:t>
              <w:br/>
              <w:t>LUMO:</w:t>
              <w:br/>
              <w:t>1.92929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(-2.73107)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1" name="Picture 38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2" name="Picture 38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3" name="Picture 38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94.png"/>
                          <pic:cNvPicPr/>
                        </pic:nvPicPr>
                        <pic:blipFill>
                          <a:blip r:embed="rId1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-11543.50661</w:t>
              <w:br/>
              <w:t>HOMO:</w:t>
              <w:br/>
              <w:t>-6.61781</w:t>
              <w:br/>
              <w:t>LUMO:</w:t>
              <w:br/>
              <w:t>-0.41906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(-0.37731)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4" name="Picture 38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5" name="Picture 38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6" name="Picture 38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97.png"/>
                          <pic:cNvPicPr/>
                        </pic:nvPicPr>
                        <pic:blipFill>
                          <a:blip r:embed="rId1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-11543.68795</w:t>
              <w:br/>
              <w:t>HOMO:</w:t>
              <w:br/>
              <w:t>-6.62869</w:t>
              <w:br/>
              <w:t>LUMO:</w:t>
              <w:br/>
              <w:t>-0.81906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(-0.55865)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7" name="Picture 38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8" name="Picture 38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49" name="Picture 38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810.png"/>
                          <pic:cNvPicPr/>
                        </pic:nvPicPr>
                        <pic:blipFill>
                          <a:blip r:embed="rId1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-11543.67761</w:t>
              <w:br/>
              <w:t>HOMO:</w:t>
              <w:br/>
              <w:t>-7.01237</w:t>
              <w:br/>
              <w:t>LUMO:</w:t>
              <w:br/>
              <w:t>2.00548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(-0.54831)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0" name="Picture 38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1" name="Picture 38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2" name="Picture 38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815.png"/>
                          <pic:cNvPicPr/>
                        </pic:nvPicPr>
                        <pic:blipFill>
                          <a:blip r:embed="rId1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-11543.48065</w:t>
              <w:br/>
              <w:t>HOMO:</w:t>
              <w:br/>
              <w:t>-6.85727</w:t>
              <w:br/>
              <w:t>LUMO:</w:t>
              <w:br/>
              <w:t>2.17691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(-0.35135)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3" name="Picture 38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4" name="Picture 38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5" name="Picture 38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854.png"/>
                          <pic:cNvPicPr/>
                        </pic:nvPicPr>
                        <pic:blipFill>
                          <a:blip r:embed="rId1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-11543.87244</w:t>
              <w:br/>
              <w:t>HOMO:</w:t>
              <w:br/>
              <w:t>-6.71849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(-0.74314)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6" name="Picture 38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7" name="Picture 38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8" name="Picture 38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855.png"/>
                          <pic:cNvPicPr/>
                        </pic:nvPicPr>
                        <pic:blipFill>
                          <a:blip r:embed="rId1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-11543.99587</w:t>
              <w:br/>
              <w:t>HOMO:</w:t>
              <w:br/>
              <w:t>-7.52395</w:t>
              <w:br/>
              <w:t>LUMO:</w:t>
              <w:br/>
              <w:t>0.27211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(-0.86657)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59" name="Picture 38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0" name="Picture 38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1" name="Picture 38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860.png"/>
                          <pic:cNvPicPr/>
                        </pic:nvPicPr>
                        <pic:blipFill>
                          <a:blip r:embed="rId1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-11543.90346</w:t>
              <w:br/>
              <w:t>HOMO:</w:t>
              <w:br/>
              <w:t>-6.96611</w:t>
              <w:br/>
              <w:t>LUMO:</w:t>
              <w:br/>
              <w:t>-0.72654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(-0.77416)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2" name="Picture 38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3" name="Picture 38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4" name="Picture 38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862.png"/>
                          <pic:cNvPicPr/>
                        </pic:nvPicPr>
                        <pic:blipFill>
                          <a:blip r:embed="rId1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-11543.79598</w:t>
              <w:br/>
              <w:t>HOMO:</w:t>
              <w:br/>
              <w:t>-6.89537</w:t>
              <w:br/>
              <w:t>LUMO:</w:t>
              <w:br/>
              <w:t>-0.68028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(-0.66668)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5" name="Picture 38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6" name="Picture 38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7" name="Picture 38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954.png"/>
                          <pic:cNvPicPr/>
                        </pic:nvPicPr>
                        <pic:blipFill>
                          <a:blip r:embed="rId1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-11543.63837</w:t>
              <w:br/>
              <w:t>HOMO:</w:t>
              <w:br/>
              <w:t>-6.84911</w:t>
              <w:br/>
              <w:t>LUMO:</w:t>
              <w:br/>
              <w:t>-0.58504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(-0.50907)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8" name="Picture 38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69" name="Picture 38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0" name="Picture 38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967.png"/>
                          <pic:cNvPicPr/>
                        </pic:nvPicPr>
                        <pic:blipFill>
                          <a:blip r:embed="rId1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-11543.51641</w:t>
              <w:br/>
              <w:t>HOMO:</w:t>
              <w:br/>
              <w:t>-6.79196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(-0.38711)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1" name="Picture 38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2" name="Picture 38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3" name="Picture 38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972.png"/>
                          <pic:cNvPicPr/>
                        </pic:nvPicPr>
                        <pic:blipFill>
                          <a:blip r:embed="rId1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-11543.48405</w:t>
              <w:br/>
              <w:t>HOMO:</w:t>
              <w:br/>
              <w:t>-6.67767</w:t>
              <w:br/>
              <w:t>LUMO:</w:t>
              <w:br/>
              <w:t>1.79323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(-0.35475)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4" name="Picture 38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5" name="Picture 38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6" name="Picture 38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975.png"/>
                          <pic:cNvPicPr/>
                        </pic:nvPicPr>
                        <pic:blipFill>
                          <a:blip r:embed="rId1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-11543.67293</w:t>
              <w:br/>
              <w:t>HOMO:</w:t>
              <w:br/>
              <w:t>-6.54434</w:t>
              <w:br/>
              <w:t>LUMO:</w:t>
              <w:br/>
              <w:t>1.91024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(-0.54363)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7" name="Picture 38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8" name="Picture 38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79" name="Picture 38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048.png"/>
                          <pic:cNvPicPr/>
                        </pic:nvPicPr>
                        <pic:blipFill>
                          <a:blip r:embed="rId1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-11545.51664</w:t>
              <w:br/>
              <w:t>HOMO:</w:t>
              <w:br/>
              <w:t>-6.62869</w:t>
              <w:br/>
              <w:t>LUMO:</w:t>
              <w:br/>
              <w:t>1.69799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(-2.38734)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0" name="Picture 38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1" name="Picture 38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2" name="Picture 38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067.png"/>
                          <pic:cNvPicPr/>
                        </pic:nvPicPr>
                        <pic:blipFill>
                          <a:blip r:embed="rId1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-11543.57671</w:t>
              <w:br/>
              <w:t>HOMO:</w:t>
              <w:br/>
              <w:t>-6.72393</w:t>
              <w:br/>
              <w:t>LUMO:</w:t>
              <w:br/>
              <w:t>2.12249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(-0.44741)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3" name="Picture 38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4" name="Picture 38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5" name="Picture 38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082.png"/>
                          <pic:cNvPicPr/>
                        </pic:nvPicPr>
                        <pic:blipFill>
                          <a:blip r:embed="rId1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-11543.45959</w:t>
              <w:br/>
              <w:t>HOMO:</w:t>
              <w:br/>
              <w:t>-6.66407</w:t>
              <w:br/>
              <w:t>LUMO:</w:t>
              <w:br/>
              <w:t>2.05990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(-0.33029)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6" name="Picture 38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7" name="Picture 38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8" name="Picture 38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088.png"/>
                          <pic:cNvPicPr/>
                        </pic:nvPicPr>
                        <pic:blipFill>
                          <a:blip r:embed="rId1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-11543.49633</w:t>
              <w:br/>
              <w:t>HOMO:</w:t>
              <w:br/>
              <w:t>-7.00149</w:t>
              <w:br/>
              <w:t>LUMO:</w:t>
              <w:br/>
              <w:t>1.82044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(-0.36703)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89" name="Picture 38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0" name="Picture 38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1" name="Picture 38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091.png"/>
                          <pic:cNvPicPr/>
                        </pic:nvPicPr>
                        <pic:blipFill>
                          <a:blip r:embed="rId1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-11543.25031</w:t>
              <w:br/>
              <w:t>HOMO:</w:t>
              <w:br/>
              <w:t>-7.12122</w:t>
              <w:br/>
              <w:t>LUMO:</w:t>
              <w:br/>
              <w:t>2.16058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(-0.12101)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2" name="Picture 38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3" name="Picture 38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4" name="Picture 38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095.png"/>
                          <pic:cNvPicPr/>
                        </pic:nvPicPr>
                        <pic:blipFill>
                          <a:blip r:embed="rId1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-11543.37053</w:t>
              <w:br/>
              <w:t>HOMO:</w:t>
              <w:br/>
              <w:t>-6.63141</w:t>
              <w:br/>
              <w:t>LUMO:</w:t>
              <w:br/>
              <w:t>2.21229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(-0.24123)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5" name="Picture 38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6" name="Picture 38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7" name="Picture 38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097.png"/>
                          <pic:cNvPicPr/>
                        </pic:nvPicPr>
                        <pic:blipFill>
                          <a:blip r:embed="rId1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-11543.39004</w:t>
              <w:br/>
              <w:t>HOMO:</w:t>
              <w:br/>
              <w:t>-6.37835</w:t>
              <w:br/>
              <w:t>LUMO:</w:t>
              <w:br/>
              <w:t>2.32113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(-0.26074)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8" name="Picture 38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899" name="Picture 38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0" name="Picture 39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099.png"/>
                          <pic:cNvPicPr/>
                        </pic:nvPicPr>
                        <pic:blipFill>
                          <a:blip r:embed="rId1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-11543.16269</w:t>
              <w:br/>
              <w:t>HOMO:</w:t>
              <w:br/>
              <w:t>-6.99605</w:t>
              <w:br/>
              <w:t>LUMO:</w:t>
              <w:br/>
              <w:t>2.00548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(-0.03339)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1" name="Picture 39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2" name="Picture 39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3" name="Picture 39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103.png"/>
                          <pic:cNvPicPr/>
                        </pic:nvPicPr>
                        <pic:blipFill>
                          <a:blip r:embed="rId1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-11543.59959</w:t>
              <w:br/>
              <w:t>HOMO:</w:t>
              <w:br/>
              <w:t>-6.85999</w:t>
              <w:br/>
              <w:t>LUMO:</w:t>
              <w:br/>
              <w:t>2.39460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(-0.47029)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4" name="Picture 39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5" name="Picture 39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6" name="Picture 39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269.png"/>
                          <pic:cNvPicPr/>
                        </pic:nvPicPr>
                        <pic:blipFill>
                          <a:blip r:embed="rId1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-11544.70859</w:t>
              <w:br/>
              <w:t>HOMO:</w:t>
              <w:br/>
              <w:t>-6.85727</w:t>
              <w:br/>
              <w:t>LUMO:</w:t>
              <w:br/>
              <w:t>2.48712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(-1.57929)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7" name="Picture 39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8" name="Picture 39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09" name="Picture 39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270.png"/>
                          <pic:cNvPicPr/>
                        </pic:nvPicPr>
                        <pic:blipFill>
                          <a:blip r:embed="rId1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-11544.59099</w:t>
              <w:br/>
              <w:t>HOMO:</w:t>
              <w:br/>
              <w:t>-7.04231</w:t>
              <w:br/>
              <w:t>LUMO:</w:t>
              <w:br/>
              <w:t>2.40277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(-1.46169)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0" name="Picture 39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1" name="Picture 39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2" name="Picture 39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271.png"/>
                          <pic:cNvPicPr/>
                        </pic:nvPicPr>
                        <pic:blipFill>
                          <a:blip r:embed="rId13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-11544.64867</w:t>
              <w:br/>
              <w:t>HOMO:</w:t>
              <w:br/>
              <w:t>-6.60692</w:t>
              <w:br/>
              <w:t>LUMO:</w:t>
              <w:br/>
              <w:t>2.26671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(-1.51937)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3" name="Picture 39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4" name="Picture 39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5" name="Picture 39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274.png"/>
                          <pic:cNvPicPr/>
                        </pic:nvPicPr>
                        <pic:blipFill>
                          <a:blip r:embed="rId1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-11544.50889</w:t>
              <w:br/>
              <w:t>HOMO:</w:t>
              <w:br/>
              <w:t>-6.67495</w:t>
              <w:br/>
              <w:t>LUMO:</w:t>
              <w:br/>
              <w:t>2.14698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(-1.37959)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6" name="Picture 39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7" name="Picture 39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8" name="Picture 39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277.png"/>
                          <pic:cNvPicPr/>
                        </pic:nvPicPr>
                        <pic:blipFill>
                          <a:blip r:embed="rId1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-11544.69717</w:t>
              <w:br/>
              <w:t>HOMO:</w:t>
              <w:br/>
              <w:t>-6.73210</w:t>
              <w:br/>
              <w:t>LUMO:</w:t>
              <w:br/>
              <w:t>2.06807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(-1.56787)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19" name="Picture 39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0" name="Picture 39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1" name="Picture 39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287.png"/>
                          <pic:cNvPicPr/>
                        </pic:nvPicPr>
                        <pic:blipFill>
                          <a:blip r:embed="rId1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-11542.67261</w:t>
              <w:br/>
              <w:t>HOMO:</w:t>
              <w:br/>
              <w:t>-7.20013</w:t>
              <w:br/>
              <w:t>LUMO:</w:t>
              <w:br/>
              <w:t>2.02181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(0.45669)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2" name="Picture 39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3" name="Picture 39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4" name="Picture 39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290.png"/>
                          <pic:cNvPicPr/>
                        </pic:nvPicPr>
                        <pic:blipFill>
                          <a:blip r:embed="rId1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-11542.60771</w:t>
              <w:br/>
              <w:t>HOMO:</w:t>
              <w:br/>
              <w:t>-7.18653</w:t>
              <w:br/>
              <w:t>LUMO:</w:t>
              <w:br/>
              <w:t>2.29936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(0.52159)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5" name="Picture 39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6" name="Picture 39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7" name="Picture 39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293.png"/>
                          <pic:cNvPicPr/>
                        </pic:nvPicPr>
                        <pic:blipFill>
                          <a:blip r:embed="rId1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-11542.80521</w:t>
              <w:br/>
              <w:t>HOMO:</w:t>
              <w:br/>
              <w:t>-6.92802</w:t>
              <w:br/>
              <w:t>LUMO:</w:t>
              <w:br/>
              <w:t>2.36195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(0.32409)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8" name="Picture 39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29" name="Picture 39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0" name="Picture 39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295.png"/>
                          <pic:cNvPicPr/>
                        </pic:nvPicPr>
                        <pic:blipFill>
                          <a:blip r:embed="rId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-11543.10013</w:t>
              <w:br/>
              <w:t>HOMO:</w:t>
              <w:br/>
              <w:t>-6.89537</w:t>
              <w:br/>
              <w:t>LUMO:</w:t>
              <w:br/>
              <w:t>1.78779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(0.02917)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1" name="Picture 39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2" name="Picture 39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3" name="Picture 39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02.png"/>
                          <pic:cNvPicPr/>
                        </pic:nvPicPr>
                        <pic:blipFill>
                          <a:blip r:embed="rId1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-11543.20832</w:t>
              <w:br/>
              <w:t>HOMO:</w:t>
              <w:br/>
              <w:t>-6.96067</w:t>
              <w:br/>
              <w:t>LUMO:</w:t>
              <w:br/>
              <w:t>2.31297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(-0.07902)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4" name="Picture 39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5" name="Picture 39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6" name="Picture 39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04.png"/>
                          <pic:cNvPicPr/>
                        </pic:nvPicPr>
                        <pic:blipFill>
                          <a:blip r:embed="rId1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-11543.24217</w:t>
              <w:br/>
              <w:t>HOMO:</w:t>
              <w:br/>
              <w:t>-6.91441</w:t>
              <w:br/>
              <w:t>LUMO:</w:t>
              <w:br/>
              <w:t>2.50345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(-0.11287)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7" name="Picture 39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8" name="Picture 39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39" name="Picture 39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05.png"/>
                          <pic:cNvPicPr/>
                        </pic:nvPicPr>
                        <pic:blipFill>
                          <a:blip r:embed="rId1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-11543.24892</w:t>
              <w:br/>
              <w:t>HOMO:</w:t>
              <w:br/>
              <w:t>-7.17292</w:t>
              <w:br/>
              <w:t>LUMO:</w:t>
              <w:br/>
              <w:t>2.12521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(-0.11962)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0" name="Picture 39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1" name="Picture 39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2" name="Picture 39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07.png"/>
                          <pic:cNvPicPr/>
                        </pic:nvPicPr>
                        <pic:blipFill>
                          <a:blip r:embed="rId1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-11543.56359</w:t>
              <w:br/>
              <w:t>HOMO:</w:t>
              <w:br/>
              <w:t>-6.93618</w:t>
              <w:br/>
              <w:t>LUMO:</w:t>
              <w:br/>
              <w:t>2.35106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(-0.43429)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3" name="Picture 39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4" name="Picture 39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5" name="Picture 39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10.png"/>
                          <pic:cNvPicPr/>
                        </pic:nvPicPr>
                        <pic:blipFill>
                          <a:blip r:embed="rId1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-11543.22903</w:t>
              <w:br/>
              <w:t>HOMO:</w:t>
              <w:br/>
              <w:t>-6.75931</w:t>
              <w:br/>
              <w:t>LUMO:</w:t>
              <w:br/>
              <w:t>1.61908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(-0.09973)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6" name="Picture 39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7" name="Picture 39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8" name="Picture 39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11.png"/>
                          <pic:cNvPicPr/>
                        </pic:nvPicPr>
                        <pic:blipFill>
                          <a:blip r:embed="rId1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-11543.10778</w:t>
              <w:br/>
              <w:t>HOMO:</w:t>
              <w:br/>
              <w:t>-6.35930</w:t>
              <w:br/>
              <w:t>LUMO:</w:t>
              <w:br/>
              <w:t>1.23540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(0.02152)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49" name="Picture 39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0" name="Picture 39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1" name="Picture 39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13.png"/>
                          <pic:cNvPicPr/>
                        </pic:nvPicPr>
                        <pic:blipFill>
                          <a:blip r:embed="rId1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-11543.46922</w:t>
              <w:br/>
              <w:t>HOMO:</w:t>
              <w:br/>
              <w:t>-6.17971</w:t>
              <w:br/>
              <w:t>LUMO:</w:t>
              <w:br/>
              <w:t>1.84493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(-0.33992)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2" name="Picture 39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3" name="Picture 39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4" name="Picture 39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15.png"/>
                          <pic:cNvPicPr/>
                        </pic:nvPicPr>
                        <pic:blipFill>
                          <a:blip r:embed="rId1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-11543.42057</w:t>
              <w:br/>
              <w:t>HOMO:</w:t>
              <w:br/>
              <w:t>-6.72665</w:t>
              <w:br/>
              <w:t>LUMO:</w:t>
              <w:br/>
              <w:t>2.61229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(-0.29127)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5" name="Picture 39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-7.09945</w:t>
              <w:br/>
              <w:t>LUMO:</w:t>
              <w:br/>
              <w:t>1.66806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6" name="Picture 39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7" name="Picture 39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16.png"/>
                          <pic:cNvPicPr/>
                        </pic:nvPicPr>
                        <pic:blipFill>
                          <a:blip r:embed="rId1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-11543.30057</w:t>
              <w:br/>
              <w:t>HOMO:</w:t>
              <w:br/>
              <w:t>-6.62869</w:t>
              <w:br/>
              <w:t>LUMO:</w:t>
              <w:br/>
              <w:t>2.28304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(-0.17127)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8" name="Picture 39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59" name="Picture 39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0" name="Picture 39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18.png"/>
                          <pic:cNvPicPr/>
                        </pic:nvPicPr>
                        <pic:blipFill>
                          <a:blip r:embed="rId1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-11543.66210</w:t>
              <w:br/>
              <w:t>HOMO:</w:t>
              <w:br/>
              <w:t>-6.58243</w:t>
              <w:br/>
              <w:t>LUMO:</w:t>
              <w:br/>
              <w:t>0.28028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(-0.53280)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1" name="Picture 39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2" name="Picture 39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3" name="Picture 39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20.png"/>
                          <pic:cNvPicPr/>
                        </pic:nvPicPr>
                        <pic:blipFill>
                          <a:blip r:embed="rId1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-11543.51527</w:t>
              <w:br/>
              <w:t>HOMO:</w:t>
              <w:br/>
              <w:t>-6.79468</w:t>
              <w:br/>
              <w:t>LUMO:</w:t>
              <w:br/>
              <w:t>0.14966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(-0.38597)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4" name="Picture 39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5" name="Picture 39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6" name="Picture 39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27.png"/>
                          <pic:cNvPicPr/>
                        </pic:nvPicPr>
                        <pic:blipFill>
                          <a:blip r:embed="rId1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-11544.61148</w:t>
              <w:br/>
              <w:t>HOMO:</w:t>
              <w:br/>
              <w:t>-6.63141</w:t>
              <w:br/>
              <w:t>LUMO:</w:t>
              <w:br/>
              <w:t>0.31021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(-1.48218)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7" name="Picture 39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8" name="Picture 39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69" name="Picture 39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30.png"/>
                          <pic:cNvPicPr/>
                        </pic:nvPicPr>
                        <pic:blipFill>
                          <a:blip r:embed="rId1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-11544.49596</w:t>
              <w:br/>
              <w:t>HOMO:</w:t>
              <w:br/>
              <w:t>-6.81101</w:t>
              <w:br/>
              <w:t>LUMO:</w:t>
              <w:br/>
              <w:t>0.13878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(-1.36666)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0" name="Picture 39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1" name="Picture 39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2" name="Picture 39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33.png"/>
                          <pic:cNvPicPr/>
                        </pic:nvPicPr>
                        <pic:blipFill>
                          <a:blip r:embed="rId1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-11544.68993</w:t>
              <w:br/>
              <w:t>HOMO:</w:t>
              <w:br/>
              <w:t>-6.72665</w:t>
              <w:br/>
              <w:t>LUMO:</w:t>
              <w:br/>
              <w:t>0.65579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(-1.56063)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3" name="Picture 39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4" name="Picture 39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5" name="Picture 39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65.png"/>
                          <pic:cNvPicPr/>
                        </pic:nvPicPr>
                        <pic:blipFill>
                          <a:blip r:embed="rId1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-11542.61598</w:t>
              <w:br/>
              <w:t>HOMO:</w:t>
              <w:br/>
              <w:t>-6.53073</w:t>
              <w:br/>
              <w:t>LUMO:</w:t>
              <w:br/>
              <w:t>0.91430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(0.51332)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6" name="Picture 39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7" name="Picture 39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8" name="Picture 39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67.png"/>
                          <pic:cNvPicPr/>
                        </pic:nvPicPr>
                        <pic:blipFill>
                          <a:blip r:embed="rId1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-11542.43125</w:t>
              <w:br/>
              <w:t>HOMO:</w:t>
              <w:br/>
              <w:t>-7.19197</w:t>
              <w:br/>
              <w:t>LUMO:</w:t>
              <w:br/>
              <w:t>1.62996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(0.69805)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79" name="Picture 39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0" name="Picture 39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1" name="Picture 39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70.png"/>
                          <pic:cNvPicPr/>
                        </pic:nvPicPr>
                        <pic:blipFill>
                          <a:blip r:embed="rId1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-11542.31715</w:t>
              <w:br/>
              <w:t>HOMO:</w:t>
              <w:br/>
              <w:t>-6.69400</w:t>
              <w:br/>
              <w:t>LUMO:</w:t>
              <w:br/>
              <w:t>0.84627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(0.81215)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2" name="Picture 39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3" name="Picture 39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4" name="Picture 39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72.png"/>
                          <pic:cNvPicPr/>
                        </pic:nvPicPr>
                        <pic:blipFill>
                          <a:blip r:embed="rId1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-11542.50951</w:t>
              <w:br/>
              <w:t>HOMO:</w:t>
              <w:br/>
              <w:t>-6.76475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(0.61979)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5" name="Picture 39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6" name="Picture 39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7" name="Picture 39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74.png"/>
                          <pic:cNvPicPr/>
                        </pic:nvPicPr>
                        <pic:blipFill>
                          <a:blip r:embed="rId1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-11542.92769</w:t>
              <w:br/>
              <w:t>HOMO:</w:t>
              <w:br/>
              <w:t>-6.67767</w:t>
              <w:br/>
              <w:t>LUMO:</w:t>
              <w:br/>
              <w:t>0.52246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(0.20161)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8" name="Picture 39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89" name="Picture 39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0" name="Picture 39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79.png"/>
                          <pic:cNvPicPr/>
                        </pic:nvPicPr>
                        <pic:blipFill>
                          <a:blip r:embed="rId1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-11543.17594</w:t>
              <w:br/>
              <w:t>HOMO:</w:t>
              <w:br/>
              <w:t>-6.73210</w:t>
              <w:br/>
              <w:t>LUMO:</w:t>
              <w:br/>
              <w:t>0.94424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(-0.04664)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1" name="Picture 39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2" name="Picture 39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3" name="Picture 39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82.png"/>
                          <pic:cNvPicPr/>
                        </pic:nvPicPr>
                        <pic:blipFill>
                          <a:blip r:embed="rId1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-11543.14130</w:t>
              <w:br/>
              <w:t>HOMO:</w:t>
              <w:br/>
              <w:t>-6.97972</w:t>
              <w:br/>
              <w:t>LUMO:</w:t>
              <w:br/>
              <w:t>0.60409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(-0.01200)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4" name="Picture 39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5" name="Picture 39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6" name="Picture 39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84.png"/>
                          <pic:cNvPicPr/>
                        </pic:nvPicPr>
                        <pic:blipFill>
                          <a:blip r:embed="rId1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-11543.02843</w:t>
              <w:br/>
              <w:t>HOMO:</w:t>
              <w:br/>
              <w:t>-7.38517</w:t>
              <w:br/>
              <w:t>LUMO:</w:t>
              <w:br/>
              <w:t>0.73743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(0.10087)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7" name="Picture 39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8" name="Picture 39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3999" name="Picture 39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88.png"/>
                          <pic:cNvPicPr/>
                        </pic:nvPicPr>
                        <pic:blipFill>
                          <a:blip r:embed="rId1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-11543.22421</w:t>
              <w:br/>
              <w:t>HOMO:</w:t>
              <w:br/>
              <w:t>-6.48992</w:t>
              <w:br/>
              <w:t>LUMO:</w:t>
              <w:br/>
              <w:t>1.08301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(-0.09491)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0" name="Picture 40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1" name="Picture 40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2" name="Picture 40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90.png"/>
                          <pic:cNvPicPr/>
                        </pic:nvPicPr>
                        <pic:blipFill>
                          <a:blip r:embed="rId1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-11543.43652</w:t>
              <w:br/>
              <w:t>HOMO:</w:t>
              <w:br/>
              <w:t>-7.18381</w:t>
              <w:br/>
              <w:t>LUMO:</w:t>
              <w:br/>
              <w:t>1.61908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(-0.30722)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3" name="Picture 40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4" name="Picture 40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5" name="Picture 40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95.png"/>
                          <pic:cNvPicPr/>
                        </pic:nvPicPr>
                        <pic:blipFill>
                          <a:blip r:embed="rId1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-11545.92987</w:t>
              <w:br/>
              <w:t>HOMO:</w:t>
              <w:br/>
              <w:t>-6.74842</w:t>
              <w:br/>
              <w:t>LUMO:</w:t>
              <w:br/>
              <w:t>0.57960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(-2.80057)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6" name="Picture 40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7" name="Picture 40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8" name="Picture 40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97.png"/>
                          <pic:cNvPicPr/>
                        </pic:nvPicPr>
                        <pic:blipFill>
                          <a:blip r:embed="rId1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-11544.94052</w:t>
              <w:br/>
              <w:t>HOMO:</w:t>
              <w:br/>
              <w:t>-6.67495</w:t>
              <w:br/>
              <w:t>LUMO:</w:t>
              <w:br/>
              <w:t>0.77280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(-1.81122)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09" name="Picture 40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0" name="Picture 40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1" name="Picture 40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399.png"/>
                          <pic:cNvPicPr/>
                        </pic:nvPicPr>
                        <pic:blipFill>
                          <a:blip r:embed="rId1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-11544.91548</w:t>
              <w:br/>
              <w:t>HOMO:</w:t>
              <w:br/>
              <w:t>-6.74570</w:t>
              <w:br/>
              <w:t>LUMO:</w:t>
              <w:br/>
              <w:t>0.77280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(-1.78618)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2" name="Picture 40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3" name="Picture 40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4" name="Picture 40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403.png"/>
                          <pic:cNvPicPr/>
                        </pic:nvPicPr>
                        <pic:blipFill>
                          <a:blip r:embed="rId1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-11544.73877</w:t>
              <w:br/>
              <w:t>HOMO:</w:t>
              <w:br/>
              <w:t>-6.73754</w:t>
              <w:br/>
              <w:t>LUMO:</w:t>
              <w:br/>
              <w:t>0.86804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(-1.60947)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5" name="Picture 40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6" name="Picture 40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7" name="Picture 40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408.png"/>
                          <pic:cNvPicPr/>
                        </pic:nvPicPr>
                        <pic:blipFill>
                          <a:blip r:embed="rId1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-11544.94193</w:t>
              <w:br/>
              <w:t>HOMO:</w:t>
              <w:br/>
              <w:t>-6.66135</w:t>
              <w:br/>
              <w:t>LUMO:</w:t>
              <w:br/>
              <w:t>0.94424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(-1.81263)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8" name="Picture 40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19" name="Picture 40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0" name="Picture 40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491.png"/>
                          <pic:cNvPicPr/>
                        </pic:nvPicPr>
                        <pic:blipFill>
                          <a:blip r:embed="rId1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-11544.65199</w:t>
              <w:br/>
              <w:t>HOMO:</w:t>
              <w:br/>
              <w:t>-6.44638</w:t>
              <w:br/>
              <w:t>LUMO:</w:t>
              <w:br/>
              <w:t>1.00138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(-1.52269)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1" name="Picture 40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2" name="Picture 40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3" name="Picture 40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493.png"/>
                          <pic:cNvPicPr/>
                        </pic:nvPicPr>
                        <pic:blipFill>
                          <a:blip r:embed="rId1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-11544.58486</w:t>
              <w:br/>
              <w:t>HOMO:</w:t>
              <w:br/>
              <w:t>-6.65591</w:t>
              <w:br/>
              <w:t>LUMO:</w:t>
              <w:br/>
              <w:t>1.02043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(-1.45556)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4" name="Picture 40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5" name="Picture 40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6" name="Picture 40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494.png"/>
                          <pic:cNvPicPr/>
                        </pic:nvPicPr>
                        <pic:blipFill>
                          <a:blip r:embed="rId1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-11544.53069</w:t>
              <w:br/>
              <w:t>HOMO:</w:t>
              <w:br/>
              <w:t>-7.17564</w:t>
              <w:br/>
              <w:t>LUMO:</w:t>
              <w:br/>
              <w:t>0.50069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(-1.40139)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7" name="Picture 40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8" name="Picture 40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29" name="Picture 40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498.png"/>
                          <pic:cNvPicPr/>
                        </pic:nvPicPr>
                        <pic:blipFill>
                          <a:blip r:embed="rId1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-11544.40081</w:t>
              <w:br/>
              <w:t>HOMO:</w:t>
              <w:br/>
              <w:t>-6.59332</w:t>
              <w:br/>
              <w:t>LUMO:</w:t>
              <w:br/>
              <w:t>0.79457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(-1.27151)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0" name="Picture 40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1" name="Picture 40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2" name="Picture 40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03.png"/>
                          <pic:cNvPicPr/>
                        </pic:nvPicPr>
                        <pic:blipFill>
                          <a:blip r:embed="rId13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-11544.60168</w:t>
              <w:br/>
              <w:t>HOMO:</w:t>
              <w:br/>
              <w:t>-6.76747</w:t>
              <w:br/>
              <w:t>LUMO:</w:t>
              <w:br/>
              <w:t>1.73881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(-1.47238)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3" name="Picture 40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4" name="Picture 40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5" name="Picture 40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54.png"/>
                          <pic:cNvPicPr/>
                        </pic:nvPicPr>
                        <pic:blipFill>
                          <a:blip r:embed="rId1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-11543.41828</w:t>
              <w:br/>
              <w:t>HOMO:</w:t>
              <w:br/>
              <w:t>-7.00421</w:t>
              <w:br/>
              <w:t>LUMO:</w:t>
              <w:br/>
              <w:t>1.07485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(-0.28898)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6" name="Picture 40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7" name="Picture 40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8" name="Picture 40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59.png"/>
                          <pic:cNvPicPr/>
                        </pic:nvPicPr>
                        <pic:blipFill>
                          <a:blip r:embed="rId1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-11543.42329</w:t>
              <w:br/>
              <w:t>HOMO:</w:t>
              <w:br/>
              <w:t>-6.94979</w:t>
              <w:br/>
              <w:t>LUMO:</w:t>
              <w:br/>
              <w:t>1.67894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(-0.29399)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39" name="Picture 40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0" name="Picture 40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1" name="Picture 40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60.png"/>
                          <pic:cNvPicPr/>
                        </pic:nvPicPr>
                        <pic:blipFill>
                          <a:blip r:embed="rId1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-11543.24261</w:t>
              <w:br/>
              <w:t>HOMO:</w:t>
              <w:br/>
              <w:t>-6.66135</w:t>
              <w:br/>
              <w:t>LUMO:</w:t>
              <w:br/>
              <w:t>0.47076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(-0.11331)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2" name="Picture 40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3" name="Picture 40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4" name="Picture 40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62.png"/>
                          <pic:cNvPicPr/>
                        </pic:nvPicPr>
                        <pic:blipFill>
                          <a:blip r:embed="rId1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-11543.26628</w:t>
              <w:br/>
              <w:t>HOMO:</w:t>
              <w:br/>
              <w:t>-6.74298</w:t>
              <w:br/>
              <w:t>LUMO:</w:t>
              <w:br/>
              <w:t>1.85037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(-0.13698)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5" name="Picture 40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6" name="Picture 40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7" name="Picture 40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63.png"/>
                          <pic:cNvPicPr/>
                        </pic:nvPicPr>
                        <pic:blipFill>
                          <a:blip r:embed="rId1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-11543.14182</w:t>
              <w:br/>
              <w:t>HOMO:</w:t>
              <w:br/>
              <w:t>-6.65318</w:t>
              <w:br/>
              <w:t>LUMO:</w:t>
              <w:br/>
              <w:t>0.95240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(-0.01252)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8" name="Picture 40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49" name="Picture 40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0" name="Picture 40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66.png"/>
                          <pic:cNvPicPr/>
                        </pic:nvPicPr>
                        <pic:blipFill>
                          <a:blip r:embed="rId1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-11543.47336</w:t>
              <w:br/>
              <w:t>HOMO:</w:t>
              <w:br/>
              <w:t>-6.63958</w:t>
              <w:br/>
              <w:t>LUMO:</w:t>
              <w:br/>
              <w:t>0.78097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(-0.34406)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1" name="Picture 40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2" name="Picture 40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3" name="Picture 40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67.png"/>
                          <pic:cNvPicPr/>
                        </pic:nvPicPr>
                        <pic:blipFill>
                          <a:blip r:embed="rId1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-11543.33611</w:t>
              <w:br/>
              <w:t>HOMO:</w:t>
              <w:br/>
              <w:t>-6.11712</w:t>
              <w:br/>
              <w:t>LUMO:</w:t>
              <w:br/>
              <w:t>0.40001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(-0.20681)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4" name="Picture 40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5" name="Picture 40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6" name="Picture 40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68.png"/>
                          <pic:cNvPicPr/>
                        </pic:nvPicPr>
                        <pic:blipFill>
                          <a:blip r:embed="rId1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-11543.52528</w:t>
              <w:br/>
              <w:t>HOMO:</w:t>
              <w:br/>
              <w:t>-7.08312</w:t>
              <w:br/>
              <w:t>LUMO:</w:t>
              <w:br/>
              <w:t>0.92519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(-0.39598)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7" name="Picture 40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8" name="Picture 40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59" name="Picture 40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82.png"/>
                          <pic:cNvPicPr/>
                        </pic:nvPicPr>
                        <pic:blipFill>
                          <a:blip r:embed="rId1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-11544.71303</w:t>
              <w:br/>
              <w:t>HOMO:</w:t>
              <w:br/>
              <w:t>-6.96067</w:t>
              <w:br/>
              <w:t>LUMO:</w:t>
              <w:br/>
              <w:t>0.54695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(-1.58373)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0" name="Picture 40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1" name="Picture 40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2" name="Picture 40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87.png"/>
                          <pic:cNvPicPr/>
                        </pic:nvPicPr>
                        <pic:blipFill>
                          <a:blip r:embed="rId1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-11545.77694</w:t>
              <w:br/>
              <w:t>HOMO:</w:t>
              <w:br/>
              <w:t>-6.74026</w:t>
              <w:br/>
              <w:t>LUMO:</w:t>
              <w:br/>
              <w:t>0.60137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(-2.64764)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3" name="Picture 40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4" name="Picture 40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5" name="Picture 40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89.png"/>
                          <pic:cNvPicPr/>
                        </pic:nvPicPr>
                        <pic:blipFill>
                          <a:blip r:embed="rId1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-11544.90120</w:t>
              <w:br/>
              <w:t>HOMO:</w:t>
              <w:br/>
              <w:t>-6.74298</w:t>
              <w:br/>
              <w:t>LUMO:</w:t>
              <w:br/>
              <w:t>0.59593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(-1.77190)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6" name="Picture 40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7" name="Picture 40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8" name="Picture 40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93.png"/>
                          <pic:cNvPicPr/>
                        </pic:nvPicPr>
                        <pic:blipFill>
                          <a:blip r:embed="rId1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-11544.85352</w:t>
              <w:br/>
              <w:t>HOMO:</w:t>
              <w:br/>
              <w:t>-6.93074</w:t>
              <w:br/>
              <w:t>LUMO:</w:t>
              <w:br/>
              <w:t>0.60681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(-1.72422)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69" name="Picture 40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0" name="Picture 40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1" name="Picture 40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597.png"/>
                          <pic:cNvPicPr/>
                        </pic:nvPicPr>
                        <pic:blipFill>
                          <a:blip r:embed="rId1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-11544.88920</w:t>
              <w:br/>
              <w:t>HOMO:</w:t>
              <w:br/>
              <w:t>-6.41644</w:t>
              <w:br/>
              <w:t>LUMO:</w:t>
              <w:br/>
              <w:t>0.35919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(-1.75990)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2" name="Picture 40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3" name="Picture 40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4" name="Picture 40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603.png"/>
                          <pic:cNvPicPr/>
                        </pic:nvPicPr>
                        <pic:blipFill>
                          <a:blip r:embed="rId1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-11544.76100</w:t>
              <w:br/>
              <w:t>HOMO:</w:t>
              <w:br/>
              <w:t>-6.41917</w:t>
              <w:br/>
              <w:t>LUMO:</w:t>
              <w:br/>
              <w:t>1.73064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(-1.63170)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5" name="Picture 40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6" name="Picture 40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7" name="Picture 40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610.png"/>
                          <pic:cNvPicPr/>
                        </pic:nvPicPr>
                        <pic:blipFill>
                          <a:blip r:embed="rId1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-11544.94329</w:t>
              <w:br/>
              <w:t>HOMO:</w:t>
              <w:br/>
              <w:t>-4.64226</w:t>
              <w:br/>
              <w:t>LUMO:</w:t>
              <w:br/>
              <w:t>-0.87893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(-1.81399)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8" name="Picture 40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79" name="Picture 40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0" name="Picture 40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653.png"/>
                          <pic:cNvPicPr/>
                        </pic:nvPicPr>
                        <pic:blipFill>
                          <a:blip r:embed="rId13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-11544.86781</w:t>
              <w:br/>
              <w:t>HOMO:</w:t>
              <w:br/>
              <w:t>-6.59604</w:t>
              <w:br/>
              <w:t>LUMO:</w:t>
              <w:br/>
              <w:t>0.90342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(-1.73851)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1" name="Picture 40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2" name="Picture 40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3" name="Picture 40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656.png"/>
                          <pic:cNvPicPr/>
                        </pic:nvPicPr>
                        <pic:blipFill>
                          <a:blip r:embed="rId1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-11544.50758</w:t>
              <w:br/>
              <w:t>HOMO:</w:t>
              <w:br/>
              <w:t>-6.79468</w:t>
              <w:br/>
              <w:t>LUMO:</w:t>
              <w:br/>
              <w:t>0.50069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(-1.37828)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4" name="Picture 40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5" name="Picture 40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6" name="Picture 40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659.png"/>
                          <pic:cNvPicPr/>
                        </pic:nvPicPr>
                        <pic:blipFill>
                          <a:blip r:embed="rId1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-11544.48492</w:t>
              <w:br/>
              <w:t>HOMO:</w:t>
              <w:br/>
              <w:t>-7.04503</w:t>
              <w:br/>
              <w:t>LUMO:</w:t>
              <w:br/>
              <w:t>0.52518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(-1.35562)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7" name="Picture 40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8" name="Picture 40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89" name="Picture 40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662.png"/>
                          <pic:cNvPicPr/>
                        </pic:nvPicPr>
                        <pic:blipFill>
                          <a:blip r:embed="rId1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-11544.67594</w:t>
              <w:br/>
              <w:t>HOMO:</w:t>
              <w:br/>
              <w:t>-6.69400</w:t>
              <w:br/>
              <w:t>LUMO:</w:t>
              <w:br/>
              <w:t>0.54423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(-1.54664)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0" name="Picture 40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1" name="Picture 40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2" name="Picture 40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663.png"/>
                          <pic:cNvPicPr/>
                        </pic:nvPicPr>
                        <pic:blipFill>
                          <a:blip r:embed="rId1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-11544.70410</w:t>
              <w:br/>
              <w:t>HOMO:</w:t>
              <w:br/>
              <w:t>-6.51713</w:t>
              <w:br/>
              <w:t>LUMO:</w:t>
              <w:br/>
              <w:t>0.95240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(-1.57480)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3" name="Picture 40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4" name="Picture 40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5" name="Picture 40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744.png"/>
                          <pic:cNvPicPr/>
                        </pic:nvPicPr>
                        <pic:blipFill>
                          <a:blip r:embed="rId1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-11543.78360</w:t>
              <w:br/>
              <w:t>HOMO:</w:t>
              <w:br/>
              <w:t>-6.88176</w:t>
              <w:br/>
              <w:t>LUMO:</w:t>
              <w:br/>
              <w:t>1.79323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(-0.65430)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6" name="Picture 40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7" name="Picture 40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8" name="Picture 40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748.png"/>
                          <pic:cNvPicPr/>
                        </pic:nvPicPr>
                        <pic:blipFill>
                          <a:blip r:embed="rId1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-11543.51875</w:t>
              <w:br/>
              <w:t>HOMO:</w:t>
              <w:br/>
              <w:t>-6.71849</w:t>
              <w:br/>
              <w:t>LUMO:</w:t>
              <w:br/>
              <w:t>0.28844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(-0.38945)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099" name="Picture 40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0" name="Picture 4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1" name="Picture 4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750.png"/>
                          <pic:cNvPicPr/>
                        </pic:nvPicPr>
                        <pic:blipFill>
                          <a:blip r:embed="rId1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-11543.70218</w:t>
              <w:br/>
              <w:t>HOMO:</w:t>
              <w:br/>
              <w:t>-6.94979</w:t>
              <w:br/>
              <w:t>LUMO:</w:t>
              <w:br/>
              <w:t>0.51974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(-0.57288)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2" name="Picture 4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3" name="Picture 4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4" name="Picture 4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751.png"/>
                          <pic:cNvPicPr/>
                        </pic:nvPicPr>
                        <pic:blipFill>
                          <a:blip r:embed="rId13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-11543.53600</w:t>
              <w:br/>
              <w:t>HOMO:</w:t>
              <w:br/>
              <w:t>-6.76203</w:t>
              <w:br/>
              <w:t>LUMO:</w:t>
              <w:br/>
              <w:t>0.94151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(-0.40670)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5" name="Picture 4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6" name="Picture 4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7" name="Picture 4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752.png"/>
                          <pic:cNvPicPr/>
                        </pic:nvPicPr>
                        <pic:blipFill>
                          <a:blip r:embed="rId1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-11543.75179</w:t>
              <w:br/>
              <w:t>HOMO:</w:t>
              <w:br/>
              <w:t>-6.91169</w:t>
              <w:br/>
              <w:t>LUMO:</w:t>
              <w:br/>
              <w:t>0.89525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(-0.62249)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8" name="Picture 4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09" name="Picture 4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0" name="Picture 4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789.png"/>
                          <pic:cNvPicPr/>
                        </pic:nvPicPr>
                        <pic:blipFill>
                          <a:blip r:embed="rId1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-11545.68219</w:t>
              <w:br/>
              <w:t>HOMO:</w:t>
              <w:br/>
              <w:t>-6.83006</w:t>
              <w:br/>
              <w:t>LUMO:</w:t>
              <w:br/>
              <w:t>0.89253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(-2.55289)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1" name="Picture 4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2" name="Picture 4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3" name="Picture 4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889.png"/>
                          <pic:cNvPicPr/>
                        </pic:nvPicPr>
                        <pic:blipFill>
                          <a:blip r:embed="rId13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-11543.58030</w:t>
              <w:br/>
              <w:t>HOMO:</w:t>
              <w:br/>
              <w:t>-7.08857</w:t>
              <w:br/>
              <w:t>LUMO:</w:t>
              <w:br/>
              <w:t>0.60409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(-0.45100)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4" name="Picture 4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5" name="Picture 4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6" name="Picture 4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892.png"/>
                          <pic:cNvPicPr/>
                        </pic:nvPicPr>
                        <pic:blipFill>
                          <a:blip r:embed="rId1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-11543.39782</w:t>
              <w:br/>
              <w:t>HOMO:</w:t>
              <w:br/>
              <w:t>-6.91713</w:t>
              <w:br/>
              <w:t>LUMO:</w:t>
              <w:br/>
              <w:t>1.76330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(-0.26852)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7" name="Picture 4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-8.88180</w:t>
              <w:br/>
              <w:t>LUMO:</w:t>
              <w:br/>
              <w:t>1.02315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8" name="Picture 4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19" name="Picture 4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905.png"/>
                          <pic:cNvPicPr/>
                        </pic:nvPicPr>
                        <pic:blipFill>
                          <a:blip r:embed="rId1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-11543.50988</w:t>
              <w:br/>
              <w:t>HOMO:</w:t>
              <w:br/>
              <w:t>-6.47359</w:t>
              <w:br/>
              <w:t>LUMO:</w:t>
              <w:br/>
              <w:t>1.56193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(-0.38058)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0" name="Picture 4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-6.91169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1" name="Picture 4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2" name="Picture 4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910.png"/>
                          <pic:cNvPicPr/>
                        </pic:nvPicPr>
                        <pic:blipFill>
                          <a:blip r:embed="rId1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-11543.55905</w:t>
              <w:br/>
              <w:t>HOMO:</w:t>
              <w:br/>
              <w:t>-7.00149</w:t>
              <w:br/>
              <w:t>LUMO:</w:t>
              <w:br/>
              <w:t>1.47214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(-0.42975)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3" name="Picture 4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-6.91169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4" name="Picture 4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5" name="Picture 4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915.png"/>
                          <pic:cNvPicPr/>
                        </pic:nvPicPr>
                        <pic:blipFill>
                          <a:blip r:embed="rId1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-11543.42204</w:t>
              <w:br/>
              <w:t>HOMO:</w:t>
              <w:br/>
              <w:t>-7.03686</w:t>
              <w:br/>
              <w:t>LUMO:</w:t>
              <w:br/>
              <w:t>1.97283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(-0.29274)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6" name="Picture 4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-6.91169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7" name="Picture 4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8" name="Picture 4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918.png"/>
                          <pic:cNvPicPr/>
                        </pic:nvPicPr>
                        <pic:blipFill>
                          <a:blip r:embed="rId1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-11543.17197</w:t>
              <w:br/>
              <w:t>HOMO:</w:t>
              <w:br/>
              <w:t>-7.00965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(-0.04267)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29" name="Picture 4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-6.91169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0" name="Picture 4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1" name="Picture 4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2923.png"/>
                          <pic:cNvPicPr/>
                        </pic:nvPicPr>
                        <pic:blipFill>
                          <a:blip r:embed="rId1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-11543.61992</w:t>
              <w:br/>
              <w:t>HOMO:</w:t>
              <w:br/>
              <w:t>-7.06952</w:t>
              <w:br/>
              <w:t>LUMO:</w:t>
              <w:br/>
              <w:t>1.67622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(-0.49062)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2" name="Picture 4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-6.91169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3" name="Picture 4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4" name="Picture 4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074.png"/>
                          <pic:cNvPicPr/>
                        </pic:nvPicPr>
                        <pic:blipFill>
                          <a:blip r:embed="rId1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-11543.93802</w:t>
              <w:br/>
              <w:t>HOMO:</w:t>
              <w:br/>
              <w:t>-6.80557</w:t>
              <w:br/>
              <w:t>LUMO:</w:t>
              <w:br/>
              <w:t>1.70615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(-0.80872)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5" name="Picture 4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-6.91169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6" name="Picture 4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7" name="Picture 4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075.png"/>
                          <pic:cNvPicPr/>
                        </pic:nvPicPr>
                        <pic:blipFill>
                          <a:blip r:embed="rId1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-11543.68754</w:t>
              <w:br/>
              <w:t>HOMO:</w:t>
              <w:br/>
              <w:t>-6.80829</w:t>
              <w:br/>
              <w:t>LUMO:</w:t>
              <w:br/>
              <w:t>1.71704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(-0.55824)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8" name="Picture 4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-6.91169</w:t>
              <w:br/>
              <w:t>LUMO:</w:t>
              <w:br/>
              <w:t>-0.53879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39" name="Picture 4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0" name="Picture 4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081.png"/>
                          <pic:cNvPicPr/>
                        </pic:nvPicPr>
                        <pic:blipFill>
                          <a:blip r:embed="rId1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-11543.49178</w:t>
              <w:br/>
              <w:t>HOMO:</w:t>
              <w:br/>
              <w:t>-7.26544</w:t>
              <w:br/>
              <w:t>LUMO:</w:t>
              <w:br/>
              <w:t>1.89935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(-0.36248)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1" name="Picture 4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-7.29809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2" name="Picture 4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3" name="Picture 4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201.png"/>
                          <pic:cNvPicPr/>
                        </pic:nvPicPr>
                        <pic:blipFill>
                          <a:blip r:embed="rId1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-11543.25371</w:t>
              <w:br/>
              <w:t>HOMO:</w:t>
              <w:br/>
              <w:t>-7.00149</w:t>
              <w:br/>
              <w:t>LUMO:</w:t>
              <w:br/>
              <w:t>1.47214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(-0.12441)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4" name="Picture 4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-7.29809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5" name="Picture 4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6" name="Picture 4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206.png"/>
                          <pic:cNvPicPr/>
                        </pic:nvPicPr>
                        <pic:blipFill>
                          <a:blip r:embed="rId1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-11543.10326</w:t>
              <w:br/>
              <w:t>HOMO:</w:t>
              <w:br/>
              <w:t>-7.03686</w:t>
              <w:br/>
              <w:t>LUMO:</w:t>
              <w:br/>
              <w:t>1.97283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(0.02604)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7" name="Picture 4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-7.29809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8" name="Picture 4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49" name="Picture 4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209.png"/>
                          <pic:cNvPicPr/>
                        </pic:nvPicPr>
                        <pic:blipFill>
                          <a:blip r:embed="rId1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-11543.26702</w:t>
              <w:br/>
              <w:t>HOMO:</w:t>
              <w:br/>
              <w:t>-7.00965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(-0.13772)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0" name="Picture 4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-7.29809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1" name="Picture 4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2" name="Picture 4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214.png"/>
                          <pic:cNvPicPr/>
                        </pic:nvPicPr>
                        <pic:blipFill>
                          <a:blip r:embed="rId1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-11543.32587</w:t>
              <w:br/>
              <w:t>HOMO:</w:t>
              <w:br/>
              <w:t>-7.06952</w:t>
              <w:br/>
              <w:t>LUMO:</w:t>
              <w:br/>
              <w:t>1.67622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(-0.19658)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3" name="Picture 4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-7.29809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4" name="Picture 4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5" name="Picture 4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216.png"/>
                          <pic:cNvPicPr/>
                        </pic:nvPicPr>
                        <pic:blipFill>
                          <a:blip r:embed="rId1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-11543.48087</w:t>
              <w:br/>
              <w:t>HOMO:</w:t>
              <w:br/>
              <w:t>-6.80557</w:t>
              <w:br/>
              <w:t>LUMO:</w:t>
              <w:br/>
              <w:t>1.70615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(-0.35157)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6" name="Picture 4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-5278.76361</w:t>
              <w:br/>
              <w:t>HOMO:</w:t>
              <w:br/>
              <w:t>-7.29809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7" name="Picture 4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8" name="Picture 4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218.png"/>
                          <pic:cNvPicPr/>
                        </pic:nvPicPr>
                        <pic:blipFill>
                          <a:blip r:embed="rId1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-11543.55720</w:t>
              <w:br/>
              <w:t>HOMO:</w:t>
              <w:br/>
              <w:t>-6.80829</w:t>
              <w:br/>
              <w:t>LUMO:</w:t>
              <w:br/>
              <w:t>1.71704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(-0.42790)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59" name="Picture 4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-7.29809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0" name="Picture 4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1" name="Picture 4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062.png"/>
                          <pic:cNvPicPr/>
                        </pic:nvPicPr>
                        <pic:blipFill>
                          <a:blip r:embed="rId1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-13396.80369</w:t>
              <w:br/>
              <w:t>HOMO:</w:t>
              <w:br/>
              <w:t>-7.26544</w:t>
              <w:br/>
              <w:t>LUMO:</w:t>
              <w:br/>
              <w:t>1.89935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(-1.38702)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2" name="Picture 4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3" name="Picture 4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4" name="Picture 4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232.png"/>
                          <pic:cNvPicPr/>
                        </pic:nvPicPr>
                        <pic:blipFill>
                          <a:blip r:embed="rId1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-13394.38691</w:t>
              <w:br/>
              <w:t>HOMO:</w:t>
              <w:br/>
              <w:t>-7.00149</w:t>
              <w:br/>
              <w:t>LUMO:</w:t>
              <w:br/>
              <w:t>1.75241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(1.02976)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5" name="Picture 4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6" name="Picture 4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7" name="Picture 4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3.png"/>
                          <pic:cNvPicPr/>
                        </pic:nvPicPr>
                        <pic:blipFill>
                          <a:blip r:embed="rId1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-13397.38302</w:t>
              <w:br/>
              <w:t>HOMO:</w:t>
              <w:br/>
              <w:t>-6.91169</w:t>
              <w:br/>
              <w:t>LUMO:</w:t>
              <w:br/>
              <w:t>2.07079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(-1.96635)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8" name="Picture 4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69" name="Picture 4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0" name="Picture 4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4.png"/>
                          <pic:cNvPicPr/>
                        </pic:nvPicPr>
                        <pic:blipFill>
                          <a:blip r:embed="rId1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-13398.22434</w:t>
              <w:br/>
              <w:t>HOMO:</w:t>
              <w:br/>
              <w:t>-7.11034</w:t>
              <w:br/>
              <w:t>LUMO:</w:t>
              <w:br/>
              <w:t>1.76330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(-2.80767)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1" name="Picture 4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2" name="Picture 4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3" name="Picture 4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5.png"/>
                          <pic:cNvPicPr/>
                        </pic:nvPicPr>
                        <pic:blipFill>
                          <a:blip r:embed="rId1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-13398.31534</w:t>
              <w:br/>
              <w:t>HOMO:</w:t>
              <w:br/>
              <w:t>-6.87360</w:t>
              <w:br/>
              <w:t>LUMO:</w:t>
              <w:br/>
              <w:t>2.02725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(-2.89867)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4" name="Picture 4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5" name="Picture 4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6" name="Picture 4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39.png"/>
                          <pic:cNvPicPr/>
                        </pic:nvPicPr>
                        <pic:blipFill>
                          <a:blip r:embed="rId1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-13397.52795</w:t>
              <w:br/>
              <w:t>HOMO:</w:t>
              <w:br/>
              <w:t>-7.08584</w:t>
              <w:br/>
              <w:t>LUMO:</w:t>
              <w:br/>
              <w:t>1.82044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(-2.11128)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7" name="Picture 4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8" name="Picture 4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79" name="Picture 4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1.png"/>
                          <pic:cNvPicPr/>
                        </pic:nvPicPr>
                        <pic:blipFill>
                          <a:blip r:embed="rId1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-13399.15884</w:t>
              <w:br/>
              <w:t>HOMO:</w:t>
              <w:br/>
              <w:t>-6.90625</w:t>
              <w:br/>
              <w:t>LUMO:</w:t>
              <w:br/>
              <w:t>1.68166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(-3.74216)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0" name="Picture 4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1" name="Picture 4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2" name="Picture 4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4.png"/>
                          <pic:cNvPicPr/>
                        </pic:nvPicPr>
                        <pic:blipFill>
                          <a:blip r:embed="rId1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-13398.89959</w:t>
              <w:br/>
              <w:t>HOMO:</w:t>
              <w:br/>
              <w:t>-6.71577</w:t>
              <w:br/>
              <w:t>LUMO:</w:t>
              <w:br/>
              <w:t>1.93201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(-3.48292)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3" name="Picture 4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4" name="Picture 4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5" name="Picture 4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6.png"/>
                          <pic:cNvPicPr/>
                        </pic:nvPicPr>
                        <pic:blipFill>
                          <a:blip r:embed="rId1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-13398.29156</w:t>
              <w:br/>
              <w:t>HOMO:</w:t>
              <w:br/>
              <w:t>-6.99605</w:t>
              <w:br/>
              <w:t>LUMO:</w:t>
              <w:br/>
              <w:t>2.08439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(-2.87488)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6" name="Picture 4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7" name="Picture 4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8" name="Picture 4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7.png"/>
                          <pic:cNvPicPr/>
                        </pic:nvPicPr>
                        <pic:blipFill>
                          <a:blip r:embed="rId1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-13398.13637</w:t>
              <w:br/>
              <w:t>HOMO:</w:t>
              <w:br/>
              <w:t>-7.02326</w:t>
              <w:br/>
              <w:t>LUMO:</w:t>
              <w:br/>
              <w:t>1.97010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(-2.71970)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89" name="Picture 4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0" name="Picture 4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1" name="Picture 4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38.png"/>
                          <pic:cNvPicPr/>
                        </pic:nvPicPr>
                        <pic:blipFill>
                          <a:blip r:embed="rId1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-13398.28886</w:t>
              <w:br/>
              <w:t>HOMO:</w:t>
              <w:br/>
              <w:t>-6.99877</w:t>
              <w:br/>
              <w:t>LUMO:</w:t>
              <w:br/>
              <w:t>2.15514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(-2.87219)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2" name="Picture 4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3" name="Picture 4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4" name="Picture 4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40.png"/>
                          <pic:cNvPicPr/>
                        </pic:nvPicPr>
                        <pic:blipFill>
                          <a:blip r:embed="rId1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-13398.56351</w:t>
              <w:br/>
              <w:t>HOMO:</w:t>
              <w:br/>
              <w:t>-6.75387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(-3.14683)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5" name="Picture 4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6" name="Picture 4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7" name="Picture 4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41.png"/>
                          <pic:cNvPicPr/>
                        </pic:nvPicPr>
                        <pic:blipFill>
                          <a:blip r:embed="rId1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-13397.65070</w:t>
              <w:br/>
              <w:t>HOMO:</w:t>
              <w:br/>
              <w:t>-7.10761</w:t>
              <w:br/>
              <w:t>LUMO:</w:t>
              <w:br/>
              <w:t>2.06262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(-2.23403)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8" name="Picture 4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199" name="Picture 4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0" name="Picture 4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937.png"/>
                          <pic:cNvPicPr/>
                        </pic:nvPicPr>
                        <pic:blipFill>
                          <a:blip r:embed="rId1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-13398.10970</w:t>
              <w:br/>
              <w:t>HOMO:</w:t>
              <w:br/>
              <w:t>-7.03142</w:t>
              <w:br/>
              <w:t>LUMO:</w:t>
              <w:br/>
              <w:t>1.91568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(-2.69303)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1" name="Picture 4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2" name="Picture 42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3" name="Picture 4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943.png"/>
                          <pic:cNvPicPr/>
                        </pic:nvPicPr>
                        <pic:blipFill>
                          <a:blip r:embed="rId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-13398.44993</w:t>
              <w:br/>
              <w:t>HOMO:</w:t>
              <w:br/>
              <w:t>-6.98788</w:t>
              <w:br/>
              <w:t>LUMO:</w:t>
              <w:br/>
              <w:t>1.98371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(-3.03325)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4" name="Picture 4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5" name="Picture 4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6" name="Picture 4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25.png"/>
                          <pic:cNvPicPr/>
                        </pic:nvPicPr>
                        <pic:blipFill>
                          <a:blip r:embed="rId1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-13398.20206</w:t>
              <w:br/>
              <w:t>HOMO:</w:t>
              <w:br/>
              <w:t>-6.94707</w:t>
              <w:br/>
              <w:t>LUMO:</w:t>
              <w:br/>
              <w:t>1.68438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(-2.78538)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7" name="Picture 4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8" name="Picture 4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09" name="Picture 42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27.png"/>
                          <pic:cNvPicPr/>
                        </pic:nvPicPr>
                        <pic:blipFill>
                          <a:blip r:embed="rId1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-13398.97334</w:t>
              <w:br/>
              <w:t>HOMO:</w:t>
              <w:br/>
              <w:t>-6.88176</w:t>
              <w:br/>
              <w:t>LUMO:</w:t>
              <w:br/>
              <w:t>2.20684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(-3.55666)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0" name="Picture 42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1" name="Picture 42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2" name="Picture 42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4.png"/>
                          <pic:cNvPicPr/>
                        </pic:nvPicPr>
                        <pic:blipFill>
                          <a:blip r:embed="rId1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-13397.94513</w:t>
              <w:br/>
              <w:t>HOMO:</w:t>
              <w:br/>
              <w:t>-6.73210</w:t>
              <w:br/>
              <w:t>LUMO:</w:t>
              <w:br/>
              <w:t>2.18780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(-2.52845)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3" name="Picture 42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4" name="Picture 4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5" name="Picture 4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5.png"/>
                          <pic:cNvPicPr/>
                        </pic:nvPicPr>
                        <pic:blipFill>
                          <a:blip r:embed="rId1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-13397.22386</w:t>
              <w:br/>
              <w:t>HOMO:</w:t>
              <w:br/>
              <w:t>-6.83822</w:t>
              <w:br/>
              <w:t>LUMO:</w:t>
              <w:br/>
              <w:t>2.06807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(-1.80719)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6" name="Picture 4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7" name="Picture 42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8" name="Picture 42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6.png"/>
                          <pic:cNvPicPr/>
                        </pic:nvPicPr>
                        <pic:blipFill>
                          <a:blip r:embed="rId1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-13398.72492</w:t>
              <w:br/>
              <w:t>HOMO:</w:t>
              <w:br/>
              <w:t>-6.78924</w:t>
              <w:br/>
              <w:t>LUMO:</w:t>
              <w:br/>
              <w:t>2.42181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(-3.30825)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19" name="Picture 4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0" name="Picture 4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1" name="Picture 4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9.png"/>
                          <pic:cNvPicPr/>
                        </pic:nvPicPr>
                        <pic:blipFill>
                          <a:blip r:embed="rId1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-13398.57763</w:t>
              <w:br/>
              <w:t>HOMO:</w:t>
              <w:br/>
              <w:t>-6.94707</w:t>
              <w:br/>
              <w:t>LUMO:</w:t>
              <w:br/>
              <w:t>1.71704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(-3.16096)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2" name="Picture 4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3" name="Picture 4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4" name="Picture 4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41.png"/>
                          <pic:cNvPicPr/>
                        </pic:nvPicPr>
                        <pic:blipFill>
                          <a:blip r:embed="rId1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-13398.58560</w:t>
              <w:br/>
              <w:t>HOMO:</w:t>
              <w:br/>
              <w:t>-6.85183</w:t>
              <w:br/>
              <w:t>LUMO:</w:t>
              <w:br/>
              <w:t>1.78779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(-3.16893)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5" name="Picture 42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6" name="Picture 42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7" name="Picture 4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031.png"/>
                          <pic:cNvPicPr/>
                        </pic:nvPicPr>
                        <pic:blipFill>
                          <a:blip r:embed="rId1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-13397.88053</w:t>
              <w:br/>
              <w:t>HOMO:</w:t>
              <w:br/>
              <w:t>-6.98788</w:t>
              <w:br/>
              <w:t>LUMO:</w:t>
              <w:br/>
              <w:t>1.69799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(-2.46385)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8" name="Picture 4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29" name="Picture 42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0" name="Picture 4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099.png"/>
                          <pic:cNvPicPr/>
                        </pic:nvPicPr>
                        <pic:blipFill>
                          <a:blip r:embed="rId1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-13398.30851</w:t>
              <w:br/>
              <w:t>HOMO:</w:t>
              <w:br/>
              <w:t>-6.79468</w:t>
              <w:br/>
              <w:t>LUMO:</w:t>
              <w:br/>
              <w:t>2.04358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(-2.89184)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1" name="Picture 4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2" name="Picture 4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3" name="Picture 4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0.png"/>
                          <pic:cNvPicPr/>
                        </pic:nvPicPr>
                        <pic:blipFill>
                          <a:blip r:embed="rId1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-13397.41080</w:t>
              <w:br/>
              <w:t>HOMO:</w:t>
              <w:br/>
              <w:t>-6.90081</w:t>
              <w:br/>
              <w:t>LUMO:</w:t>
              <w:br/>
              <w:t>1.97283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(-1.99413)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4" name="Picture 4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5" name="Picture 4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6" name="Picture 4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3.png"/>
                          <pic:cNvPicPr/>
                        </pic:nvPicPr>
                        <pic:blipFill>
                          <a:blip r:embed="rId1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-13398.24638</w:t>
              <w:br/>
              <w:t>HOMO:</w:t>
              <w:br/>
              <w:t>-6.79468</w:t>
              <w:br/>
              <w:t>LUMO:</w:t>
              <w:br/>
              <w:t>2.00820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(-2.82971)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7" name="Picture 4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8" name="Picture 42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39" name="Picture 4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4.png"/>
                          <pic:cNvPicPr/>
                        </pic:nvPicPr>
                        <pic:blipFill>
                          <a:blip r:embed="rId1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-13397.49394</w:t>
              <w:br/>
              <w:t>HOMO:</w:t>
              <w:br/>
              <w:t>-7.06408</w:t>
              <w:br/>
              <w:t>LUMO:</w:t>
              <w:br/>
              <w:t>2.29936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(-2.07726)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0" name="Picture 4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1" name="Picture 42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2" name="Picture 42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6.png"/>
                          <pic:cNvPicPr/>
                        </pic:nvPicPr>
                        <pic:blipFill>
                          <a:blip r:embed="rId1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-13397.24775</w:t>
              <w:br/>
              <w:t>HOMO:</w:t>
              <w:br/>
              <w:t>-6.78924</w:t>
              <w:br/>
              <w:t>LUMO:</w:t>
              <w:br/>
              <w:t>2.13337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(-1.83108)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3" name="Picture 4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4" name="Picture 4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5" name="Picture 4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0.png"/>
                          <pic:cNvPicPr/>
                        </pic:nvPicPr>
                        <pic:blipFill>
                          <a:blip r:embed="rId1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-13396.77931</w:t>
              <w:br/>
              <w:t>HOMO:</w:t>
              <w:br/>
              <w:t>-6.79468</w:t>
              <w:br/>
              <w:t>LUMO:</w:t>
              <w:br/>
              <w:t>2.35106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(-1.36264)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6" name="Picture 4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7" name="Picture 4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8" name="Picture 4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5.png"/>
                          <pic:cNvPicPr/>
                        </pic:nvPicPr>
                        <pic:blipFill>
                          <a:blip r:embed="rId1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-13395.65924</w:t>
              <w:br/>
              <w:t>HOMO:</w:t>
              <w:br/>
              <w:t>-6.82734</w:t>
              <w:br/>
              <w:t>LUMO:</w:t>
              <w:br/>
              <w:t>2.16603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(-0.24256)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49" name="Picture 42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0" name="Picture 42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1" name="Picture 4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6.png"/>
                          <pic:cNvPicPr/>
                        </pic:nvPicPr>
                        <pic:blipFill>
                          <a:blip r:embed="rId1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-13396.77907</w:t>
              <w:br/>
              <w:t>HOMO:</w:t>
              <w:br/>
              <w:t>-6.79740</w:t>
              <w:br/>
              <w:t>LUMO:</w:t>
              <w:br/>
              <w:t>2.36739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(-1.36239)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2" name="Picture 4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-7.85865</w:t>
              <w:br/>
              <w:t>LUMO:</w:t>
              <w:br/>
              <w:t>2.83543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3" name="Picture 4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4" name="Picture 4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670.png"/>
                          <pic:cNvPicPr/>
                        </pic:nvPicPr>
                        <pic:blipFill>
                          <a:blip r:embed="rId1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-13396.67123</w:t>
              <w:br/>
              <w:t>HOMO:</w:t>
              <w:br/>
              <w:t>-7.14027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(-1.25455)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5" name="Picture 4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6" name="Picture 4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7" name="Picture 42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640.png"/>
                          <pic:cNvPicPr/>
                        </pic:nvPicPr>
                        <pic:blipFill>
                          <a:blip r:embed="rId1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-13397.89939</w:t>
              <w:br/>
              <w:t>HOMO:</w:t>
              <w:br/>
              <w:t>-6.96067</w:t>
              <w:br/>
              <w:t>LUMO:</w:t>
              <w:br/>
              <w:t>1.59731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(-2.48271)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8" name="Picture 42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59" name="Picture 4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0" name="Picture 4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679.png"/>
                          <pic:cNvPicPr/>
                        </pic:nvPicPr>
                        <pic:blipFill>
                          <a:blip r:embed="rId1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-13396.42319</w:t>
              <w:br/>
              <w:t>HOMO:</w:t>
              <w:br/>
              <w:t>-6.91169</w:t>
              <w:br/>
              <w:t>LUMO:</w:t>
              <w:br/>
              <w:t>1.37145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(-1.00652)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1" name="Picture 4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2" name="Picture 4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3" name="Picture 4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7368.png"/>
                          <pic:cNvPicPr/>
                        </pic:nvPicPr>
                        <pic:blipFill>
                          <a:blip r:embed="rId1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-13397.24762</w:t>
              <w:br/>
              <w:t>HOMO:</w:t>
              <w:br/>
              <w:t>-6.94707</w:t>
              <w:br/>
              <w:t>LUMO:</w:t>
              <w:br/>
              <w:t>1.73064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(-1.83095)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4" name="Picture 4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5" name="Picture 42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6" name="Picture 42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2.png"/>
                          <pic:cNvPicPr/>
                        </pic:nvPicPr>
                        <pic:blipFill>
                          <a:blip r:embed="rId1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-13398.50193</w:t>
              <w:br/>
              <w:t>HOMO:</w:t>
              <w:br/>
              <w:t>-7.02326</w:t>
              <w:br/>
              <w:t>LUMO:</w:t>
              <w:br/>
              <w:t>1.41227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(-3.08525)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7" name="Picture 4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8" name="Picture 4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69" name="Picture 42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5.png"/>
                          <pic:cNvPicPr/>
                        </pic:nvPicPr>
                        <pic:blipFill>
                          <a:blip r:embed="rId1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-13397.89939</w:t>
              <w:br/>
              <w:t>HOMO:</w:t>
              <w:br/>
              <w:t>-6.72121</w:t>
              <w:br/>
              <w:t>LUMO:</w:t>
              <w:br/>
              <w:t>1.43132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(-2.48271)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0" name="Picture 42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1" name="Picture 42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2" name="Picture 42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9.png"/>
                          <pic:cNvPicPr/>
                        </pic:nvPicPr>
                        <pic:blipFill>
                          <a:blip r:embed="rId1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-13398.61341</w:t>
              <w:br/>
              <w:t>HOMO:</w:t>
              <w:br/>
              <w:t>-6.51168</w:t>
              <w:br/>
              <w:t>LUMO:</w:t>
              <w:br/>
              <w:t>1.72520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(-3.19674)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3" name="Picture 42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4" name="Picture 42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5" name="Picture 42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41.png"/>
                          <pic:cNvPicPr/>
                        </pic:nvPicPr>
                        <pic:blipFill>
                          <a:blip r:embed="rId1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-13398.22584</w:t>
              <w:br/>
              <w:t>HOMO:</w:t>
              <w:br/>
              <w:t>-6.98516</w:t>
              <w:br/>
              <w:t>LUMO:</w:t>
              <w:br/>
              <w:t>1.92929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(-2.80917)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6" name="Picture 42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7" name="Picture 42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8" name="Picture 42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49.png"/>
                          <pic:cNvPicPr/>
                        </pic:nvPicPr>
                        <pic:blipFill>
                          <a:blip r:embed="rId1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-13398.23071</w:t>
              <w:br/>
              <w:t>HOMO:</w:t>
              <w:br/>
              <w:t>-6.92802</w:t>
              <w:br/>
              <w:t>LUMO:</w:t>
              <w:br/>
              <w:t>2.07895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(-2.81404)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79" name="Picture 42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0" name="Picture 42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1" name="Picture 42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55.png"/>
                          <pic:cNvPicPr/>
                        </pic:nvPicPr>
                        <pic:blipFill>
                          <a:blip r:embed="rId1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-13398.93938</w:t>
              <w:br/>
              <w:t>HOMO:</w:t>
              <w:br/>
              <w:t>-7.02326</w:t>
              <w:br/>
              <w:t>LUMO:</w:t>
              <w:br/>
              <w:t>1.86398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(-3.52270)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2" name="Picture 42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3" name="Picture 42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4" name="Picture 42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996.png"/>
                          <pic:cNvPicPr/>
                        </pic:nvPicPr>
                        <pic:blipFill>
                          <a:blip r:embed="rId1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-13398.65524</w:t>
              <w:br/>
              <w:t>HOMO:</w:t>
              <w:br/>
              <w:t>-6.82462</w:t>
              <w:br/>
              <w:t>LUMO:</w:t>
              <w:br/>
              <w:t>1.86670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(-3.23856)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5" name="Picture 42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6" name="Picture 42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7" name="Picture 42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998.png"/>
                          <pic:cNvPicPr/>
                        </pic:nvPicPr>
                        <pic:blipFill>
                          <a:blip r:embed="rId1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-13398.65102</w:t>
              <w:br/>
              <w:t>HOMO:</w:t>
              <w:br/>
              <w:t>-6.83278</w:t>
              <w:br/>
              <w:t>LUMO:</w:t>
              <w:br/>
              <w:t>1.71160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(-3.23435)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8" name="Picture 42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89" name="Picture 42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0" name="Picture 42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4.png"/>
                          <pic:cNvPicPr/>
                        </pic:nvPicPr>
                        <pic:blipFill>
                          <a:blip r:embed="rId1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-13397.40740</w:t>
              <w:br/>
              <w:t>HOMO:</w:t>
              <w:br/>
              <w:t>-6.62869</w:t>
              <w:br/>
              <w:t>LUMO:</w:t>
              <w:br/>
              <w:t>1.69527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(-1.99073)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1" name="Picture 42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2" name="Picture 42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3" name="Picture 42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5.png"/>
                          <pic:cNvPicPr/>
                        </pic:nvPicPr>
                        <pic:blipFill>
                          <a:blip r:embed="rId1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-13397.83568</w:t>
              <w:br/>
              <w:t>HOMO:</w:t>
              <w:br/>
              <w:t>-6.84094</w:t>
              <w:br/>
              <w:t>LUMO:</w:t>
              <w:br/>
              <w:t>1.27349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(-2.41901)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4" name="Picture 42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5" name="Picture 42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6" name="Picture 42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8.png"/>
                          <pic:cNvPicPr/>
                        </pic:nvPicPr>
                        <pic:blipFill>
                          <a:blip r:embed="rId1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-13397.79854</w:t>
              <w:br/>
              <w:t>HOMO:</w:t>
              <w:br/>
              <w:t>-7.07768</w:t>
              <w:br/>
              <w:t>LUMO:</w:t>
              <w:br/>
              <w:t>1.27621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(-2.38187)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7" name="Picture 42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8" name="Picture 42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299" name="Picture 42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9.png"/>
                          <pic:cNvPicPr/>
                        </pic:nvPicPr>
                        <pic:blipFill>
                          <a:blip r:embed="rId1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-13398.25847</w:t>
              <w:br/>
              <w:t>HOMO:</w:t>
              <w:br/>
              <w:t>-7.06135</w:t>
              <w:br/>
              <w:t>LUMO:</w:t>
              <w:br/>
              <w:t>1.55105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(-2.84179)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0" name="Picture 43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1" name="Picture 43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2" name="Picture 43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12.png"/>
                          <pic:cNvPicPr/>
                        </pic:nvPicPr>
                        <pic:blipFill>
                          <a:blip r:embed="rId1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-13397.78733</w:t>
              <w:br/>
              <w:t>HOMO:</w:t>
              <w:br/>
              <w:t>-6.94162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(-2.37066)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3" name="Picture 43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4" name="Picture 43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5" name="Picture 43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14.png"/>
                          <pic:cNvPicPr/>
                        </pic:nvPicPr>
                        <pic:blipFill>
                          <a:blip r:embed="rId1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-13397.40808</w:t>
              <w:br/>
              <w:t>HOMO:</w:t>
              <w:br/>
              <w:t>-7.07224</w:t>
              <w:br/>
              <w:t>LUMO:</w:t>
              <w:br/>
              <w:t>1.65445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(-1.99141)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6" name="Picture 43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7" name="Picture 43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8" name="Picture 43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25.png"/>
                          <pic:cNvPicPr/>
                        </pic:nvPicPr>
                        <pic:blipFill>
                          <a:blip r:embed="rId1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-13396.42319</w:t>
              <w:br/>
              <w:t>HOMO:</w:t>
              <w:br/>
              <w:t>-6.68584</w:t>
              <w:br/>
              <w:t>LUMO:</w:t>
              <w:br/>
              <w:t>1.91296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(-1.00652)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09" name="Picture 43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0" name="Picture 43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1" name="Picture 43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2.png"/>
                          <pic:cNvPicPr/>
                        </pic:nvPicPr>
                        <pic:blipFill>
                          <a:blip r:embed="rId1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-13398.64816</w:t>
              <w:br/>
              <w:t>HOMO:</w:t>
              <w:br/>
              <w:t>-7.09129</w:t>
              <w:br/>
              <w:t>LUMO:</w:t>
              <w:br/>
              <w:t>1.73609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(-3.23149)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2" name="Picture 43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3" name="Picture 43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4" name="Picture 43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6.png"/>
                          <pic:cNvPicPr/>
                        </pic:nvPicPr>
                        <pic:blipFill>
                          <a:blip r:embed="rId1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-13398.71622</w:t>
              <w:br/>
              <w:t>HOMO:</w:t>
              <w:br/>
              <w:t>-7.01237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(-3.29954)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5" name="Picture 43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6" name="Picture 43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7" name="Picture 43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7.png"/>
                          <pic:cNvPicPr/>
                        </pic:nvPicPr>
                        <pic:blipFill>
                          <a:blip r:embed="rId1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-13397.91457</w:t>
              <w:br/>
              <w:t>HOMO:</w:t>
              <w:br/>
              <w:t>-6.93618</w:t>
              <w:br/>
              <w:t>LUMO:</w:t>
              <w:br/>
              <w:t>1.63540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(-2.49790)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8" name="Picture 43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19" name="Picture 43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0" name="Picture 43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1.png"/>
                          <pic:cNvPicPr/>
                        </pic:nvPicPr>
                        <pic:blipFill>
                          <a:blip r:embed="rId1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-13398.63518</w:t>
              <w:br/>
              <w:t>HOMO:</w:t>
              <w:br/>
              <w:t>-6.98516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(-3.21851)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1" name="Picture 43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2" name="Picture 43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3" name="Picture 43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6.png"/>
                          <pic:cNvPicPr/>
                        </pic:nvPicPr>
                        <pic:blipFill>
                          <a:blip r:embed="rId1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-13398.76857</w:t>
              <w:br/>
              <w:t>HOMO:</w:t>
              <w:br/>
              <w:t>-6.80285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(-3.35190)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4" name="Picture 43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5" name="Picture 43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6" name="Picture 43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8.png"/>
                          <pic:cNvPicPr/>
                        </pic:nvPicPr>
                        <pic:blipFill>
                          <a:blip r:embed="rId1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-13398.42666</w:t>
              <w:br/>
              <w:t>HOMO:</w:t>
              <w:br/>
              <w:t>-6.76747</w:t>
              <w:br/>
              <w:t>LUMO:</w:t>
              <w:br/>
              <w:t>1.88303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(-3.00999)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7" name="Picture 43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8" name="Picture 43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29" name="Picture 43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0.png"/>
                          <pic:cNvPicPr/>
                        </pic:nvPicPr>
                        <pic:blipFill>
                          <a:blip r:embed="rId1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-13398.07871</w:t>
              <w:br/>
              <w:t>HOMO:</w:t>
              <w:br/>
              <w:t>-6.64230</w:t>
              <w:br/>
              <w:t>LUMO:</w:t>
              <w:br/>
              <w:t>1.90480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(-2.66204)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0" name="Picture 43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1" name="Picture 43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2" name="Picture 43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3.png"/>
                          <pic:cNvPicPr/>
                        </pic:nvPicPr>
                        <pic:blipFill>
                          <a:blip r:embed="rId1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-13397.85748</w:t>
              <w:br/>
              <w:t>HOMO:</w:t>
              <w:br/>
              <w:t>-6.93618</w:t>
              <w:br/>
              <w:t>LUMO:</w:t>
              <w:br/>
              <w:t>2.19324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(-2.44081)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3" name="Picture 43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4" name="Picture 43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5" name="Picture 43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4.png"/>
                          <pic:cNvPicPr/>
                        </pic:nvPicPr>
                        <pic:blipFill>
                          <a:blip r:embed="rId1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-13398.10780</w:t>
              <w:br/>
              <w:t>HOMO:</w:t>
              <w:br/>
              <w:t>-6.95523</w:t>
              <w:br/>
              <w:t>LUMO:</w:t>
              <w:br/>
              <w:t>1.80684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(-2.69112)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6" name="Picture 43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7" name="Picture 43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8" name="Picture 43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5.png"/>
                          <pic:cNvPicPr/>
                        </pic:nvPicPr>
                        <pic:blipFill>
                          <a:blip r:embed="rId1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-13397.72915</w:t>
              <w:br/>
              <w:t>HOMO:</w:t>
              <w:br/>
              <w:t>-6.66135</w:t>
              <w:br/>
              <w:t>LUMO:</w:t>
              <w:br/>
              <w:t>1.72792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(-2.31248)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39" name="Picture 43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0" name="Picture 43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1" name="Picture 43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28.png"/>
                          <pic:cNvPicPr/>
                        </pic:nvPicPr>
                        <pic:blipFill>
                          <a:blip r:embed="rId1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-13398.19961</w:t>
              <w:br/>
              <w:t>HOMO:</w:t>
              <w:br/>
              <w:t>-6.36202</w:t>
              <w:br/>
              <w:t>LUMO:</w:t>
              <w:br/>
              <w:t>1.89391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(-2.78294)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2" name="Picture 43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3" name="Picture 43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4" name="Picture 43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1.png"/>
                          <pic:cNvPicPr/>
                        </pic:nvPicPr>
                        <pic:blipFill>
                          <a:blip r:embed="rId1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-13397.85362</w:t>
              <w:br/>
              <w:t>HOMO:</w:t>
              <w:br/>
              <w:t>-7.03959</w:t>
              <w:br/>
              <w:t>LUMO:</w:t>
              <w:br/>
              <w:t>2.06262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(-2.43694)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5" name="Picture 43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-6.61509</w:t>
              <w:br/>
              <w:t>LUMO:</w:t>
              <w:br/>
              <w:t>-0.23674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6" name="Picture 43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7" name="Picture 43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2.png"/>
                          <pic:cNvPicPr/>
                        </pic:nvPicPr>
                        <pic:blipFill>
                          <a:blip r:embed="rId1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-13397.77952</w:t>
              <w:br/>
              <w:t>HOMO:</w:t>
              <w:br/>
              <w:t>-7.08584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(-2.36285)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8" name="Picture 43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49" name="Picture 43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0" name="Picture 43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3.png"/>
                          <pic:cNvPicPr/>
                        </pic:nvPicPr>
                        <pic:blipFill>
                          <a:blip r:embed="rId1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-13398.08214</w:t>
              <w:br/>
              <w:t>HOMO:</w:t>
              <w:br/>
              <w:t>-6.96067</w:t>
              <w:br/>
              <w:t>LUMO:</w:t>
              <w:br/>
              <w:t>1.59731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(-2.66546)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1" name="Picture 43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2" name="Picture 43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3" name="Picture 43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4.png"/>
                          <pic:cNvPicPr/>
                        </pic:nvPicPr>
                        <pic:blipFill>
                          <a:blip r:embed="rId1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-13398.48185</w:t>
              <w:br/>
              <w:t>HOMO:</w:t>
              <w:br/>
              <w:t>-6.91169</w:t>
              <w:br/>
              <w:t>LUMO:</w:t>
              <w:br/>
              <w:t>1.37145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(-3.06517)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4" name="Picture 43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5" name="Picture 43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6" name="Picture 43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5.png"/>
                          <pic:cNvPicPr/>
                        </pic:nvPicPr>
                        <pic:blipFill>
                          <a:blip r:embed="rId1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-13398.60884</w:t>
              <w:br/>
              <w:t>HOMO:</w:t>
              <w:br/>
              <w:t>-6.94707</w:t>
              <w:br/>
              <w:t>LUMO:</w:t>
              <w:br/>
              <w:t>1.73064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(-3.19217)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7" name="Picture 43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8" name="Picture 43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59" name="Picture 43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425.png"/>
                          <pic:cNvPicPr/>
                        </pic:nvPicPr>
                        <pic:blipFill>
                          <a:blip r:embed="rId1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-13397.91457</w:t>
              <w:br/>
              <w:t>HOMO:</w:t>
              <w:br/>
              <w:t>-7.02326</w:t>
              <w:br/>
              <w:t>LUMO:</w:t>
              <w:br/>
              <w:t>1.41227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(-2.49790)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0" name="Picture 43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1" name="Picture 43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2" name="Picture 43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427.png"/>
                          <pic:cNvPicPr/>
                        </pic:nvPicPr>
                        <pic:blipFill>
                          <a:blip r:embed="rId1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-13397.72923</w:t>
              <w:br/>
              <w:t>HOMO:</w:t>
              <w:br/>
              <w:t>-6.72121</w:t>
              <w:br/>
              <w:t>LUMO:</w:t>
              <w:br/>
              <w:t>1.43132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(-2.31256)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3" name="Picture 43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4" name="Picture 43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5" name="Picture 43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523.png"/>
                          <pic:cNvPicPr/>
                        </pic:nvPicPr>
                        <pic:blipFill>
                          <a:blip r:embed="rId1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-13396.86173</w:t>
              <w:br/>
              <w:t>HOMO:</w:t>
              <w:br/>
              <w:t>-6.51168</w:t>
              <w:br/>
              <w:t>LUMO:</w:t>
              <w:br/>
              <w:t>1.72520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(-1.44506)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6" name="Picture 43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7" name="Picture 43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8" name="Picture 43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6.png"/>
                          <pic:cNvPicPr/>
                        </pic:nvPicPr>
                        <pic:blipFill>
                          <a:blip r:embed="rId1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-13397.57026</w:t>
              <w:br/>
              <w:t>HOMO:</w:t>
              <w:br/>
              <w:t>-6.98516</w:t>
              <w:br/>
              <w:t>LUMO:</w:t>
              <w:br/>
              <w:t>1.92929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(-2.15359)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69" name="Picture 43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0" name="Picture 43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1" name="Picture 43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7.png"/>
                          <pic:cNvPicPr/>
                        </pic:nvPicPr>
                        <pic:blipFill>
                          <a:blip r:embed="rId1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-13397.01518</w:t>
              <w:br/>
              <w:t>HOMO:</w:t>
              <w:br/>
              <w:t>-6.92802</w:t>
              <w:br/>
              <w:t>LUMO:</w:t>
              <w:br/>
              <w:t>2.07895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(-1.59851)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2" name="Picture 43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3" name="Picture 43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4" name="Picture 43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8.png"/>
                          <pic:cNvPicPr/>
                        </pic:nvPicPr>
                        <pic:blipFill>
                          <a:blip r:embed="rId1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-13397.26961</w:t>
              <w:br/>
              <w:t>HOMO:</w:t>
              <w:br/>
              <w:t>-7.02326</w:t>
              <w:br/>
              <w:t>LUMO:</w:t>
              <w:br/>
              <w:t>1.86398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(-1.85293)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5" name="Picture 43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6" name="Picture 43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7" name="Picture 43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10.png"/>
                          <pic:cNvPicPr/>
                        </pic:nvPicPr>
                        <pic:blipFill>
                          <a:blip r:embed="rId1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-13397.43736</w:t>
              <w:br/>
              <w:t>HOMO:</w:t>
              <w:br/>
              <w:t>-6.82462</w:t>
              <w:br/>
              <w:t>LUMO:</w:t>
              <w:br/>
              <w:t>1.86670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(-2.02069)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8" name="Picture 43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79" name="Picture 43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0" name="Picture 43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131.png"/>
                          <pic:cNvPicPr/>
                        </pic:nvPicPr>
                        <pic:blipFill>
                          <a:blip r:embed="rId1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-13396.47419</w:t>
              <w:br/>
              <w:t>HOMO:</w:t>
              <w:br/>
              <w:t>-6.83278</w:t>
              <w:br/>
              <w:t>LUMO:</w:t>
              <w:br/>
              <w:t>1.71160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(-1.05752)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1" name="Picture 43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2" name="Picture 43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3" name="Picture 43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289.png"/>
                          <pic:cNvPicPr/>
                        </pic:nvPicPr>
                        <pic:blipFill>
                          <a:blip r:embed="rId1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-13397.81155</w:t>
              <w:br/>
              <w:t>HOMO:</w:t>
              <w:br/>
              <w:t>-6.62869</w:t>
              <w:br/>
              <w:t>LUMO:</w:t>
              <w:br/>
              <w:t>1.69527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(-2.39487)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4" name="Picture 43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5" name="Picture 43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6" name="Picture 43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1.png"/>
                          <pic:cNvPicPr/>
                        </pic:nvPicPr>
                        <pic:blipFill>
                          <a:blip r:embed="rId1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-13398.11313</w:t>
              <w:br/>
              <w:t>HOMO:</w:t>
              <w:br/>
              <w:t>-6.84094</w:t>
              <w:br/>
              <w:t>LUMO:</w:t>
              <w:br/>
              <w:t>1.27349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(-2.69646)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7" name="Picture 43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8" name="Picture 43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89" name="Picture 43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2.png"/>
                          <pic:cNvPicPr/>
                        </pic:nvPicPr>
                        <pic:blipFill>
                          <a:blip r:embed="rId1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-13397.21943</w:t>
              <w:br/>
              <w:t>HOMO:</w:t>
              <w:br/>
              <w:t>-7.07768</w:t>
              <w:br/>
              <w:t>LUMO:</w:t>
              <w:br/>
              <w:t>1.27621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(-1.80275)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0" name="Picture 43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1" name="Picture 43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2" name="Picture 43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4.png"/>
                          <pic:cNvPicPr/>
                        </pic:nvPicPr>
                        <pic:blipFill>
                          <a:blip r:embed="rId1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-13397.35301</w:t>
              <w:br/>
              <w:t>HOMO:</w:t>
              <w:br/>
              <w:t>-7.06135</w:t>
              <w:br/>
              <w:t>LUMO:</w:t>
              <w:br/>
              <w:t>1.55105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(-1.93634)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3" name="Picture 43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4" name="Picture 43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5" name="Picture 43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5.png"/>
                          <pic:cNvPicPr/>
                        </pic:nvPicPr>
                        <pic:blipFill>
                          <a:blip r:embed="rId1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-13397.50643</w:t>
              <w:br/>
              <w:t>HOMO:</w:t>
              <w:br/>
              <w:t>-6.94162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(-2.08975)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6" name="Picture 43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7" name="Picture 43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8" name="Picture 43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7.png"/>
                          <pic:cNvPicPr/>
                        </pic:nvPicPr>
                        <pic:blipFill>
                          <a:blip r:embed="rId1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-13396.47416</w:t>
              <w:br/>
              <w:t>HOMO:</w:t>
              <w:br/>
              <w:t>-7.07224</w:t>
              <w:br/>
              <w:t>LUMO:</w:t>
              <w:br/>
              <w:t>1.65445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(-1.05749)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399" name="Picture 43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0" name="Picture 44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1" name="Picture 44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11.png"/>
                          <pic:cNvPicPr/>
                        </pic:nvPicPr>
                        <pic:blipFill>
                          <a:blip r:embed="rId1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-13398.90316</w:t>
              <w:br/>
              <w:t>HOMO:</w:t>
              <w:br/>
              <w:t>-6.68584</w:t>
              <w:br/>
              <w:t>LUMO:</w:t>
              <w:br/>
              <w:t>1.91296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(-3.48649)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2" name="Picture 44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3" name="Picture 44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4" name="Picture 44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16.png"/>
                          <pic:cNvPicPr/>
                        </pic:nvPicPr>
                        <pic:blipFill>
                          <a:blip r:embed="rId1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-13397.48400</w:t>
              <w:br/>
              <w:t>HOMO:</w:t>
              <w:br/>
              <w:t>-7.09129</w:t>
              <w:br/>
              <w:t>LUMO:</w:t>
              <w:br/>
              <w:t>1.73609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(-2.06733)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5" name="Picture 44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6" name="Picture 44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7" name="Picture 44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2.png"/>
                          <pic:cNvPicPr/>
                        </pic:nvPicPr>
                        <pic:blipFill>
                          <a:blip r:embed="rId1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-13398.03463</w:t>
              <w:br/>
              <w:t>HOMO:</w:t>
              <w:br/>
              <w:t>-7.01237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(-2.61795)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8" name="Picture 44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09" name="Picture 44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0" name="Picture 44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7.png"/>
                          <pic:cNvPicPr/>
                        </pic:nvPicPr>
                        <pic:blipFill>
                          <a:blip r:embed="rId1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-13398.28122</w:t>
              <w:br/>
              <w:t>HOMO:</w:t>
              <w:br/>
              <w:t>-6.93618</w:t>
              <w:br/>
              <w:t>LUMO:</w:t>
              <w:br/>
              <w:t>1.63540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(-2.86454)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1" name="Picture 44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2" name="Picture 44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3" name="Picture 44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8.png"/>
                          <pic:cNvPicPr/>
                        </pic:nvPicPr>
                        <pic:blipFill>
                          <a:blip r:embed="rId1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-13397.86129</w:t>
              <w:br/>
              <w:t>HOMO:</w:t>
              <w:br/>
              <w:t>-6.98516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(-2.44462)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4" name="Picture 44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5" name="Picture 44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6" name="Picture 44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337.png"/>
                          <pic:cNvPicPr/>
                        </pic:nvPicPr>
                        <pic:blipFill>
                          <a:blip r:embed="rId1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-13398.18513</w:t>
              <w:br/>
              <w:t>HOMO:</w:t>
              <w:br/>
              <w:t>-6.80285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(-2.76846)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7" name="Picture 44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8" name="Picture 44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19" name="Picture 44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494.png"/>
                          <pic:cNvPicPr/>
                        </pic:nvPicPr>
                        <pic:blipFill>
                          <a:blip r:embed="rId1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-13397.71081</w:t>
              <w:br/>
              <w:t>HOMO:</w:t>
              <w:br/>
              <w:t>-6.76747</w:t>
              <w:br/>
              <w:t>LUMO:</w:t>
              <w:br/>
              <w:t>1.88303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(-2.29414)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0" name="Picture 44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1" name="Picture 44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2" name="Picture 44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06.png"/>
                          <pic:cNvPicPr/>
                        </pic:nvPicPr>
                        <pic:blipFill>
                          <a:blip r:embed="rId1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-13397.51053</w:t>
              <w:br/>
              <w:t>HOMO:</w:t>
              <w:br/>
              <w:t>-6.64230</w:t>
              <w:br/>
              <w:t>LUMO:</w:t>
              <w:br/>
              <w:t>1.90480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(-2.09386)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3" name="Picture 44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4" name="Picture 44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5" name="Picture 44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09.png"/>
                          <pic:cNvPicPr/>
                        </pic:nvPicPr>
                        <pic:blipFill>
                          <a:blip r:embed="rId1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-13398.42707</w:t>
              <w:br/>
              <w:t>HOMO:</w:t>
              <w:br/>
              <w:t>-6.93618</w:t>
              <w:br/>
              <w:t>LUMO:</w:t>
              <w:br/>
              <w:t>2.19324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(-3.01040)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6" name="Picture 44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7" name="Picture 44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8" name="Picture 44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11.png"/>
                          <pic:cNvPicPr/>
                        </pic:nvPicPr>
                        <pic:blipFill>
                          <a:blip r:embed="rId1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-13397.07942</w:t>
              <w:br/>
              <w:t>HOMO:</w:t>
              <w:br/>
              <w:t>-6.95523</w:t>
              <w:br/>
              <w:t>LUMO:</w:t>
              <w:br/>
              <w:t>1.80684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(-1.66275)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29" name="Picture 44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0" name="Picture 44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1" name="Picture 44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13.png"/>
                          <pic:cNvPicPr/>
                        </pic:nvPicPr>
                        <pic:blipFill>
                          <a:blip r:embed="rId1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-13397.60414</w:t>
              <w:br/>
              <w:t>HOMO:</w:t>
              <w:br/>
              <w:t>-6.66135</w:t>
              <w:br/>
              <w:t>LUMO:</w:t>
              <w:br/>
              <w:t>1.72792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(-2.18747)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2" name="Picture 44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3" name="Picture 44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4" name="Picture 44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1.png"/>
                          <pic:cNvPicPr/>
                        </pic:nvPicPr>
                        <pic:blipFill>
                          <a:blip r:embed="rId1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-13397.98415</w:t>
              <w:br/>
              <w:t>HOMO:</w:t>
              <w:br/>
              <w:t>-6.36202</w:t>
              <w:br/>
              <w:t>LUMO:</w:t>
              <w:br/>
              <w:t>1.89391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(-2.56748)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5" name="Picture 44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6" name="Picture 44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7" name="Picture 44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2.png"/>
                          <pic:cNvPicPr/>
                        </pic:nvPicPr>
                        <pic:blipFill>
                          <a:blip r:embed="rId1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-13397.65078</w:t>
              <w:br/>
              <w:t>HOMO:</w:t>
              <w:br/>
              <w:t>-7.03959</w:t>
              <w:br/>
              <w:t>LUMO:</w:t>
              <w:br/>
              <w:t>2.06262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(-2.23411)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8" name="Picture 44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-6.80285</w:t>
              <w:br/>
              <w:t>LUMO:</w:t>
              <w:br/>
              <w:t>-0.55783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39" name="Picture 44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0" name="Picture 44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3.png"/>
                          <pic:cNvPicPr/>
                        </pic:nvPicPr>
                        <pic:blipFill>
                          <a:blip r:embed="rId1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-13397.28256</w:t>
              <w:br/>
              <w:t>HOMO:</w:t>
              <w:br/>
              <w:t>-7.08584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(-1.86588)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1" name="Picture 44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1.png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-7131.05098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2" name="Picture 44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3" name="Picture 44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5.png"/>
                          <pic:cNvPicPr/>
                        </pic:nvPicPr>
                        <pic:blipFill>
                          <a:blip r:embed="rId1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-13397.44749</w:t>
              <w:br/>
              <w:t>HOMO:</w:t>
              <w:br/>
              <w:t>-6.96067</w:t>
              <w:br/>
              <w:t>LUMO:</w:t>
              <w:br/>
              <w:t>1.59731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(-2.03081)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4" name="Picture 44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5" name="Picture 44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6" name="Picture 44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062.png"/>
                          <pic:cNvPicPr/>
                        </pic:nvPicPr>
                        <pic:blipFill>
                          <a:blip r:embed="rId1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-13396.80369</w:t>
              <w:br/>
              <w:t>HOMO:</w:t>
              <w:br/>
              <w:t>-6.91169</w:t>
              <w:br/>
              <w:t>LUMO:</w:t>
              <w:br/>
              <w:t>1.37145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(-0.80652)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7" name="Picture 44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8" name="Picture 44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49" name="Picture 44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232.png"/>
                          <pic:cNvPicPr/>
                        </pic:nvPicPr>
                        <pic:blipFill>
                          <a:blip r:embed="rId1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-13394.38691</w:t>
              <w:br/>
              <w:t>HOMO:</w:t>
              <w:br/>
              <w:t>-6.94707</w:t>
              <w:br/>
              <w:t>LUMO:</w:t>
              <w:br/>
              <w:t>1.73064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(1.61026)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0" name="Picture 44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1" name="Picture 44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2" name="Picture 44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3.png"/>
                          <pic:cNvPicPr/>
                        </pic:nvPicPr>
                        <pic:blipFill>
                          <a:blip r:embed="rId1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-13397.38302</w:t>
              <w:br/>
              <w:t>HOMO:</w:t>
              <w:br/>
              <w:t>-7.02326</w:t>
              <w:br/>
              <w:t>LUMO:</w:t>
              <w:br/>
              <w:t>1.41227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(-1.38585)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3" name="Picture 44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4" name="Picture 44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5" name="Picture 44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4.png"/>
                          <pic:cNvPicPr/>
                        </pic:nvPicPr>
                        <pic:blipFill>
                          <a:blip r:embed="rId1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-13398.22434</w:t>
              <w:br/>
              <w:t>HOMO:</w:t>
              <w:br/>
              <w:t>-6.72121</w:t>
              <w:br/>
              <w:t>LUMO:</w:t>
              <w:br/>
              <w:t>1.43132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(-2.22717)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6" name="Picture 44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7" name="Picture 44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8" name="Picture 44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5.png"/>
                          <pic:cNvPicPr/>
                        </pic:nvPicPr>
                        <pic:blipFill>
                          <a:blip r:embed="rId1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-13398.31534</w:t>
              <w:br/>
              <w:t>HOMO:</w:t>
              <w:br/>
              <w:t>-6.51168</w:t>
              <w:br/>
              <w:t>LUMO:</w:t>
              <w:br/>
              <w:t>1.72520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(-2.31817)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59" name="Picture 44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0" name="Picture 44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1" name="Picture 44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39.png"/>
                          <pic:cNvPicPr/>
                        </pic:nvPicPr>
                        <pic:blipFill>
                          <a:blip r:embed="rId1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-13397.52795</w:t>
              <w:br/>
              <w:t>HOMO:</w:t>
              <w:br/>
              <w:t>-6.98516</w:t>
              <w:br/>
              <w:t>LUMO:</w:t>
              <w:br/>
              <w:t>1.92929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(-1.53078)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2" name="Picture 44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3" name="Picture 44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4" name="Picture 44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1.png"/>
                          <pic:cNvPicPr/>
                        </pic:nvPicPr>
                        <pic:blipFill>
                          <a:blip r:embed="rId1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-13399.15884</w:t>
              <w:br/>
              <w:t>HOMO:</w:t>
              <w:br/>
              <w:t>-6.92802</w:t>
              <w:br/>
              <w:t>LUMO:</w:t>
              <w:br/>
              <w:t>2.07895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(-3.16166)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5" name="Picture 44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6" name="Picture 44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7" name="Picture 44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4.png"/>
                          <pic:cNvPicPr/>
                        </pic:nvPicPr>
                        <pic:blipFill>
                          <a:blip r:embed="rId1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-13398.89959</w:t>
              <w:br/>
              <w:t>HOMO:</w:t>
              <w:br/>
              <w:t>-7.02326</w:t>
              <w:br/>
              <w:t>LUMO:</w:t>
              <w:br/>
              <w:t>1.86398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(-2.90242)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8" name="Picture 44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69" name="Picture 44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0" name="Picture 44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6.png"/>
                          <pic:cNvPicPr/>
                        </pic:nvPicPr>
                        <pic:blipFill>
                          <a:blip r:embed="rId1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-13398.29156</w:t>
              <w:br/>
              <w:t>HOMO:</w:t>
              <w:br/>
              <w:t>-6.82462</w:t>
              <w:br/>
              <w:t>LUMO:</w:t>
              <w:br/>
              <w:t>1.86670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(-2.29438)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1" name="Picture 44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2" name="Picture 44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3" name="Picture 44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7.png"/>
                          <pic:cNvPicPr/>
                        </pic:nvPicPr>
                        <pic:blipFill>
                          <a:blip r:embed="rId1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-13398.13637</w:t>
              <w:br/>
              <w:t>HOMO:</w:t>
              <w:br/>
              <w:t>-6.83278</w:t>
              <w:br/>
              <w:t>LUMO:</w:t>
              <w:br/>
              <w:t>1.71160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(-2.13920)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4" name="Picture 44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5" name="Picture 44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6" name="Picture 44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38.png"/>
                          <pic:cNvPicPr/>
                        </pic:nvPicPr>
                        <pic:blipFill>
                          <a:blip r:embed="rId1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-13398.28886</w:t>
              <w:br/>
              <w:t>HOMO:</w:t>
              <w:br/>
              <w:t>-6.62869</w:t>
              <w:br/>
              <w:t>LUMO:</w:t>
              <w:br/>
              <w:t>1.69527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(-2.29169)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7" name="Picture 44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8" name="Picture 44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79" name="Picture 44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40.png"/>
                          <pic:cNvPicPr/>
                        </pic:nvPicPr>
                        <pic:blipFill>
                          <a:blip r:embed="rId1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-13398.56351</w:t>
              <w:br/>
              <w:t>HOMO:</w:t>
              <w:br/>
              <w:t>-6.84094</w:t>
              <w:br/>
              <w:t>LUMO:</w:t>
              <w:br/>
              <w:t>1.27349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(-2.56633)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0" name="Picture 44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1" name="Picture 44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2" name="Picture 44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41.png"/>
                          <pic:cNvPicPr/>
                        </pic:nvPicPr>
                        <pic:blipFill>
                          <a:blip r:embed="rId1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-13397.65070</w:t>
              <w:br/>
              <w:t>HOMO:</w:t>
              <w:br/>
              <w:t>-7.07768</w:t>
              <w:br/>
              <w:t>LUMO:</w:t>
              <w:br/>
              <w:t>1.27621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(-1.65353)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3" name="Picture 44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4" name="Picture 44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5" name="Picture 44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937.png"/>
                          <pic:cNvPicPr/>
                        </pic:nvPicPr>
                        <pic:blipFill>
                          <a:blip r:embed="rId1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-13398.10970</w:t>
              <w:br/>
              <w:t>HOMO:</w:t>
              <w:br/>
              <w:t>-7.06135</w:t>
              <w:br/>
              <w:t>LUMO:</w:t>
              <w:br/>
              <w:t>1.55105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(-2.11253)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6" name="Picture 44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7" name="Picture 44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8" name="Picture 44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943.png"/>
                          <pic:cNvPicPr/>
                        </pic:nvPicPr>
                        <pic:blipFill>
                          <a:blip r:embed="rId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-13398.44993</w:t>
              <w:br/>
              <w:t>HOMO:</w:t>
              <w:br/>
              <w:t>-6.94162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(-2.45275)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89" name="Picture 44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0" name="Picture 44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1" name="Picture 44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25.png"/>
                          <pic:cNvPicPr/>
                        </pic:nvPicPr>
                        <pic:blipFill>
                          <a:blip r:embed="rId1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-13398.20206</w:t>
              <w:br/>
              <w:t>HOMO:</w:t>
              <w:br/>
              <w:t>-7.07224</w:t>
              <w:br/>
              <w:t>LUMO:</w:t>
              <w:br/>
              <w:t>1.65445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(-2.20488)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2" name="Picture 44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3" name="Picture 44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4" name="Picture 44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27.png"/>
                          <pic:cNvPicPr/>
                        </pic:nvPicPr>
                        <pic:blipFill>
                          <a:blip r:embed="rId1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-13398.97334</w:t>
              <w:br/>
              <w:t>HOMO:</w:t>
              <w:br/>
              <w:t>-6.68584</w:t>
              <w:br/>
              <w:t>LUMO:</w:t>
              <w:br/>
              <w:t>1.91296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(-2.97616)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5" name="Picture 44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6" name="Picture 44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7" name="Picture 44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4.png"/>
                          <pic:cNvPicPr/>
                        </pic:nvPicPr>
                        <pic:blipFill>
                          <a:blip r:embed="rId1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-13397.94513</w:t>
              <w:br/>
              <w:t>HOMO:</w:t>
              <w:br/>
              <w:t>-7.09129</w:t>
              <w:br/>
              <w:t>LUMO:</w:t>
              <w:br/>
              <w:t>1.73609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(-1.94795)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8" name="Picture 44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499" name="Picture 44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0" name="Picture 45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5.png"/>
                          <pic:cNvPicPr/>
                        </pic:nvPicPr>
                        <pic:blipFill>
                          <a:blip r:embed="rId1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-13397.22386</w:t>
              <w:br/>
              <w:t>HOMO:</w:t>
              <w:br/>
              <w:t>-7.01237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(-1.22669)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1" name="Picture 45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2" name="Picture 45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3" name="Picture 45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6.png"/>
                          <pic:cNvPicPr/>
                        </pic:nvPicPr>
                        <pic:blipFill>
                          <a:blip r:embed="rId1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-13398.72492</w:t>
              <w:br/>
              <w:t>HOMO:</w:t>
              <w:br/>
              <w:t>-6.93618</w:t>
              <w:br/>
              <w:t>LUMO:</w:t>
              <w:br/>
              <w:t>1.63540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(-2.72775)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4" name="Picture 45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5" name="Picture 45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6" name="Picture 45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9.png"/>
                          <pic:cNvPicPr/>
                        </pic:nvPicPr>
                        <pic:blipFill>
                          <a:blip r:embed="rId1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-13398.57763</w:t>
              <w:br/>
              <w:t>HOMO:</w:t>
              <w:br/>
              <w:t>-6.98516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(-2.58046)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7" name="Picture 45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8" name="Picture 45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09" name="Picture 45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41.png"/>
                          <pic:cNvPicPr/>
                        </pic:nvPicPr>
                        <pic:blipFill>
                          <a:blip r:embed="rId1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-13398.58560</w:t>
              <w:br/>
              <w:t>HOMO:</w:t>
              <w:br/>
              <w:t>-6.80285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(-2.58843)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0" name="Picture 45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1" name="Picture 45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2" name="Picture 45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031.png"/>
                          <pic:cNvPicPr/>
                        </pic:nvPicPr>
                        <pic:blipFill>
                          <a:blip r:embed="rId1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-13397.88053</w:t>
              <w:br/>
              <w:t>HOMO:</w:t>
              <w:br/>
              <w:t>-6.76747</w:t>
              <w:br/>
              <w:t>LUMO:</w:t>
              <w:br/>
              <w:t>1.88303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(-1.88335)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3" name="Picture 45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4" name="Picture 45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5" name="Picture 45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099.png"/>
                          <pic:cNvPicPr/>
                        </pic:nvPicPr>
                        <pic:blipFill>
                          <a:blip r:embed="rId1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-13398.30851</w:t>
              <w:br/>
              <w:t>HOMO:</w:t>
              <w:br/>
              <w:t>-6.64230</w:t>
              <w:br/>
              <w:t>LUMO:</w:t>
              <w:br/>
              <w:t>1.90480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(-2.31134)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6" name="Picture 45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7" name="Picture 45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8" name="Picture 45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0.png"/>
                          <pic:cNvPicPr/>
                        </pic:nvPicPr>
                        <pic:blipFill>
                          <a:blip r:embed="rId1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-13397.41080</w:t>
              <w:br/>
              <w:t>HOMO:</w:t>
              <w:br/>
              <w:t>-6.93618</w:t>
              <w:br/>
              <w:t>LUMO:</w:t>
              <w:br/>
              <w:t>2.19324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(-1.41363)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19" name="Picture 45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0" name="Picture 45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1" name="Picture 45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3.png"/>
                          <pic:cNvPicPr/>
                        </pic:nvPicPr>
                        <pic:blipFill>
                          <a:blip r:embed="rId1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-13398.24638</w:t>
              <w:br/>
              <w:t>HOMO:</w:t>
              <w:br/>
              <w:t>-6.95523</w:t>
              <w:br/>
              <w:t>LUMO:</w:t>
              <w:br/>
              <w:t>1.80684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(-2.24921)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2" name="Picture 45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3" name="Picture 45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4" name="Picture 45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4.png"/>
                          <pic:cNvPicPr/>
                        </pic:nvPicPr>
                        <pic:blipFill>
                          <a:blip r:embed="rId1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-13397.49394</w:t>
              <w:br/>
              <w:t>HOMO:</w:t>
              <w:br/>
              <w:t>-6.66135</w:t>
              <w:br/>
              <w:t>LUMO:</w:t>
              <w:br/>
              <w:t>1.72792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(-1.49676)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5" name="Picture 45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6" name="Picture 45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7" name="Picture 45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6.png"/>
                          <pic:cNvPicPr/>
                        </pic:nvPicPr>
                        <pic:blipFill>
                          <a:blip r:embed="rId1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-13397.24775</w:t>
              <w:br/>
              <w:t>HOMO:</w:t>
              <w:br/>
              <w:t>-6.36202</w:t>
              <w:br/>
              <w:t>LUMO:</w:t>
              <w:br/>
              <w:t>1.89391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(-1.25058)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8" name="Picture 45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29" name="Picture 45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0" name="Picture 45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0.png"/>
                          <pic:cNvPicPr/>
                        </pic:nvPicPr>
                        <pic:blipFill>
                          <a:blip r:embed="rId1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-13396.77931</w:t>
              <w:br/>
              <w:t>HOMO:</w:t>
              <w:br/>
              <w:t>-7.03959</w:t>
              <w:br/>
              <w:t>LUMO:</w:t>
              <w:br/>
              <w:t>2.06262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(-0.78214)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1" name="Picture 45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-7.16476</w:t>
              <w:br/>
              <w:t>LUMO:</w:t>
              <w:br/>
              <w:t>2.86264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2" name="Picture 45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3" name="Picture 45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5.png"/>
                          <pic:cNvPicPr/>
                        </pic:nvPicPr>
                        <pic:blipFill>
                          <a:blip r:embed="rId1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-13395.65924</w:t>
              <w:br/>
              <w:t>HOMO:</w:t>
              <w:br/>
              <w:t>-7.08584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(0.33794)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4" name="Picture 45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5" name="Picture 45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6" name="Picture 45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6.png"/>
                          <pic:cNvPicPr/>
                        </pic:nvPicPr>
                        <pic:blipFill>
                          <a:blip r:embed="rId1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-13396.77907</w:t>
              <w:br/>
              <w:t>HOMO:</w:t>
              <w:br/>
              <w:t>-6.96067</w:t>
              <w:br/>
              <w:t>LUMO:</w:t>
              <w:br/>
              <w:t>1.59731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(-0.78189)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7" name="Picture 45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8" name="Picture 45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39" name="Picture 45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670.png"/>
                          <pic:cNvPicPr/>
                        </pic:nvPicPr>
                        <pic:blipFill>
                          <a:blip r:embed="rId1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-13396.67123</w:t>
              <w:br/>
              <w:t>HOMO:</w:t>
              <w:br/>
              <w:t>-6.91169</w:t>
              <w:br/>
              <w:t>LUMO:</w:t>
              <w:br/>
              <w:t>1.37145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(-0.67405)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0" name="Picture 45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1" name="Picture 45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2" name="Picture 45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640.png"/>
                          <pic:cNvPicPr/>
                        </pic:nvPicPr>
                        <pic:blipFill>
                          <a:blip r:embed="rId1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-13397.89939</w:t>
              <w:br/>
              <w:t>HOMO:</w:t>
              <w:br/>
              <w:t>-6.94707</w:t>
              <w:br/>
              <w:t>LUMO:</w:t>
              <w:br/>
              <w:t>1.73064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(-1.90221)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3" name="Picture 45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4" name="Picture 45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5" name="Picture 45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679.png"/>
                          <pic:cNvPicPr/>
                        </pic:nvPicPr>
                        <pic:blipFill>
                          <a:blip r:embed="rId1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-13396.42319</w:t>
              <w:br/>
              <w:t>HOMO:</w:t>
              <w:br/>
              <w:t>-7.02326</w:t>
              <w:br/>
              <w:t>LUMO:</w:t>
              <w:br/>
              <w:t>1.41227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(-0.42602)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6" name="Picture 45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7" name="Picture 45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8" name="Picture 45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7368.png"/>
                          <pic:cNvPicPr/>
                        </pic:nvPicPr>
                        <pic:blipFill>
                          <a:blip r:embed="rId1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-13397.24762</w:t>
              <w:br/>
              <w:t>HOMO:</w:t>
              <w:br/>
              <w:t>-6.72121</w:t>
              <w:br/>
              <w:t>LUMO:</w:t>
              <w:br/>
              <w:t>1.43132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(-1.25044)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49" name="Picture 45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0" name="Picture 45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1" name="Picture 45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2.png"/>
                          <pic:cNvPicPr/>
                        </pic:nvPicPr>
                        <pic:blipFill>
                          <a:blip r:embed="rId1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-13398.50193</w:t>
              <w:br/>
              <w:t>HOMO:</w:t>
              <w:br/>
              <w:t>-6.51168</w:t>
              <w:br/>
              <w:t>LUMO:</w:t>
              <w:br/>
              <w:t>1.72520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(-2.50475)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2" name="Picture 45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3" name="Picture 45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4" name="Picture 45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5.png"/>
                          <pic:cNvPicPr/>
                        </pic:nvPicPr>
                        <pic:blipFill>
                          <a:blip r:embed="rId1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-13397.89939</w:t>
              <w:br/>
              <w:t>HOMO:</w:t>
              <w:br/>
              <w:t>-6.98516</w:t>
              <w:br/>
              <w:t>LUMO:</w:t>
              <w:br/>
              <w:t>1.92929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(-1.90221)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5" name="Picture 45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6" name="Picture 45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7" name="Picture 45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9.png"/>
                          <pic:cNvPicPr/>
                        </pic:nvPicPr>
                        <pic:blipFill>
                          <a:blip r:embed="rId1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-13398.61341</w:t>
              <w:br/>
              <w:t>HOMO:</w:t>
              <w:br/>
              <w:t>-6.92802</w:t>
              <w:br/>
              <w:t>LUMO:</w:t>
              <w:br/>
              <w:t>2.07895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(-2.61624)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8" name="Picture 45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59" name="Picture 45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0" name="Picture 45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41.png"/>
                          <pic:cNvPicPr/>
                        </pic:nvPicPr>
                        <pic:blipFill>
                          <a:blip r:embed="rId1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-13398.22584</w:t>
              <w:br/>
              <w:t>HOMO:</w:t>
              <w:br/>
              <w:t>-7.02326</w:t>
              <w:br/>
              <w:t>LUMO:</w:t>
              <w:br/>
              <w:t>1.86398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(-2.22867)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1" name="Picture 45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2" name="Picture 45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3" name="Picture 45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49.png"/>
                          <pic:cNvPicPr/>
                        </pic:nvPicPr>
                        <pic:blipFill>
                          <a:blip r:embed="rId1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-13398.23071</w:t>
              <w:br/>
              <w:t>HOMO:</w:t>
              <w:br/>
              <w:t>-6.82462</w:t>
              <w:br/>
              <w:t>LUMO:</w:t>
              <w:br/>
              <w:t>1.86670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(-2.23354)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4" name="Picture 45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5" name="Picture 45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6" name="Picture 45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55.png"/>
                          <pic:cNvPicPr/>
                        </pic:nvPicPr>
                        <pic:blipFill>
                          <a:blip r:embed="rId1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-13398.93938</w:t>
              <w:br/>
              <w:t>HOMO:</w:t>
              <w:br/>
              <w:t>-6.83278</w:t>
              <w:br/>
              <w:t>LUMO:</w:t>
              <w:br/>
              <w:t>1.71160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(-2.94220)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7" name="Picture 45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8" name="Picture 45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69" name="Picture 45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996.png"/>
                          <pic:cNvPicPr/>
                        </pic:nvPicPr>
                        <pic:blipFill>
                          <a:blip r:embed="rId1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-13398.65524</w:t>
              <w:br/>
              <w:t>HOMO:</w:t>
              <w:br/>
              <w:t>-6.62869</w:t>
              <w:br/>
              <w:t>LUMO:</w:t>
              <w:br/>
              <w:t>1.69527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(-2.65806)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0" name="Picture 45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1" name="Picture 45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2" name="Picture 45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998.png"/>
                          <pic:cNvPicPr/>
                        </pic:nvPicPr>
                        <pic:blipFill>
                          <a:blip r:embed="rId1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-13398.65102</w:t>
              <w:br/>
              <w:t>HOMO:</w:t>
              <w:br/>
              <w:t>-6.84094</w:t>
              <w:br/>
              <w:t>LUMO:</w:t>
              <w:br/>
              <w:t>1.27349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(-2.65384)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3" name="Picture 45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4" name="Picture 45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5" name="Picture 45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4.png"/>
                          <pic:cNvPicPr/>
                        </pic:nvPicPr>
                        <pic:blipFill>
                          <a:blip r:embed="rId1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-13397.40740</w:t>
              <w:br/>
              <w:t>HOMO:</w:t>
              <w:br/>
              <w:t>-7.07768</w:t>
              <w:br/>
              <w:t>LUMO:</w:t>
              <w:br/>
              <w:t>1.27621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(-1.41023)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6" name="Picture 45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7" name="Picture 45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8" name="Picture 45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5.png"/>
                          <pic:cNvPicPr/>
                        </pic:nvPicPr>
                        <pic:blipFill>
                          <a:blip r:embed="rId1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-13397.83568</w:t>
              <w:br/>
              <w:t>HOMO:</w:t>
              <w:br/>
              <w:t>-7.06135</w:t>
              <w:br/>
              <w:t>LUMO:</w:t>
              <w:br/>
              <w:t>1.55105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(-1.83851)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79" name="Picture 45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0" name="Picture 45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1" name="Picture 45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8.png"/>
                          <pic:cNvPicPr/>
                        </pic:nvPicPr>
                        <pic:blipFill>
                          <a:blip r:embed="rId1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-13397.79854</w:t>
              <w:br/>
              <w:t>HOMO:</w:t>
              <w:br/>
              <w:t>-6.94162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(-1.80137)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2" name="Picture 45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3" name="Picture 45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4" name="Picture 45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9.png"/>
                          <pic:cNvPicPr/>
                        </pic:nvPicPr>
                        <pic:blipFill>
                          <a:blip r:embed="rId1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-13398.25847</w:t>
              <w:br/>
              <w:t>HOMO:</w:t>
              <w:br/>
              <w:t>-7.07224</w:t>
              <w:br/>
              <w:t>LUMO:</w:t>
              <w:br/>
              <w:t>1.65445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(-2.26129)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5" name="Picture 45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6" name="Picture 45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7" name="Picture 45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12.png"/>
                          <pic:cNvPicPr/>
                        </pic:nvPicPr>
                        <pic:blipFill>
                          <a:blip r:embed="rId1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-13397.78733</w:t>
              <w:br/>
              <w:t>HOMO:</w:t>
              <w:br/>
              <w:t>-6.68584</w:t>
              <w:br/>
              <w:t>LUMO:</w:t>
              <w:br/>
              <w:t>1.91296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(-1.79016)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8" name="Picture 45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89" name="Picture 45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0" name="Picture 45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14.png"/>
                          <pic:cNvPicPr/>
                        </pic:nvPicPr>
                        <pic:blipFill>
                          <a:blip r:embed="rId1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-13397.40808</w:t>
              <w:br/>
              <w:t>HOMO:</w:t>
              <w:br/>
              <w:t>-7.09129</w:t>
              <w:br/>
              <w:t>LUMO:</w:t>
              <w:br/>
              <w:t>1.73609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(-1.41091)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1" name="Picture 45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2" name="Picture 45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3" name="Picture 45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25.png"/>
                          <pic:cNvPicPr/>
                        </pic:nvPicPr>
                        <pic:blipFill>
                          <a:blip r:embed="rId1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-13396.42319</w:t>
              <w:br/>
              <w:t>HOMO:</w:t>
              <w:br/>
              <w:t>-7.01237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(-0.42602)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4" name="Picture 45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5" name="Picture 45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6" name="Picture 45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2.png"/>
                          <pic:cNvPicPr/>
                        </pic:nvPicPr>
                        <pic:blipFill>
                          <a:blip r:embed="rId1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-13398.64816</w:t>
              <w:br/>
              <w:t>HOMO:</w:t>
              <w:br/>
              <w:t>-6.93618</w:t>
              <w:br/>
              <w:t>LUMO:</w:t>
              <w:br/>
              <w:t>1.63540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(-2.65099)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7" name="Picture 45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8" name="Picture 45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599" name="Picture 45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6.png"/>
                          <pic:cNvPicPr/>
                        </pic:nvPicPr>
                        <pic:blipFill>
                          <a:blip r:embed="rId1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-13398.71622</w:t>
              <w:br/>
              <w:t>HOMO:</w:t>
              <w:br/>
              <w:t>-6.98516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(-2.71904)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0" name="Picture 46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1" name="Picture 46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2" name="Picture 46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7.png"/>
                          <pic:cNvPicPr/>
                        </pic:nvPicPr>
                        <pic:blipFill>
                          <a:blip r:embed="rId1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-13397.91457</w:t>
              <w:br/>
              <w:t>HOMO:</w:t>
              <w:br/>
              <w:t>-6.80285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(-1.91740)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3" name="Picture 46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4" name="Picture 46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5" name="Picture 46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1.png"/>
                          <pic:cNvPicPr/>
                        </pic:nvPicPr>
                        <pic:blipFill>
                          <a:blip r:embed="rId1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-13398.63518</w:t>
              <w:br/>
              <w:t>HOMO:</w:t>
              <w:br/>
              <w:t>-6.76747</w:t>
              <w:br/>
              <w:t>LUMO:</w:t>
              <w:br/>
              <w:t>1.88303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(-2.63801)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6" name="Picture 46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7" name="Picture 46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8" name="Picture 46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6.png"/>
                          <pic:cNvPicPr/>
                        </pic:nvPicPr>
                        <pic:blipFill>
                          <a:blip r:embed="rId1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-13398.76857</w:t>
              <w:br/>
              <w:t>HOMO:</w:t>
              <w:br/>
              <w:t>-6.64230</w:t>
              <w:br/>
              <w:t>LUMO:</w:t>
              <w:br/>
              <w:t>1.90480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(-2.77140)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09" name="Picture 46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0" name="Picture 46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1" name="Picture 46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8.png"/>
                          <pic:cNvPicPr/>
                        </pic:nvPicPr>
                        <pic:blipFill>
                          <a:blip r:embed="rId1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-13398.42666</w:t>
              <w:br/>
              <w:t>HOMO:</w:t>
              <w:br/>
              <w:t>-6.93618</w:t>
              <w:br/>
              <w:t>LUMO:</w:t>
              <w:br/>
              <w:t>2.19324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(-2.42949)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2" name="Picture 46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3" name="Picture 46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4" name="Picture 46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0.png"/>
                          <pic:cNvPicPr/>
                        </pic:nvPicPr>
                        <pic:blipFill>
                          <a:blip r:embed="rId1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-13398.07871</w:t>
              <w:br/>
              <w:t>HOMO:</w:t>
              <w:br/>
              <w:t>-6.95523</w:t>
              <w:br/>
              <w:t>LUMO:</w:t>
              <w:br/>
              <w:t>1.80684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(-2.08153)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5" name="Picture 46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6" name="Picture 46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7" name="Picture 46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3.png"/>
                          <pic:cNvPicPr/>
                        </pic:nvPicPr>
                        <pic:blipFill>
                          <a:blip r:embed="rId1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-13397.85748</w:t>
              <w:br/>
              <w:t>HOMO:</w:t>
              <w:br/>
              <w:t>-6.66135</w:t>
              <w:br/>
              <w:t>LUMO:</w:t>
              <w:br/>
              <w:t>1.72792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(-1.86031)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8" name="Picture 46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19" name="Picture 46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0" name="Picture 46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4.png"/>
                          <pic:cNvPicPr/>
                        </pic:nvPicPr>
                        <pic:blipFill>
                          <a:blip r:embed="rId1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-13398.10780</w:t>
              <w:br/>
              <w:t>HOMO:</w:t>
              <w:br/>
              <w:t>-6.36202</w:t>
              <w:br/>
              <w:t>LUMO:</w:t>
              <w:br/>
              <w:t>1.89391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(-2.11062)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1" name="Picture 46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2" name="Picture 46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3" name="Picture 46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5.png"/>
                          <pic:cNvPicPr/>
                        </pic:nvPicPr>
                        <pic:blipFill>
                          <a:blip r:embed="rId1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-13397.72915</w:t>
              <w:br/>
              <w:t>HOMO:</w:t>
              <w:br/>
              <w:t>-7.03959</w:t>
              <w:br/>
              <w:t>LUMO:</w:t>
              <w:br/>
              <w:t>2.06262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(-1.73198)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4" name="Picture 46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-6.50352</w:t>
              <w:br/>
              <w:t>LUMO:</w:t>
              <w:br/>
              <w:t>2.10888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5" name="Picture 46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6" name="Picture 46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28.png"/>
                          <pic:cNvPicPr/>
                        </pic:nvPicPr>
                        <pic:blipFill>
                          <a:blip r:embed="rId1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-13398.19961</w:t>
              <w:br/>
              <w:t>HOMO:</w:t>
              <w:br/>
              <w:t>-7.08584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(-2.20244)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7" name="Picture 46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8" name="Picture 46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29" name="Picture 46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1.png"/>
                          <pic:cNvPicPr/>
                        </pic:nvPicPr>
                        <pic:blipFill>
                          <a:blip r:embed="rId1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-13397.85362</w:t>
              <w:br/>
              <w:t>HOMO:</w:t>
              <w:br/>
              <w:t>-6.96067</w:t>
              <w:br/>
              <w:t>LUMO:</w:t>
              <w:br/>
              <w:t>1.59731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(-1.85644)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0" name="Picture 46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1" name="Picture 46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2" name="Picture 46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2.png"/>
                          <pic:cNvPicPr/>
                        </pic:nvPicPr>
                        <pic:blipFill>
                          <a:blip r:embed="rId1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-13397.77952</w:t>
              <w:br/>
              <w:t>HOMO:</w:t>
              <w:br/>
              <w:t>-6.91169</w:t>
              <w:br/>
              <w:t>LUMO:</w:t>
              <w:br/>
              <w:t>1.37145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(-1.78235)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3" name="Picture 46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4" name="Picture 46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5" name="Picture 46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3.png"/>
                          <pic:cNvPicPr/>
                        </pic:nvPicPr>
                        <pic:blipFill>
                          <a:blip r:embed="rId1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-13398.08214</w:t>
              <w:br/>
              <w:t>HOMO:</w:t>
              <w:br/>
              <w:t>-6.94707</w:t>
              <w:br/>
              <w:t>LUMO:</w:t>
              <w:br/>
              <w:t>1.73064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(-2.08496)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6" name="Picture 46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7" name="Picture 46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8" name="Picture 46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4.png"/>
                          <pic:cNvPicPr/>
                        </pic:nvPicPr>
                        <pic:blipFill>
                          <a:blip r:embed="rId1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-13398.48185</w:t>
              <w:br/>
              <w:t>HOMO:</w:t>
              <w:br/>
              <w:t>-7.02326</w:t>
              <w:br/>
              <w:t>LUMO:</w:t>
              <w:br/>
              <w:t>1.41227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(-2.48467)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39" name="Picture 46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0" name="Picture 46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1" name="Picture 46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5.png"/>
                          <pic:cNvPicPr/>
                        </pic:nvPicPr>
                        <pic:blipFill>
                          <a:blip r:embed="rId1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-13398.60884</w:t>
              <w:br/>
              <w:t>HOMO:</w:t>
              <w:br/>
              <w:t>-6.72121</w:t>
              <w:br/>
              <w:t>LUMO:</w:t>
              <w:br/>
              <w:t>1.43132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(-2.61167)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2" name="Picture 46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3" name="Picture 46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4" name="Picture 46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425.png"/>
                          <pic:cNvPicPr/>
                        </pic:nvPicPr>
                        <pic:blipFill>
                          <a:blip r:embed="rId1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-13397.91457</w:t>
              <w:br/>
              <w:t>HOMO:</w:t>
              <w:br/>
              <w:t>-6.51168</w:t>
              <w:br/>
              <w:t>LUMO:</w:t>
              <w:br/>
              <w:t>1.72520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(-1.91740)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5" name="Picture 46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6" name="Picture 46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7" name="Picture 46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427.png"/>
                          <pic:cNvPicPr/>
                        </pic:nvPicPr>
                        <pic:blipFill>
                          <a:blip r:embed="rId1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-13397.72923</w:t>
              <w:br/>
              <w:t>HOMO:</w:t>
              <w:br/>
              <w:t>-6.98516</w:t>
              <w:br/>
              <w:t>LUMO:</w:t>
              <w:br/>
              <w:t>1.92929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(-1.73206)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8" name="Picture 46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49" name="Picture 46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0" name="Picture 46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523.png"/>
                          <pic:cNvPicPr/>
                        </pic:nvPicPr>
                        <pic:blipFill>
                          <a:blip r:embed="rId1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-13396.86173</w:t>
              <w:br/>
              <w:t>HOMO:</w:t>
              <w:br/>
              <w:t>-6.92802</w:t>
              <w:br/>
              <w:t>LUMO:</w:t>
              <w:br/>
              <w:t>2.07895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(-0.86456)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1" name="Picture 46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2" name="Picture 46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3" name="Picture 46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6.png"/>
                          <pic:cNvPicPr/>
                        </pic:nvPicPr>
                        <pic:blipFill>
                          <a:blip r:embed="rId1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-13397.57026</w:t>
              <w:br/>
              <w:t>HOMO:</w:t>
              <w:br/>
              <w:t>-7.02326</w:t>
              <w:br/>
              <w:t>LUMO:</w:t>
              <w:br/>
              <w:t>1.86398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(-1.57309)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4" name="Picture 46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5" name="Picture 46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6" name="Picture 46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7.png"/>
                          <pic:cNvPicPr/>
                        </pic:nvPicPr>
                        <pic:blipFill>
                          <a:blip r:embed="rId1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-13397.01518</w:t>
              <w:br/>
              <w:t>HOMO:</w:t>
              <w:br/>
              <w:t>-6.82462</w:t>
              <w:br/>
              <w:t>LUMO:</w:t>
              <w:br/>
              <w:t>1.86670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(-1.01801)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7" name="Picture 46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8" name="Picture 46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59" name="Picture 46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8.png"/>
                          <pic:cNvPicPr/>
                        </pic:nvPicPr>
                        <pic:blipFill>
                          <a:blip r:embed="rId1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-13397.26961</w:t>
              <w:br/>
              <w:t>HOMO:</w:t>
              <w:br/>
              <w:t>-6.83278</w:t>
              <w:br/>
              <w:t>LUMO:</w:t>
              <w:br/>
              <w:t>1.71160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(-1.27243)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0" name="Picture 46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1" name="Picture 46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2" name="Picture 46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10.png"/>
                          <pic:cNvPicPr/>
                        </pic:nvPicPr>
                        <pic:blipFill>
                          <a:blip r:embed="rId1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-13397.43736</w:t>
              <w:br/>
              <w:t>HOMO:</w:t>
              <w:br/>
              <w:t>-6.62869</w:t>
              <w:br/>
              <w:t>LUMO:</w:t>
              <w:br/>
              <w:t>1.69527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(-1.44019)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3" name="Picture 46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4" name="Picture 46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5" name="Picture 46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131.png"/>
                          <pic:cNvPicPr/>
                        </pic:nvPicPr>
                        <pic:blipFill>
                          <a:blip r:embed="rId1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-13396.47419</w:t>
              <w:br/>
              <w:t>HOMO:</w:t>
              <w:br/>
              <w:t>-6.84094</w:t>
              <w:br/>
              <w:t>LUMO:</w:t>
              <w:br/>
              <w:t>1.27349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(-0.47702)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6" name="Picture 46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7" name="Picture 46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8" name="Picture 46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289.png"/>
                          <pic:cNvPicPr/>
                        </pic:nvPicPr>
                        <pic:blipFill>
                          <a:blip r:embed="rId1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-13397.81155</w:t>
              <w:br/>
              <w:t>HOMO:</w:t>
              <w:br/>
              <w:t>-7.07768</w:t>
              <w:br/>
              <w:t>LUMO:</w:t>
              <w:br/>
              <w:t>1.27621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(-1.81437)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69" name="Picture 46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0" name="Picture 46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1" name="Picture 46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1.png"/>
                          <pic:cNvPicPr/>
                        </pic:nvPicPr>
                        <pic:blipFill>
                          <a:blip r:embed="rId1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-13398.11313</w:t>
              <w:br/>
              <w:t>HOMO:</w:t>
              <w:br/>
              <w:t>-7.06135</w:t>
              <w:br/>
              <w:t>LUMO:</w:t>
              <w:br/>
              <w:t>1.55105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(-2.11596)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2" name="Picture 46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3" name="Picture 46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4" name="Picture 46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2.png"/>
                          <pic:cNvPicPr/>
                        </pic:nvPicPr>
                        <pic:blipFill>
                          <a:blip r:embed="rId1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-13397.21943</w:t>
              <w:br/>
              <w:t>HOMO:</w:t>
              <w:br/>
              <w:t>-6.94162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(-1.22225)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5" name="Picture 46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6" name="Picture 46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7" name="Picture 46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4.png"/>
                          <pic:cNvPicPr/>
                        </pic:nvPicPr>
                        <pic:blipFill>
                          <a:blip r:embed="rId1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-13397.35301</w:t>
              <w:br/>
              <w:t>HOMO:</w:t>
              <w:br/>
              <w:t>-7.07224</w:t>
              <w:br/>
              <w:t>LUMO:</w:t>
              <w:br/>
              <w:t>1.65445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(-1.35583)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8" name="Picture 46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79" name="Picture 46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0" name="Picture 46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5.png"/>
                          <pic:cNvPicPr/>
                        </pic:nvPicPr>
                        <pic:blipFill>
                          <a:blip r:embed="rId1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-13397.50643</w:t>
              <w:br/>
              <w:t>HOMO:</w:t>
              <w:br/>
              <w:t>-6.68584</w:t>
              <w:br/>
              <w:t>LUMO:</w:t>
              <w:br/>
              <w:t>1.91296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(-1.50925)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1" name="Picture 46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2" name="Picture 46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3" name="Picture 46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7.png"/>
                          <pic:cNvPicPr/>
                        </pic:nvPicPr>
                        <pic:blipFill>
                          <a:blip r:embed="rId1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-13396.47416</w:t>
              <w:br/>
              <w:t>HOMO:</w:t>
              <w:br/>
              <w:t>-7.09129</w:t>
              <w:br/>
              <w:t>LUMO:</w:t>
              <w:br/>
              <w:t>1.73609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(-0.47699)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4" name="Picture 46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5" name="Picture 46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6" name="Picture 46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11.png"/>
                          <pic:cNvPicPr/>
                        </pic:nvPicPr>
                        <pic:blipFill>
                          <a:blip r:embed="rId1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-13398.90316</w:t>
              <w:br/>
              <w:t>HOMO:</w:t>
              <w:br/>
              <w:t>-7.01237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(-2.90599)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7" name="Picture 46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8" name="Picture 46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89" name="Picture 46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16.png"/>
                          <pic:cNvPicPr/>
                        </pic:nvPicPr>
                        <pic:blipFill>
                          <a:blip r:embed="rId1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-13397.48400</w:t>
              <w:br/>
              <w:t>HOMO:</w:t>
              <w:br/>
              <w:t>-6.93618</w:t>
              <w:br/>
              <w:t>LUMO:</w:t>
              <w:br/>
              <w:t>1.63540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(-1.48683)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0" name="Picture 46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1" name="Picture 46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2" name="Picture 46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2.png"/>
                          <pic:cNvPicPr/>
                        </pic:nvPicPr>
                        <pic:blipFill>
                          <a:blip r:embed="rId1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-13398.03463</w:t>
              <w:br/>
              <w:t>HOMO:</w:t>
              <w:br/>
              <w:t>-6.98516</w:t>
              <w:br/>
              <w:t>LUMO:</w:t>
              <w:br/>
              <w:t>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(-2.03745)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3" name="Picture 46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4" name="Picture 46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5" name="Picture 46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7.png"/>
                          <pic:cNvPicPr/>
                        </pic:nvPicPr>
                        <pic:blipFill>
                          <a:blip r:embed="rId1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-13398.28122</w:t>
              <w:br/>
              <w:t>HOMO:</w:t>
              <w:br/>
              <w:t>-6.80285</w:t>
              <w:br/>
              <w:t>LUMO:</w:t>
              <w:br/>
              <w:t>1.95106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(-2.28404)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6" name="Picture 46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7" name="Picture 46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8" name="Picture 46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8.png"/>
                          <pic:cNvPicPr/>
                        </pic:nvPicPr>
                        <pic:blipFill>
                          <a:blip r:embed="rId1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-13397.86129</w:t>
              <w:br/>
              <w:t>HOMO:</w:t>
              <w:br/>
              <w:t>-6.76747</w:t>
              <w:br/>
              <w:t>LUMO:</w:t>
              <w:br/>
              <w:t>1.88303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(-1.86412)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699" name="Picture 46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0" name="Picture 47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1" name="Picture 47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337.png"/>
                          <pic:cNvPicPr/>
                        </pic:nvPicPr>
                        <pic:blipFill>
                          <a:blip r:embed="rId1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-13398.18513</w:t>
              <w:br/>
              <w:t>HOMO:</w:t>
              <w:br/>
              <w:t>-6.64230</w:t>
              <w:br/>
              <w:t>LUMO:</w:t>
              <w:br/>
              <w:t>1.90480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(-2.18796)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2" name="Picture 47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3" name="Picture 47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4" name="Picture 47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494.png"/>
                          <pic:cNvPicPr/>
                        </pic:nvPicPr>
                        <pic:blipFill>
                          <a:blip r:embed="rId1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-13397.71081</w:t>
              <w:br/>
              <w:t>HOMO:</w:t>
              <w:br/>
              <w:t>-6.93618</w:t>
              <w:br/>
              <w:t>LUMO:</w:t>
              <w:br/>
              <w:t>2.19324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(-1.71364)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5" name="Picture 47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6" name="Picture 47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7" name="Picture 47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06.png"/>
                          <pic:cNvPicPr/>
                        </pic:nvPicPr>
                        <pic:blipFill>
                          <a:blip r:embed="rId1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-13397.51053</w:t>
              <w:br/>
              <w:t>HOMO:</w:t>
              <w:br/>
              <w:t>-6.95523</w:t>
              <w:br/>
              <w:t>LUMO:</w:t>
              <w:br/>
              <w:t>1.80684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(-1.51336)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8" name="Picture 47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09" name="Picture 47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0" name="Picture 47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09.png"/>
                          <pic:cNvPicPr/>
                        </pic:nvPicPr>
                        <pic:blipFill>
                          <a:blip r:embed="rId1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-13398.42707</w:t>
              <w:br/>
              <w:t>HOMO:</w:t>
              <w:br/>
              <w:t>-6.66135</w:t>
              <w:br/>
              <w:t>LUMO:</w:t>
              <w:br/>
              <w:t>1.72792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(-2.42990)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1" name="Picture 47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2" name="Picture 47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3" name="Picture 47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11.png"/>
                          <pic:cNvPicPr/>
                        </pic:nvPicPr>
                        <pic:blipFill>
                          <a:blip r:embed="rId1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-13397.07942</w:t>
              <w:br/>
              <w:t>HOMO:</w:t>
              <w:br/>
              <w:t>-6.36202</w:t>
              <w:br/>
              <w:t>LUMO:</w:t>
              <w:br/>
              <w:t>1.89391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(-1.08225)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4" name="Picture 47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5" name="Picture 47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6" name="Picture 47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13.png"/>
                          <pic:cNvPicPr/>
                        </pic:nvPicPr>
                        <pic:blipFill>
                          <a:blip r:embed="rId1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-13397.60414</w:t>
              <w:br/>
              <w:t>HOMO:</w:t>
              <w:br/>
              <w:t>-7.03959</w:t>
              <w:br/>
              <w:t>LUMO:</w:t>
              <w:br/>
              <w:t>2.06262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(-1.60697)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7" name="Picture 47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-6.59604</w:t>
              <w:br/>
              <w:t>LUMO:</w:t>
              <w:br/>
              <w:t>2.33746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8" name="Picture 47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19" name="Picture 47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1.png"/>
                          <pic:cNvPicPr/>
                        </pic:nvPicPr>
                        <pic:blipFill>
                          <a:blip r:embed="rId1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-13397.98415</w:t>
              <w:br/>
              <w:t>HOMO:</w:t>
              <w:br/>
              <w:t>-7.08584</w:t>
              <w:br/>
              <w:t>LUMO:</w:t>
              <w:br/>
              <w:t>2.01092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(-1.98698)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0" name="Picture 47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1" name="Picture 47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2" name="Picture 47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2.png"/>
                          <pic:cNvPicPr/>
                        </pic:nvPicPr>
                        <pic:blipFill>
                          <a:blip r:embed="rId1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-13397.65078</w:t>
              <w:br/>
              <w:t>HOMO:</w:t>
              <w:br/>
              <w:t>-7.06135</w:t>
              <w:br/>
              <w:t>LUMO:</w:t>
              <w:br/>
              <w:t>0.75376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(-1.65361)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3" name="Picture 47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4" name="Picture 47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5" name="Picture 47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3.png"/>
                          <pic:cNvPicPr/>
                        </pic:nvPicPr>
                        <pic:blipFill>
                          <a:blip r:embed="rId1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-13397.28256</w:t>
              <w:br/>
              <w:t>HOMO:</w:t>
              <w:br/>
              <w:t>-5.10213</w:t>
              <w:br/>
              <w:t>LUMO:</w:t>
              <w:br/>
              <w:t>0.77825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(-1.28538)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6" name="Picture 47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2.png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-7131.63148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7" name="Picture 47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8" name="Picture 47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5.png"/>
                          <pic:cNvPicPr/>
                        </pic:nvPicPr>
                        <pic:blipFill>
                          <a:blip r:embed="rId1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-13397.44749</w:t>
              <w:br/>
              <w:t>HOMO:</w:t>
              <w:br/>
              <w:t>-5.84228</w:t>
              <w:br/>
              <w:t>LUMO:</w:t>
              <w:br/>
              <w:t>0.50341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(-1.45031)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29" name="Picture 47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0" name="Picture 47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1" name="Picture 47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062.png"/>
                          <pic:cNvPicPr/>
                        </pic:nvPicPr>
                        <pic:blipFill>
                          <a:blip r:embed="rId1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-13396.80369</w:t>
              <w:br/>
              <w:t>HOMO:</w:t>
              <w:br/>
              <w:t>-5.39874</w:t>
              <w:br/>
              <w:t>LUMO:</w:t>
              <w:br/>
              <w:t>0.68028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(-0.56279)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2" name="Picture 47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3" name="Picture 47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4" name="Picture 47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232.png"/>
                          <pic:cNvPicPr/>
                        </pic:nvPicPr>
                        <pic:blipFill>
                          <a:blip r:embed="rId1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-13394.38691</w:t>
              <w:br/>
              <w:t>HOMO:</w:t>
              <w:br/>
              <w:t>-5.16744</w:t>
              <w:br/>
              <w:t>LUMO:</w:t>
              <w:br/>
              <w:t>1.14832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(1.85399)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5" name="Picture 47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6" name="Picture 47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7" name="Picture 47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3.png"/>
                          <pic:cNvPicPr/>
                        </pic:nvPicPr>
                        <pic:blipFill>
                          <a:blip r:embed="rId1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-13397.38302</w:t>
              <w:br/>
              <w:t>HOMO:</w:t>
              <w:br/>
              <w:t>-5.80963</w:t>
              <w:br/>
              <w:t>LUMO:</w:t>
              <w:br/>
              <w:t>0.35647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(-1.14212)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8" name="Picture 47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39" name="Picture 47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0" name="Picture 47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4.png"/>
                          <pic:cNvPicPr/>
                        </pic:nvPicPr>
                        <pic:blipFill>
                          <a:blip r:embed="rId1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-13398.22434</w:t>
              <w:br/>
              <w:t>HOMO:</w:t>
              <w:br/>
              <w:t>-5.02322</w:t>
              <w:br/>
              <w:t>LUMO:</w:t>
              <w:br/>
              <w:t>1.07213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(-1.98344)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1" name="Picture 47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2" name="Picture 47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3" name="Picture 47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5.png"/>
                          <pic:cNvPicPr/>
                        </pic:nvPicPr>
                        <pic:blipFill>
                          <a:blip r:embed="rId1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-13398.31534</w:t>
              <w:br/>
              <w:t>HOMO:</w:t>
              <w:br/>
              <w:t>-5.80963</w:t>
              <w:br/>
              <w:t>LUMO:</w:t>
              <w:br/>
              <w:t>0.56328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(-2.07443)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4" name="Picture 47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5" name="Picture 47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6" name="Picture 47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39.png"/>
                          <pic:cNvPicPr/>
                        </pic:nvPicPr>
                        <pic:blipFill>
                          <a:blip r:embed="rId1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-13397.52795</w:t>
              <w:br/>
              <w:t>HOMO:</w:t>
              <w:br/>
              <w:t>-5.45316</w:t>
              <w:br/>
              <w:t>LUMO:</w:t>
              <w:br/>
              <w:t>0.78369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(-1.28704)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7" name="Picture 47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8" name="Picture 47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49" name="Picture 47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1.png"/>
                          <pic:cNvPicPr/>
                        </pic:nvPicPr>
                        <pic:blipFill>
                          <a:blip r:embed="rId1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-13399.15884</w:t>
              <w:br/>
              <w:t>HOMO:</w:t>
              <w:br/>
              <w:t>-5.25452</w:t>
              <w:br/>
              <w:t>LUMO:</w:t>
              <w:br/>
              <w:t>0.82178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(-2.91793)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0" name="Picture 47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1" name="Picture 47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2" name="Picture 47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4.png"/>
                          <pic:cNvPicPr/>
                        </pic:nvPicPr>
                        <pic:blipFill>
                          <a:blip r:embed="rId1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-13398.89959</w:t>
              <w:br/>
              <w:t>HOMO:</w:t>
              <w:br/>
              <w:t>-5.21370</w:t>
              <w:br/>
              <w:t>LUMO:</w:t>
              <w:br/>
              <w:t>1.03947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(-2.65869)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3" name="Picture 47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4" name="Picture 47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5" name="Picture 47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6.png"/>
                          <pic:cNvPicPr/>
                        </pic:nvPicPr>
                        <pic:blipFill>
                          <a:blip r:embed="rId1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-13398.29156</w:t>
              <w:br/>
              <w:t>HOMO:</w:t>
              <w:br/>
              <w:t>-6.04365</w:t>
              <w:br/>
              <w:t>LUMO:</w:t>
              <w:br/>
              <w:t>0.31837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(-2.05065)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6" name="Picture 47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7" name="Picture 47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8" name="Picture 47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7.png"/>
                          <pic:cNvPicPr/>
                        </pic:nvPicPr>
                        <pic:blipFill>
                          <a:blip r:embed="rId1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-13398.13637</w:t>
              <w:br/>
              <w:t>HOMO:</w:t>
              <w:br/>
              <w:t>-5.86405</w:t>
              <w:br/>
              <w:t>LUMO:</w:t>
              <w:br/>
              <w:t>0.55511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(-1.89546)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59" name="Picture 47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0" name="Picture 47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1" name="Picture 47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38.png"/>
                          <pic:cNvPicPr/>
                        </pic:nvPicPr>
                        <pic:blipFill>
                          <a:blip r:embed="rId1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-13398.28886</w:t>
              <w:br/>
              <w:t>HOMO:</w:t>
              <w:br/>
              <w:t>-5.64908</w:t>
              <w:br/>
              <w:t>LUMO:</w:t>
              <w:br/>
              <w:t>0.71022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(-2.04796)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2" name="Picture 47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3" name="Picture 47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4" name="Picture 47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40.png"/>
                          <pic:cNvPicPr/>
                        </pic:nvPicPr>
                        <pic:blipFill>
                          <a:blip r:embed="rId1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-13398.56351</w:t>
              <w:br/>
              <w:t>HOMO:</w:t>
              <w:br/>
              <w:t>-5.94297</w:t>
              <w:br/>
              <w:t>LUMO:</w:t>
              <w:br/>
              <w:t>0.68301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(-2.32260)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5" name="Picture 47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6" name="Picture 47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7" name="Picture 47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41.png"/>
                          <pic:cNvPicPr/>
                        </pic:nvPicPr>
                        <pic:blipFill>
                          <a:blip r:embed="rId1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-13397.65070</w:t>
              <w:br/>
              <w:t>HOMO:</w:t>
              <w:br/>
              <w:t>-6.01916</w:t>
              <w:br/>
              <w:t>LUMO:</w:t>
              <w:br/>
              <w:t>0.56328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(-1.40979)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8" name="Picture 47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69" name="Picture 47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0" name="Picture 47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937.png"/>
                          <pic:cNvPicPr/>
                        </pic:nvPicPr>
                        <pic:blipFill>
                          <a:blip r:embed="rId1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-13398.10970</w:t>
              <w:br/>
              <w:t>HOMO:</w:t>
              <w:br/>
              <w:t>-6.05181</w:t>
              <w:br/>
              <w:t>LUMO:</w:t>
              <w:br/>
              <w:t>0.35103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(-1.86880)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1" name="Picture 47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2" name="Picture 47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3" name="Picture 47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943.png"/>
                          <pic:cNvPicPr/>
                        </pic:nvPicPr>
                        <pic:blipFill>
                          <a:blip r:embed="rId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-13398.44993</w:t>
              <w:br/>
              <w:t>HOMO:</w:t>
              <w:br/>
              <w:t>-6.08447</w:t>
              <w:br/>
              <w:t>LUMO:</w:t>
              <w:br/>
              <w:t>0.48436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(-2.20902)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4" name="Picture 47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5" name="Picture 47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6" name="Picture 47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25.png"/>
                          <pic:cNvPicPr/>
                        </pic:nvPicPr>
                        <pic:blipFill>
                          <a:blip r:embed="rId1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-13398.20206</w:t>
              <w:br/>
              <w:t>HOMO:</w:t>
              <w:br/>
              <w:t>-5.86950</w:t>
              <w:br/>
              <w:t>LUMO:</w:t>
              <w:br/>
              <w:t>0.36735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(-1.96115)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7" name="Picture 47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8" name="Picture 47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79" name="Picture 47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27.png"/>
                          <pic:cNvPicPr/>
                        </pic:nvPicPr>
                        <pic:blipFill>
                          <a:blip r:embed="rId1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-13398.97334</w:t>
              <w:br/>
              <w:t>HOMO:</w:t>
              <w:br/>
              <w:t>-5.33615</w:t>
              <w:br/>
              <w:t>LUMO:</w:t>
              <w:br/>
              <w:t>0.65852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(-2.73243)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0" name="Picture 47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1" name="Picture 47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2" name="Picture 47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4.png"/>
                          <pic:cNvPicPr/>
                        </pic:nvPicPr>
                        <pic:blipFill>
                          <a:blip r:embed="rId1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-13397.94513</w:t>
              <w:br/>
              <w:t>HOMO:</w:t>
              <w:br/>
              <w:t>-5.36064</w:t>
              <w:br/>
              <w:t>LUMO:</w:t>
              <w:br/>
              <w:t>0.86804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(-1.70422)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3" name="Picture 47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4" name="Picture 47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5" name="Picture 47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5.png"/>
                          <pic:cNvPicPr/>
                        </pic:nvPicPr>
                        <pic:blipFill>
                          <a:blip r:embed="rId1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-13397.22386</w:t>
              <w:br/>
              <w:t>HOMO:</w:t>
              <w:br/>
              <w:t>-5.74160</w:t>
              <w:br/>
              <w:t>LUMO:</w:t>
              <w:br/>
              <w:t>0.64491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(-0.98296)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6" name="Picture 47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7" name="Picture 47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8" name="Picture 47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6.png"/>
                          <pic:cNvPicPr/>
                        </pic:nvPicPr>
                        <pic:blipFill>
                          <a:blip r:embed="rId1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-13398.72492</w:t>
              <w:br/>
              <w:t>HOMO:</w:t>
              <w:br/>
              <w:t>-5.23003</w:t>
              <w:br/>
              <w:t>LUMO:</w:t>
              <w:br/>
              <w:t>0.66124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(-2.48402)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89" name="Picture 47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0" name="Picture 47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1" name="Picture 47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9.png"/>
                          <pic:cNvPicPr/>
                        </pic:nvPicPr>
                        <pic:blipFill>
                          <a:blip r:embed="rId1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-13398.57763</w:t>
              <w:br/>
              <w:t>HOMO:</w:t>
              <w:br/>
              <w:t>-5.77698</w:t>
              <w:br/>
              <w:t>LUMO:</w:t>
              <w:br/>
              <w:t>0.84083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(-2.33672)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2" name="Picture 47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3" name="Picture 47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4" name="Picture 47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41.png"/>
                          <pic:cNvPicPr/>
                        </pic:nvPicPr>
                        <pic:blipFill>
                          <a:blip r:embed="rId1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-13398.58560</w:t>
              <w:br/>
              <w:t>HOMO:</w:t>
              <w:br/>
              <w:t>-5.60555</w:t>
              <w:br/>
              <w:t>LUMO:</w:t>
              <w:br/>
              <w:t>0.84355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(-2.34470)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5" name="Picture 47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6" name="Picture 47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7" name="Picture 47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031.png"/>
                          <pic:cNvPicPr/>
                        </pic:nvPicPr>
                        <pic:blipFill>
                          <a:blip r:embed="rId1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-13397.88053</w:t>
              <w:br/>
              <w:t>HOMO:</w:t>
              <w:br/>
              <w:t>-7.11578</w:t>
              <w:br/>
              <w:t>LUMO:</w:t>
              <w:br/>
              <w:t>-1.62452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(-1.63962)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8" name="Picture 47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799" name="Picture 47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0" name="Picture 48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099.png"/>
                          <pic:cNvPicPr/>
                        </pic:nvPicPr>
                        <pic:blipFill>
                          <a:blip r:embed="rId1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-13398.30851</w:t>
              <w:br/>
              <w:t>HOMO:</w:t>
              <w:br/>
              <w:t>-7.23279</w:t>
              <w:br/>
              <w:t>LUMO:</w:t>
              <w:br/>
              <w:t>-1.63813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(-2.06760)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1" name="Picture 48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2" name="Picture 48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3" name="Picture 48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0.png"/>
                          <pic:cNvPicPr/>
                        </pic:nvPicPr>
                        <pic:blipFill>
                          <a:blip r:embed="rId1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-13397.41080</w:t>
              <w:br/>
              <w:t>HOMO:</w:t>
              <w:br/>
              <w:t>-6.68312</w:t>
              <w:br/>
              <w:t>LUMO:</w:t>
              <w:br/>
              <w:t>-0.88709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(-1.16990)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4" name="Picture 48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5" name="Picture 48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6" name="Picture 48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3.png"/>
                          <pic:cNvPicPr/>
                        </pic:nvPicPr>
                        <pic:blipFill>
                          <a:blip r:embed="rId1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-13398.24638</w:t>
              <w:br/>
              <w:t>HOMO:</w:t>
              <w:br/>
              <w:t>-6.99333</w:t>
              <w:br/>
              <w:t>LUMO:</w:t>
              <w:br/>
              <w:t>-0.88709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(-2.00548)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7" name="Picture 48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8" name="Picture 48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09" name="Picture 48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4.png"/>
                          <pic:cNvPicPr/>
                        </pic:nvPicPr>
                        <pic:blipFill>
                          <a:blip r:embed="rId1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-13397.49394</w:t>
              <w:br/>
              <w:t>HOMO:</w:t>
              <w:br/>
              <w:t>-7.40694</w:t>
              <w:br/>
              <w:t>LUMO:</w:t>
              <w:br/>
              <w:t>0.11973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(-1.25303)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0" name="Picture 48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1" name="Picture 48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2" name="Picture 48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6.png"/>
                          <pic:cNvPicPr/>
                        </pic:nvPicPr>
                        <pic:blipFill>
                          <a:blip r:embed="rId1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-13397.24775</w:t>
              <w:br/>
              <w:t>HOMO:</w:t>
              <w:br/>
              <w:t>-6.74026</w:t>
              <w:br/>
              <w:t>LUMO:</w:t>
              <w:br/>
              <w:t>-0.72927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(-1.00685)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3" name="Picture 48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4" name="Picture 48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5" name="Picture 48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0.png"/>
                          <pic:cNvPicPr/>
                        </pic:nvPicPr>
                        <pic:blipFill>
                          <a:blip r:embed="rId1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-13396.77931</w:t>
              <w:br/>
              <w:t>HOMO:</w:t>
              <w:br/>
              <w:t>-6.67223</w:t>
              <w:br/>
              <w:t>LUMO:</w:t>
              <w:br/>
              <w:t>-0.70750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(-0.53840)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6" name="Picture 48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7" name="Picture 48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8" name="Picture 48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5.png"/>
                          <pic:cNvPicPr/>
                        </pic:nvPicPr>
                        <pic:blipFill>
                          <a:blip r:embed="rId1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-13395.65924</w:t>
              <w:br/>
              <w:t>HOMO:</w:t>
              <w:br/>
              <w:t>-7.06952</w:t>
              <w:br/>
              <w:t>LUMO:</w:t>
              <w:br/>
              <w:t>-1.40139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(0.58167)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19" name="Picture 48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0" name="Picture 48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1" name="Picture 48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6.png"/>
                          <pic:cNvPicPr/>
                        </pic:nvPicPr>
                        <pic:blipFill>
                          <a:blip r:embed="rId1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-13396.77907</w:t>
              <w:br/>
              <w:t>HOMO:</w:t>
              <w:br/>
              <w:t>-7.21374</w:t>
              <w:br/>
              <w:t>LUMO:</w:t>
              <w:br/>
              <w:t>-1.13199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(-0.53816)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2" name="Picture 48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3" name="Picture 48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4" name="Picture 48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670.png"/>
                          <pic:cNvPicPr/>
                        </pic:nvPicPr>
                        <pic:blipFill>
                          <a:blip r:embed="rId1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-13396.67123</w:t>
              <w:br/>
              <w:t>HOMO:</w:t>
              <w:br/>
              <w:t>-6.54706</w:t>
              <w:br/>
              <w:t>LUMO:</w:t>
              <w:br/>
              <w:t>-1.34424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(-0.43032)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5" name="Picture 48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6" name="Picture 48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7" name="Picture 48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640.png"/>
                          <pic:cNvPicPr/>
                        </pic:nvPicPr>
                        <pic:blipFill>
                          <a:blip r:embed="rId1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-13397.89939</w:t>
              <w:br/>
              <w:t>HOMO:</w:t>
              <w:br/>
              <w:t>-7.51851</w:t>
              <w:br/>
              <w:t>LUMO:</w:t>
              <w:br/>
              <w:t>-1.05852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(-1.65848)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8" name="Picture 48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29" name="Picture 48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0" name="Picture 48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679.png"/>
                          <pic:cNvPicPr/>
                        </pic:nvPicPr>
                        <pic:blipFill>
                          <a:blip r:embed="rId1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-13396.42319</w:t>
              <w:br/>
              <w:t>HOMO:</w:t>
              <w:br/>
              <w:t>-7.07224</w:t>
              <w:br/>
              <w:t>LUMO:</w:t>
              <w:br/>
              <w:t>-1.89391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(-0.18229)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1" name="Picture 48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2" name="Picture 48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3" name="Picture 48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7368.png"/>
                          <pic:cNvPicPr/>
                        </pic:nvPicPr>
                        <pic:blipFill>
                          <a:blip r:embed="rId1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-13397.24762</w:t>
              <w:br/>
              <w:t>HOMO:</w:t>
              <w:br/>
              <w:t>-6.65863</w:t>
              <w:br/>
              <w:t>LUMO:</w:t>
              <w:br/>
              <w:t>-0.46804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(-1.00671)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4" name="Picture 48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5" name="Picture 48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6" name="Picture 48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2.png"/>
                          <pic:cNvPicPr/>
                        </pic:nvPicPr>
                        <pic:blipFill>
                          <a:blip r:embed="rId1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-13398.50193</w:t>
              <w:br/>
              <w:t>HOMO:</w:t>
              <w:br/>
              <w:t>-7.24367</w:t>
              <w:br/>
              <w:t>LUMO:</w:t>
              <w:br/>
              <w:t>0.29388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(-2.26102)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7" name="Picture 48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8" name="Picture 48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39" name="Picture 48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5.png"/>
                          <pic:cNvPicPr/>
                        </pic:nvPicPr>
                        <pic:blipFill>
                          <a:blip r:embed="rId1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-13397.89939</w:t>
              <w:br/>
              <w:t>HOMO:</w:t>
              <w:br/>
              <w:t>-7.02326</w:t>
              <w:br/>
              <w:t>LUMO:</w:t>
              <w:br/>
              <w:t>-0.87893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(-1.65848)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0" name="Picture 48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1" name="Picture 48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2" name="Picture 48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9.png"/>
                          <pic:cNvPicPr/>
                        </pic:nvPicPr>
                        <pic:blipFill>
                          <a:blip r:embed="rId1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-13398.61341</w:t>
              <w:br/>
              <w:t>HOMO:</w:t>
              <w:br/>
              <w:t>-6.88176</w:t>
              <w:br/>
              <w:t>LUMO:</w:t>
              <w:br/>
              <w:t>0.71566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(-2.37251)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3" name="Picture 48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4" name="Picture 48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5" name="Picture 48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41.png"/>
                          <pic:cNvPicPr/>
                        </pic:nvPicPr>
                        <pic:blipFill>
                          <a:blip r:embed="rId1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-13398.22584</w:t>
              <w:br/>
              <w:t>HOMO:</w:t>
              <w:br/>
              <w:t>-6.46543</w:t>
              <w:br/>
              <w:t>LUMO:</w:t>
              <w:br/>
              <w:t>1.01498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(-1.98493)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6" name="Picture 48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7" name="Picture 48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8" name="Picture 48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49.png"/>
                          <pic:cNvPicPr/>
                        </pic:nvPicPr>
                        <pic:blipFill>
                          <a:blip r:embed="rId1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-13398.23071</w:t>
              <w:br/>
              <w:t>HOMO:</w:t>
              <w:br/>
              <w:t>-6.30760</w:t>
              <w:br/>
              <w:t>LUMO:</w:t>
              <w:br/>
              <w:t>0.17687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(-1.98981)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49" name="Picture 48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0" name="Picture 48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1" name="Picture 48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55.png"/>
                          <pic:cNvPicPr/>
                        </pic:nvPicPr>
                        <pic:blipFill>
                          <a:blip r:embed="rId1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-13398.93938</w:t>
              <w:br/>
              <w:t>HOMO:</w:t>
              <w:br/>
              <w:t>-6.73210</w:t>
              <w:br/>
              <w:t>LUMO:</w:t>
              <w:br/>
              <w:t>-1.06941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(-2.69847)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2" name="Picture 48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3" name="Picture 48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4" name="Picture 48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996.png"/>
                          <pic:cNvPicPr/>
                        </pic:nvPicPr>
                        <pic:blipFill>
                          <a:blip r:embed="rId1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-13398.65524</w:t>
              <w:br/>
              <w:t>HOMO:</w:t>
              <w:br/>
              <w:t>-6.83550</w:t>
              <w:br/>
              <w:t>LUMO:</w:t>
              <w:br/>
              <w:t>-0.75920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(-2.41433)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5" name="Picture 48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6" name="Picture 48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7" name="Picture 48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998.png"/>
                          <pic:cNvPicPr/>
                        </pic:nvPicPr>
                        <pic:blipFill>
                          <a:blip r:embed="rId1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-13398.65102</w:t>
              <w:br/>
              <w:t>HOMO:</w:t>
              <w:br/>
              <w:t>-6.94707</w:t>
              <w:br/>
              <w:t>LUMO:</w:t>
              <w:br/>
              <w:t>0.42178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(-2.41011)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8" name="Picture 48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59" name="Picture 48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0" name="Picture 48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4.png"/>
                          <pic:cNvPicPr/>
                        </pic:nvPicPr>
                        <pic:blipFill>
                          <a:blip r:embed="rId1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-13397.40740</w:t>
              <w:br/>
              <w:t>HOMO:</w:t>
              <w:br/>
              <w:t>-6.77019</w:t>
              <w:br/>
              <w:t>LUMO:</w:t>
              <w:br/>
              <w:t>-0.38096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(-1.16650)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1" name="Picture 48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2" name="Picture 48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3" name="Picture 48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5.png"/>
                          <pic:cNvPicPr/>
                        </pic:nvPicPr>
                        <pic:blipFill>
                          <a:blip r:embed="rId1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-13397.83568</w:t>
              <w:br/>
              <w:t>HOMO:</w:t>
              <w:br/>
              <w:t>-7.34163</w:t>
              <w:br/>
              <w:t>LUMO:</w:t>
              <w:br/>
              <w:t>0.35103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(-1.59478)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4" name="Picture 48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5" name="Picture 48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6" name="Picture 48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8.png"/>
                          <pic:cNvPicPr/>
                        </pic:nvPicPr>
                        <pic:blipFill>
                          <a:blip r:embed="rId1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-13397.79854</w:t>
              <w:br/>
              <w:t>HOMO:</w:t>
              <w:br/>
              <w:t>-6.87632</w:t>
              <w:br/>
              <w:t>LUMO:</w:t>
              <w:br/>
              <w:t>-0.87349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(-1.55763)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7" name="Picture 48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8" name="Picture 48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69" name="Picture 48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9.png"/>
                          <pic:cNvPicPr/>
                        </pic:nvPicPr>
                        <pic:blipFill>
                          <a:blip r:embed="rId1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-13398.25847</w:t>
              <w:br/>
              <w:t>HOMO:</w:t>
              <w:br/>
              <w:t>-7.06952</w:t>
              <w:br/>
              <w:t>LUMO:</w:t>
              <w:br/>
              <w:t>-1.47214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(-2.01756)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0" name="Picture 48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1" name="Picture 48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2" name="Picture 48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12.png"/>
                          <pic:cNvPicPr/>
                        </pic:nvPicPr>
                        <pic:blipFill>
                          <a:blip r:embed="rId1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-13397.78733</w:t>
              <w:br/>
              <w:t>HOMO:</w:t>
              <w:br/>
              <w:t>-6.58788</w:t>
              <w:br/>
              <w:t>LUMO:</w:t>
              <w:br/>
              <w:t>-0.37824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(-1.54642)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3" name="Picture 48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4" name="Picture 48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5" name="Picture 48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14.png"/>
                          <pic:cNvPicPr/>
                        </pic:nvPicPr>
                        <pic:blipFill>
                          <a:blip r:embed="rId1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-13397.40808</w:t>
              <w:br/>
              <w:t>HOMO:</w:t>
              <w:br/>
              <w:t>-6.92802</w:t>
              <w:br/>
              <w:t>LUMO:</w:t>
              <w:br/>
              <w:t>-1.24900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(-1.16718)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6" name="Picture 48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7" name="Picture 48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8" name="Picture 48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25.png"/>
                          <pic:cNvPicPr/>
                        </pic:nvPicPr>
                        <pic:blipFill>
                          <a:blip r:embed="rId1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-13396.42319</w:t>
              <w:br/>
              <w:t>HOMO:</w:t>
              <w:br/>
              <w:t>-7.01237</w:t>
              <w:br/>
              <w:t>LUMO:</w:t>
              <w:br/>
              <w:t>-1.31975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(-0.18229)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79" name="Picture 48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0" name="Picture 48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1" name="Picture 48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2.png"/>
                          <pic:cNvPicPr/>
                        </pic:nvPicPr>
                        <pic:blipFill>
                          <a:blip r:embed="rId1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-13398.64816</w:t>
              <w:br/>
              <w:t>HOMO:</w:t>
              <w:br/>
              <w:t>-6.74842</w:t>
              <w:br/>
              <w:t>LUMO:</w:t>
              <w:br/>
              <w:t>0.45987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(-2.40726)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2" name="Picture 48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3" name="Picture 48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4" name="Picture 48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6.png"/>
                          <pic:cNvPicPr/>
                        </pic:nvPicPr>
                        <pic:blipFill>
                          <a:blip r:embed="rId1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-13398.71622</w:t>
              <w:br/>
              <w:t>HOMO:</w:t>
              <w:br/>
              <w:t>-6.53890</w:t>
              <w:br/>
              <w:t>LUMO:</w:t>
              <w:br/>
              <w:t>0.94424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(-2.47531)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5" name="Picture 48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6" name="Picture 48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7" name="Picture 48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7.png"/>
                          <pic:cNvPicPr/>
                        </pic:nvPicPr>
                        <pic:blipFill>
                          <a:blip r:embed="rId1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-13397.91457</w:t>
              <w:br/>
              <w:t>HOMO:</w:t>
              <w:br/>
              <w:t>-6.52257</w:t>
              <w:br/>
              <w:t>LUMO:</w:t>
              <w:br/>
              <w:t>-0.66940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(-1.67366)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8" name="Picture 48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89" name="Picture 48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0" name="Picture 48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1.png"/>
                          <pic:cNvPicPr/>
                        </pic:nvPicPr>
                        <pic:blipFill>
                          <a:blip r:embed="rId1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-13398.63518</w:t>
              <w:br/>
              <w:t>HOMO:</w:t>
              <w:br/>
              <w:t>-6.56883</w:t>
              <w:br/>
              <w:t>LUMO:</w:t>
              <w:br/>
              <w:t>-1.48302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(-2.39428)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1" name="Picture 48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2" name="Picture 48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3" name="Picture 48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6.png"/>
                          <pic:cNvPicPr/>
                        </pic:nvPicPr>
                        <pic:blipFill>
                          <a:blip r:embed="rId1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-13398.76857</w:t>
              <w:br/>
              <w:t>HOMO:</w:t>
              <w:br/>
              <w:t>-7.21646</w:t>
              <w:br/>
              <w:t>LUMO:</w:t>
              <w:br/>
              <w:t>0.13061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(-2.52767)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4" name="Picture 48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5" name="Picture 48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6" name="Picture 48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8.png"/>
                          <pic:cNvPicPr/>
                        </pic:nvPicPr>
                        <pic:blipFill>
                          <a:blip r:embed="rId1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-13398.42666</w:t>
              <w:br/>
              <w:t>HOMO:</w:t>
              <w:br/>
              <w:t>-6.62597</w:t>
              <w:br/>
              <w:t>LUMO:</w:t>
              <w:br/>
              <w:t>-0.64763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(-2.18575)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7" name="Picture 48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8" name="Picture 48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899" name="Picture 48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0.png"/>
                          <pic:cNvPicPr/>
                        </pic:nvPicPr>
                        <pic:blipFill>
                          <a:blip r:embed="rId1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-13398.07871</w:t>
              <w:br/>
              <w:t>HOMO:</w:t>
              <w:br/>
              <w:t>-7.38789</w:t>
              <w:br/>
              <w:t>LUMO:</w:t>
              <w:br/>
              <w:t>0.31021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(-1.83780)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0" name="Picture 49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1" name="Picture 49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2" name="Picture 49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3.png"/>
                          <pic:cNvPicPr/>
                        </pic:nvPicPr>
                        <pic:blipFill>
                          <a:blip r:embed="rId1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-13397.85748</w:t>
              <w:br/>
              <w:t>HOMO:</w:t>
              <w:br/>
              <w:t>-6.74570</w:t>
              <w:br/>
              <w:t>LUMO:</w:t>
              <w:br/>
              <w:t>-0.70750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(-1.61657)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3" name="Picture 49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4" name="Picture 49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5" name="Picture 49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4.png"/>
                          <pic:cNvPicPr/>
                        </pic:nvPicPr>
                        <pic:blipFill>
                          <a:blip r:embed="rId1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-13398.10780</w:t>
              <w:br/>
              <w:t>HOMO:</w:t>
              <w:br/>
              <w:t>-6.95251</w:t>
              <w:br/>
              <w:t>LUMO:</w:t>
              <w:br/>
              <w:t>-1.25989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(-1.86689)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6" name="Picture 49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7" name="Picture 49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8" name="Picture 49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5.png"/>
                          <pic:cNvPicPr/>
                        </pic:nvPicPr>
                        <pic:blipFill>
                          <a:blip r:embed="rId1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-13397.72915</w:t>
              <w:br/>
              <w:t>HOMO:</w:t>
              <w:br/>
              <w:t>-7.13483</w:t>
              <w:br/>
              <w:t>LUMO:</w:t>
              <w:br/>
              <w:t>-0.76736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(-1.48825)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09" name="Picture 49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0" name="Picture 49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1" name="Picture 49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28.png"/>
                          <pic:cNvPicPr/>
                        </pic:nvPicPr>
                        <pic:blipFill>
                          <a:blip r:embed="rId1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-13398.19961</w:t>
              <w:br/>
              <w:t>HOMO:</w:t>
              <w:br/>
              <w:t>-6.93618</w:t>
              <w:br/>
              <w:t>LUMO:</w:t>
              <w:br/>
              <w:t>-1.24628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(-1.95870)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2" name="Picture 49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3" name="Picture 49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4" name="Picture 49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1.png"/>
                          <pic:cNvPicPr/>
                        </pic:nvPicPr>
                        <pic:blipFill>
                          <a:blip r:embed="rId1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-13397.85362</w:t>
              <w:br/>
              <w:t>HOMO:</w:t>
              <w:br/>
              <w:t>-7.03686</w:t>
              <w:br/>
              <w:t>LUMO:</w:t>
              <w:br/>
              <w:t>0.26395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(-1.61271)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5" name="Picture 49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6" name="Picture 49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7" name="Picture 49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2.png"/>
                          <pic:cNvPicPr/>
                        </pic:nvPicPr>
                        <pic:blipFill>
                          <a:blip r:embed="rId1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-13397.77952</w:t>
              <w:br/>
              <w:t>HOMO:</w:t>
              <w:br/>
              <w:t>-6.52257</w:t>
              <w:br/>
              <w:t>LUMO:</w:t>
              <w:br/>
              <w:t>-0.84355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(-1.53861)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8" name="Picture 49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19" name="Picture 49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0" name="Picture 49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3.png"/>
                          <pic:cNvPicPr/>
                        </pic:nvPicPr>
                        <pic:blipFill>
                          <a:blip r:embed="rId1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-13398.08214</w:t>
              <w:br/>
              <w:t>HOMO:</w:t>
              <w:br/>
              <w:t>-6.83278</w:t>
              <w:br/>
              <w:t>LUMO:</w:t>
              <w:br/>
              <w:t>-0.49525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(-1.84123)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1" name="Picture 49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2" name="Picture 49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3" name="Picture 49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4.png"/>
                          <pic:cNvPicPr/>
                        </pic:nvPicPr>
                        <pic:blipFill>
                          <a:blip r:embed="rId1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-13398.48185</w:t>
              <w:br/>
              <w:t>HOMO:</w:t>
              <w:br/>
              <w:t>-7.18381</w:t>
              <w:br/>
              <w:t>LUMO:</w:t>
              <w:br/>
              <w:t>-1.64629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(-2.24094)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4" name="Picture 49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5" name="Picture 49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6" name="Picture 49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5.png"/>
                          <pic:cNvPicPr/>
                        </pic:nvPicPr>
                        <pic:blipFill>
                          <a:blip r:embed="rId1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-13398.60884</w:t>
              <w:br/>
              <w:t>HOMO:</w:t>
              <w:br/>
              <w:t>-6.74842</w:t>
              <w:br/>
              <w:t>LUMO:</w:t>
              <w:br/>
              <w:t>-0.81090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(-2.36793)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7" name="Picture 49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8" name="Picture 49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29" name="Picture 49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425.png"/>
                          <pic:cNvPicPr/>
                        </pic:nvPicPr>
                        <pic:blipFill>
                          <a:blip r:embed="rId1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-13397.91457</w:t>
              <w:br/>
              <w:t>HOMO:</w:t>
              <w:br/>
              <w:t>-7.09401</w:t>
              <w:br/>
              <w:t>LUMO:</w:t>
              <w:br/>
              <w:t>-0.92519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(-1.67366)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0" name="Picture 49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1" name="Picture 49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2" name="Picture 49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427.png"/>
                          <pic:cNvPicPr/>
                        </pic:nvPicPr>
                        <pic:blipFill>
                          <a:blip r:embed="rId1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-13397.72923</w:t>
              <w:br/>
              <w:t>HOMO:</w:t>
              <w:br/>
              <w:t>-7.20285</w:t>
              <w:br/>
              <w:t>LUMO:</w:t>
              <w:br/>
              <w:t>-0.81634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(-1.48833)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3" name="Picture 49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4" name="Picture 49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5" name="Picture 49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523.png"/>
                          <pic:cNvPicPr/>
                        </pic:nvPicPr>
                        <pic:blipFill>
                          <a:blip r:embed="rId1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-13396.86173</w:t>
              <w:br/>
              <w:t>HOMO:</w:t>
              <w:br/>
              <w:t>-6.72665</w:t>
              <w:br/>
              <w:t>LUMO:</w:t>
              <w:br/>
              <w:t>0.77008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(-0.62083)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6" name="Picture 49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7" name="Picture 49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8" name="Picture 49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6.png"/>
                          <pic:cNvPicPr/>
                        </pic:nvPicPr>
                        <pic:blipFill>
                          <a:blip r:embed="rId1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-13397.57026</w:t>
              <w:br/>
              <w:t>HOMO:</w:t>
              <w:br/>
              <w:t>-6.80829</w:t>
              <w:br/>
              <w:t>LUMO:</w:t>
              <w:br/>
              <w:t>0.86532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(-1.32936)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39" name="Picture 49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0" name="Picture 49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1" name="Picture 49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7.png"/>
                          <pic:cNvPicPr/>
                        </pic:nvPicPr>
                        <pic:blipFill>
                          <a:blip r:embed="rId1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-13397.01518</w:t>
              <w:br/>
              <w:t>HOMO:</w:t>
              <w:br/>
              <w:t>-6.20964</w:t>
              <w:br/>
              <w:t>LUMO:</w:t>
              <w:br/>
              <w:t>0.99866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(-0.77427)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2" name="Picture 49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3" name="Picture 49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4" name="Picture 49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8.png"/>
                          <pic:cNvPicPr/>
                        </pic:nvPicPr>
                        <pic:blipFill>
                          <a:blip r:embed="rId1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-13397.26961</w:t>
              <w:br/>
              <w:t>HOMO:</w:t>
              <w:br/>
              <w:t>-6.52801</w:t>
              <w:br/>
              <w:t>LUMO:</w:t>
              <w:br/>
              <w:t>1.07757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(-1.02870)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5" name="Picture 49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6" name="Picture 49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7" name="Picture 49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10.png"/>
                          <pic:cNvPicPr/>
                        </pic:nvPicPr>
                        <pic:blipFill>
                          <a:blip r:embed="rId1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-13397.43736</w:t>
              <w:br/>
              <w:t>HOMO:</w:t>
              <w:br/>
              <w:t>-6.74298</w:t>
              <w:br/>
              <w:t>LUMO:</w:t>
              <w:br/>
              <w:t>-0.67756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(-1.19646)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8" name="Picture 49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49" name="Picture 49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0" name="Picture 49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131.png"/>
                          <pic:cNvPicPr/>
                        </pic:nvPicPr>
                        <pic:blipFill>
                          <a:blip r:embed="rId1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-13396.47419</w:t>
              <w:br/>
              <w:t>HOMO:</w:t>
              <w:br/>
              <w:t>-7.43959</w:t>
              <w:br/>
              <w:t>LUMO:</w:t>
              <w:br/>
              <w:t>0.03265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(-0.23328)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1" name="Picture 49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2" name="Picture 49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3" name="Picture 49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289.png"/>
                          <pic:cNvPicPr/>
                        </pic:nvPicPr>
                        <pic:blipFill>
                          <a:blip r:embed="rId1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-13397.81155</w:t>
              <w:br/>
              <w:t>HOMO:</w:t>
              <w:br/>
              <w:t>-6.46815</w:t>
              <w:br/>
              <w:t>LUMO:</w:t>
              <w:br/>
              <w:t>-0.29933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(-1.57064)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4" name="Picture 49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5" name="Picture 49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6" name="Picture 49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1.png"/>
                          <pic:cNvPicPr/>
                        </pic:nvPicPr>
                        <pic:blipFill>
                          <a:blip r:embed="rId1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-13398.11313</w:t>
              <w:br/>
              <w:t>HOMO:</w:t>
              <w:br/>
              <w:t>-6.70489</w:t>
              <w:br/>
              <w:t>LUMO:</w:t>
              <w:br/>
              <w:t>-0.97145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(-1.87222)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7" name="Picture 49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8" name="Picture 49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59" name="Picture 49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2.png"/>
                          <pic:cNvPicPr/>
                        </pic:nvPicPr>
                        <pic:blipFill>
                          <a:blip r:embed="rId1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-13397.21943</w:t>
              <w:br/>
              <w:t>HOMO:</w:t>
              <w:br/>
              <w:t>-6.30216</w:t>
              <w:br/>
              <w:t>LUMO:</w:t>
              <w:br/>
              <w:t>-1.39322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(-0.97852)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0" name="Picture 49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1" name="Picture 49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2" name="Picture 49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4.png"/>
                          <pic:cNvPicPr/>
                        </pic:nvPicPr>
                        <pic:blipFill>
                          <a:blip r:embed="rId1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-13397.35301</w:t>
              <w:br/>
              <w:t>HOMO:</w:t>
              <w:br/>
              <w:t>-7.01782</w:t>
              <w:br/>
              <w:t>LUMO:</w:t>
              <w:br/>
              <w:t>-1.07485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(-1.11210)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3" name="Picture 49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4" name="Picture 49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5" name="Picture 49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5.png"/>
                          <pic:cNvPicPr/>
                        </pic:nvPicPr>
                        <pic:blipFill>
                          <a:blip r:embed="rId1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-13397.50643</w:t>
              <w:br/>
              <w:t>HOMO:</w:t>
              <w:br/>
              <w:t>-6.93074</w:t>
              <w:br/>
              <w:t>LUMO:</w:t>
              <w:br/>
              <w:t>0.25851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(-1.26552)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6" name="Picture 49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7" name="Picture 49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8" name="Picture 49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7.png"/>
                          <pic:cNvPicPr/>
                        </pic:nvPicPr>
                        <pic:blipFill>
                          <a:blip r:embed="rId1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-13396.47416</w:t>
              <w:br/>
              <w:t>HOMO:</w:t>
              <w:br/>
              <w:t>-7.07224</w:t>
              <w:br/>
              <w:t>LUMO:</w:t>
              <w:br/>
              <w:t>0.09524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(-0.23326)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69" name="Picture 49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0" name="Picture 49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1" name="Picture 49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11.png"/>
                          <pic:cNvPicPr/>
                        </pic:nvPicPr>
                        <pic:blipFill>
                          <a:blip r:embed="rId1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-13398.90316</w:t>
              <w:br/>
              <w:t>HOMO:</w:t>
              <w:br/>
              <w:t>-6.62325</w:t>
              <w:br/>
              <w:t>LUMO:</w:t>
              <w:br/>
              <w:t>-0.45443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(-2.66225)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2" name="Picture 49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3" name="Picture 49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4" name="Picture 49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16.png"/>
                          <pic:cNvPicPr/>
                        </pic:nvPicPr>
                        <pic:blipFill>
                          <a:blip r:embed="rId1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-13397.48400</w:t>
              <w:br/>
              <w:t>HOMO:</w:t>
              <w:br/>
              <w:t>-7.09945</w:t>
              <w:br/>
              <w:t>LUMO:</w:t>
              <w:br/>
              <w:t>-1.20274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(-1.24310)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5" name="Picture 49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6" name="Picture 49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7" name="Picture 49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2.png"/>
                          <pic:cNvPicPr/>
                        </pic:nvPicPr>
                        <pic:blipFill>
                          <a:blip r:embed="rId1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-13398.03463</w:t>
              <w:br/>
              <w:t>HOMO:</w:t>
              <w:br/>
              <w:t>-6.56067</w:t>
              <w:br/>
              <w:t>LUMO:</w:t>
              <w:br/>
              <w:t>-1.39322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(-1.79372)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8" name="Picture 49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79" name="Picture 49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0" name="Picture 49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7.png"/>
                          <pic:cNvPicPr/>
                        </pic:nvPicPr>
                        <pic:blipFill>
                          <a:blip r:embed="rId1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-13398.28122</w:t>
              <w:br/>
              <w:t>HOMO:</w:t>
              <w:br/>
              <w:t>-6.75387</w:t>
              <w:br/>
              <w:t>LUMO:</w:t>
              <w:br/>
              <w:t>-0.72654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(-2.04031)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1" name="Picture 49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2" name="Picture 49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3" name="Picture 49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8.png"/>
                          <pic:cNvPicPr/>
                        </pic:nvPicPr>
                        <pic:blipFill>
                          <a:blip r:embed="rId1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-13397.86129</w:t>
              <w:br/>
              <w:t>HOMO:</w:t>
              <w:br/>
              <w:t>-6.28583</w:t>
              <w:br/>
              <w:t>LUMO:</w:t>
              <w:br/>
              <w:t>-2.35651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(-1.62038)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4" name="Picture 49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5" name="Picture 49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6" name="Picture 49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337.png"/>
                          <pic:cNvPicPr/>
                        </pic:nvPicPr>
                        <pic:blipFill>
                          <a:blip r:embed="rId1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-13398.18513</w:t>
              <w:br/>
              <w:t>HOMO:</w:t>
              <w:br/>
              <w:t>-6.55522</w:t>
              <w:br/>
              <w:t>LUMO:</w:t>
              <w:br/>
              <w:t>-1.33608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(-1.94423)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7" name="Picture 49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8" name="Picture 49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89" name="Picture 49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494.png"/>
                          <pic:cNvPicPr/>
                        </pic:nvPicPr>
                        <pic:blipFill>
                          <a:blip r:embed="rId1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-13397.71081</w:t>
              <w:br/>
              <w:t>HOMO:</w:t>
              <w:br/>
              <w:t>-7.19741</w:t>
              <w:br/>
              <w:t>LUMO:</w:t>
              <w:br/>
              <w:t>-0.93607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(-1.46990)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0" name="Picture 49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1" name="Picture 49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2" name="Picture 49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06.png"/>
                          <pic:cNvPicPr/>
                        </pic:nvPicPr>
                        <pic:blipFill>
                          <a:blip r:embed="rId1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-13397.51053</w:t>
              <w:br/>
              <w:t>HOMO:</w:t>
              <w:br/>
              <w:t>-6.39740</w:t>
              <w:br/>
              <w:t>LUMO:</w:t>
              <w:br/>
              <w:t>-1.14832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(-1.26963)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3" name="Picture 49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4" name="Picture 49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5" name="Picture 49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09.png"/>
                          <pic:cNvPicPr/>
                        </pic:nvPicPr>
                        <pic:blipFill>
                          <a:blip r:embed="rId1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-13398.42707</w:t>
              <w:br/>
              <w:t>HOMO:</w:t>
              <w:br/>
              <w:t>-7.11850</w:t>
              <w:br/>
              <w:t>LUMO:</w:t>
              <w:br/>
              <w:t>-0.97417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(-2.18616)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6" name="Picture 49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7" name="Picture 49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8" name="Picture 49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11.png"/>
                          <pic:cNvPicPr/>
                        </pic:nvPicPr>
                        <pic:blipFill>
                          <a:blip r:embed="rId1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-13397.07942</w:t>
              <w:br/>
              <w:t>HOMO:</w:t>
              <w:br/>
              <w:t>-6.57699</w:t>
              <w:br/>
              <w:t>LUMO:</w:t>
              <w:br/>
              <w:t>-1.14016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(-0.83852)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4999" name="Picture 49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0" name="Picture 50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1" name="Picture 50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13.png"/>
                          <pic:cNvPicPr/>
                        </pic:nvPicPr>
                        <pic:blipFill>
                          <a:blip r:embed="rId1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-13397.60414</w:t>
              <w:br/>
              <w:t>HOMO:</w:t>
              <w:br/>
              <w:t>-6.57699</w:t>
              <w:br/>
              <w:t>LUMO:</w:t>
              <w:br/>
              <w:t>-1.31975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(-1.36324)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2" name="Picture 50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3" name="Picture 50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4" name="Picture 50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1.png"/>
                          <pic:cNvPicPr/>
                        </pic:nvPicPr>
                        <pic:blipFill>
                          <a:blip r:embed="rId1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-13397.98415</w:t>
              <w:br/>
              <w:t>HOMO:</w:t>
              <w:br/>
              <w:t>-6.69128</w:t>
              <w:br/>
              <w:t>LUMO:</w:t>
              <w:br/>
              <w:t>-0.76736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(-1.74324)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5" name="Picture 50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6" name="Picture 50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7" name="Picture 50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2.png"/>
                          <pic:cNvPicPr/>
                        </pic:nvPicPr>
                        <pic:blipFill>
                          <a:blip r:embed="rId1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-13397.65078</w:t>
              <w:br/>
              <w:t>HOMO:</w:t>
              <w:br/>
              <w:t>-7.25728</w:t>
              <w:br/>
              <w:t>LUMO:</w:t>
              <w:br/>
              <w:t>0.29660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(-1.40988)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8" name="Picture 50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09" name="Picture 50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0" name="Picture 50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3.png"/>
                          <pic:cNvPicPr/>
                        </pic:nvPicPr>
                        <pic:blipFill>
                          <a:blip r:embed="rId1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-13397.28256</w:t>
              <w:br/>
              <w:t>HOMO:</w:t>
              <w:br/>
              <w:t>-6.37019</w:t>
              <w:br/>
              <w:t>LUMO:</w:t>
              <w:br/>
              <w:t>-0.95240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(-1.04165)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1" name="Picture 50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.png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-7131.87521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2" name="Picture 50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3" name="Picture 50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5.png"/>
                          <pic:cNvPicPr/>
                        </pic:nvPicPr>
                        <pic:blipFill>
                          <a:blip r:embed="rId1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-13397.44749</w:t>
              <w:br/>
              <w:t>HOMO:</w:t>
              <w:br/>
              <w:t>-6.48447</w:t>
              <w:br/>
              <w:t>LUMO:</w:t>
              <w:br/>
              <w:t>-0.55511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(-1.20658)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4" name="Picture 50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5" name="Picture 50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6" name="Picture 50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062.png"/>
                          <pic:cNvPicPr/>
                        </pic:nvPicPr>
                        <pic:blipFill>
                          <a:blip r:embed="rId1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-13396.80369</w:t>
              <w:br/>
              <w:t>HOMO:</w:t>
              <w:br/>
              <w:t>-6.37291</w:t>
              <w:br/>
              <w:t>LUMO:</w:t>
              <w:br/>
              <w:t>-0.78641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(-1.86150)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7" name="Picture 50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8" name="Picture 50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19" name="Picture 50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232.png"/>
                          <pic:cNvPicPr/>
                        </pic:nvPicPr>
                        <pic:blipFill>
                          <a:blip r:embed="rId1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-13394.38691</w:t>
              <w:br/>
              <w:t>HOMO:</w:t>
              <w:br/>
              <w:t>-6.65863</w:t>
              <w:br/>
              <w:t>LUMO:</w:t>
              <w:br/>
              <w:t>-0.69933</w:t>
              <w:br/>
              <w:t>factor:1</w:t>
            </w:r>
          </w:p>
        </w:tc>
        <w:tc>
          <w:tcPr>
            <w:tcW w:type="dxa" w:w="1440"/>
          </w:tcPr>
          <w:p>
            <w:r>
              <w:t>-1</w:t>
              <w:br/>
              <w:t>(0.55528)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0" name="Picture 50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1" name="Picture 50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2" name="Picture 50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3.png"/>
                          <pic:cNvPicPr/>
                        </pic:nvPicPr>
                        <pic:blipFill>
                          <a:blip r:embed="rId1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-13397.38302</w:t>
              <w:br/>
              <w:t>HOMO:</w:t>
              <w:br/>
              <w:t>-6.44638</w:t>
              <w:br/>
              <w:t>LUMO:</w:t>
              <w:br/>
              <w:t>-0.16055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(-2.44083)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3" name="Picture 50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4" name="Picture 50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5" name="Picture 50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4.png"/>
                          <pic:cNvPicPr/>
                        </pic:nvPicPr>
                        <pic:blipFill>
                          <a:blip r:embed="rId1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-13398.22434</w:t>
              <w:br/>
              <w:t>HOMO:</w:t>
              <w:br/>
              <w:t>-6.41917</w:t>
              <w:br/>
              <w:t>LUMO:</w:t>
              <w:br/>
              <w:t>-0.20136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(-3.28216)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6" name="Picture 50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7" name="Picture 50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8" name="Picture 50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3945.png"/>
                          <pic:cNvPicPr/>
                        </pic:nvPicPr>
                        <pic:blipFill>
                          <a:blip r:embed="rId1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-13398.31534</w:t>
              <w:br/>
              <w:t>HOMO:</w:t>
              <w:br/>
              <w:t>-7.33347</w:t>
              <w:br/>
              <w:t>LUMO:</w:t>
              <w:br/>
              <w:t>0.12789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(-3.37315)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29" name="Picture 50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0" name="Picture 50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1" name="Picture 50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39.png"/>
                          <pic:cNvPicPr/>
                        </pic:nvPicPr>
                        <pic:blipFill>
                          <a:blip r:embed="rId1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-13397.52795</w:t>
              <w:br/>
              <w:t>HOMO:</w:t>
              <w:br/>
              <w:t>-6.70489</w:t>
              <w:br/>
              <w:t>LUMO:</w:t>
              <w:br/>
              <w:t>-0.52518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(-2.58576)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2" name="Picture 50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3" name="Picture 50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4" name="Picture 50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1.png"/>
                          <pic:cNvPicPr/>
                        </pic:nvPicPr>
                        <pic:blipFill>
                          <a:blip r:embed="rId1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-13399.15884</w:t>
              <w:br/>
              <w:t>HOMO:</w:t>
              <w:br/>
              <w:t>-7.25183</w:t>
              <w:br/>
              <w:t>LUMO:</w:t>
              <w:br/>
              <w:t>0.32109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(-4.21665)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5" name="Picture 50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6" name="Picture 50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7" name="Picture 50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4.png"/>
                          <pic:cNvPicPr/>
                        </pic:nvPicPr>
                        <pic:blipFill>
                          <a:blip r:embed="rId1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-13398.89959</w:t>
              <w:br/>
              <w:t>HOMO:</w:t>
              <w:br/>
              <w:t>-7.29265</w:t>
              <w:br/>
              <w:t>LUMO:</w:t>
              <w:br/>
              <w:t>0.28028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(-3.95741)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8" name="Picture 50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39" name="Picture 50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0" name="Picture 50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6.png"/>
                          <pic:cNvPicPr/>
                        </pic:nvPicPr>
                        <pic:blipFill>
                          <a:blip r:embed="rId1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-13398.29156</w:t>
              <w:br/>
              <w:t>HOMO:</w:t>
              <w:br/>
              <w:t>-6.57155</w:t>
              <w:br/>
              <w:t>LUMO:</w:t>
              <w:br/>
              <w:t>-0.51702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(-3.34937)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1" name="Picture 50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2" name="Picture 50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3" name="Picture 50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47.png"/>
                          <pic:cNvPicPr/>
                        </pic:nvPicPr>
                        <pic:blipFill>
                          <a:blip r:embed="rId1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-13398.13637</w:t>
              <w:br/>
              <w:t>HOMO:</w:t>
              <w:br/>
              <w:t>-7.08040</w:t>
              <w:br/>
              <w:t>LUMO:</w:t>
              <w:br/>
              <w:t>0.39729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(-3.19418)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4" name="Picture 50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5" name="Picture 50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6" name="Picture 50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38.png"/>
                          <pic:cNvPicPr/>
                        </pic:nvPicPr>
                        <pic:blipFill>
                          <a:blip r:embed="rId1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-13398.28886</w:t>
              <w:br/>
              <w:t>HOMO:</w:t>
              <w:br/>
              <w:t>-6.24501</w:t>
              <w:br/>
              <w:t>LUMO:</w:t>
              <w:br/>
              <w:t>-0.44627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(-3.34667)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7" name="Picture 50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8" name="Picture 50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49" name="Picture 50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40.png"/>
                          <pic:cNvPicPr/>
                        </pic:nvPicPr>
                        <pic:blipFill>
                          <a:blip r:embed="rId1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-13398.56351</w:t>
              <w:br/>
              <w:t>HOMO:</w:t>
              <w:br/>
              <w:t>-6.73754</w:t>
              <w:br/>
              <w:t>LUMO:</w:t>
              <w:br/>
              <w:t>-0.45443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(-3.62132)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0" name="Picture 50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1" name="Picture 50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2" name="Picture 50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341.png"/>
                          <pic:cNvPicPr/>
                        </pic:nvPicPr>
                        <pic:blipFill>
                          <a:blip r:embed="rId1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-13397.65070</w:t>
              <w:br/>
              <w:t>HOMO:</w:t>
              <w:br/>
              <w:t>-6.24501</w:t>
              <w:br/>
              <w:t>LUMO:</w:t>
              <w:br/>
              <w:t>0.38096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(-2.70851)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3" name="Picture 50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4" name="Picture 50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5" name="Picture 50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937.png"/>
                          <pic:cNvPicPr/>
                        </pic:nvPicPr>
                        <pic:blipFill>
                          <a:blip r:embed="rId1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-13398.10970</w:t>
              <w:br/>
              <w:t>HOMO:</w:t>
              <w:br/>
              <w:t>-6.86815</w:t>
              <w:br/>
              <w:t>LUMO:</w:t>
              <w:br/>
              <w:t>-0.91974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(-3.16751)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6" name="Picture 50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7" name="Picture 50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8" name="Picture 50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7943.png"/>
                          <pic:cNvPicPr/>
                        </pic:nvPicPr>
                        <pic:blipFill>
                          <a:blip r:embed="rId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-13398.44993</w:t>
              <w:br/>
              <w:t>HOMO:</w:t>
              <w:br/>
              <w:t>-7.40150</w:t>
              <w:br/>
              <w:t>LUMO:</w:t>
              <w:br/>
              <w:t>0.36191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(-3.50774)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59" name="Picture 50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0" name="Picture 50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1" name="Picture 50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25.png"/>
                          <pic:cNvPicPr/>
                        </pic:nvPicPr>
                        <pic:blipFill>
                          <a:blip r:embed="rId1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-13398.20206</w:t>
              <w:br/>
              <w:t>HOMO:</w:t>
              <w:br/>
              <w:t>-6.44094</w:t>
              <w:br/>
              <w:t>LUMO:</w:t>
              <w:br/>
              <w:t>-0.64219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(-3.25987)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2" name="Picture 50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3" name="Picture 50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4" name="Picture 50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27.png"/>
                          <pic:cNvPicPr/>
                        </pic:nvPicPr>
                        <pic:blipFill>
                          <a:blip r:embed="rId1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-13398.97334</w:t>
              <w:br/>
              <w:t>HOMO:</w:t>
              <w:br/>
              <w:t>-6.69944</w:t>
              <w:br/>
              <w:t>LUMO:</w:t>
              <w:br/>
              <w:t>-0.80001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(-4.03115)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5" name="Picture 50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6" name="Picture 50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7" name="Picture 50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4.png"/>
                          <pic:cNvPicPr/>
                        </pic:nvPicPr>
                        <pic:blipFill>
                          <a:blip r:embed="rId1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-13397.94513</w:t>
              <w:br/>
              <w:t>HOMO:</w:t>
              <w:br/>
              <w:t>-6.61509</w:t>
              <w:br/>
              <w:t>LUMO:</w:t>
              <w:br/>
              <w:t>-0.70750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(-3.00294)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8" name="Picture 50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69" name="Picture 50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0" name="Picture 50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5.png"/>
                          <pic:cNvPicPr/>
                        </pic:nvPicPr>
                        <pic:blipFill>
                          <a:blip r:embed="rId1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-13397.22386</w:t>
              <w:br/>
              <w:t>HOMO:</w:t>
              <w:br/>
              <w:t>-7.52123</w:t>
              <w:br/>
              <w:t>LUMO:</w:t>
              <w:br/>
              <w:t>0.06803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(-2.28167)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1" name="Picture 50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2" name="Picture 50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3" name="Picture 50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6.png"/>
                          <pic:cNvPicPr/>
                        </pic:nvPicPr>
                        <pic:blipFill>
                          <a:blip r:embed="rId1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-13398.72492</w:t>
              <w:br/>
              <w:t>HOMO:</w:t>
              <w:br/>
              <w:t>-7.34163</w:t>
              <w:br/>
              <w:t>LUMO:</w:t>
              <w:br/>
              <w:t>0.30477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(-3.78274)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4" name="Picture 50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5" name="Picture 50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6" name="Picture 50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39.png"/>
                          <pic:cNvPicPr/>
                        </pic:nvPicPr>
                        <pic:blipFill>
                          <a:blip r:embed="rId1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-13398.57763</w:t>
              <w:br/>
              <w:t>HOMO:</w:t>
              <w:br/>
              <w:t>-6.68584</w:t>
              <w:br/>
              <w:t>LUMO:</w:t>
              <w:br/>
              <w:t>-0.78641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(-3.63544)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7" name="Picture 50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8" name="Picture 50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79" name="Picture 50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441.png"/>
                          <pic:cNvPicPr/>
                        </pic:nvPicPr>
                        <pic:blipFill>
                          <a:blip r:embed="rId1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-13398.58560</w:t>
              <w:br/>
              <w:t>HOMO:</w:t>
              <w:br/>
              <w:t>-6.53890</w:t>
              <w:br/>
              <w:t>LUMO:</w:t>
              <w:br/>
              <w:t>-0.50885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(-3.64341)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0" name="Picture 50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1" name="Picture 50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2" name="Picture 50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031.png"/>
                          <pic:cNvPicPr/>
                        </pic:nvPicPr>
                        <pic:blipFill>
                          <a:blip r:embed="rId1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-13397.88053</w:t>
              <w:br/>
              <w:t>HOMO:</w:t>
              <w:br/>
              <w:t>-6.75659</w:t>
              <w:br/>
              <w:t>LUMO:</w:t>
              <w:br/>
              <w:t>-0.68845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(-2.93834)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3" name="Picture 50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4" name="Picture 50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5" name="Picture 50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099.png"/>
                          <pic:cNvPicPr/>
                        </pic:nvPicPr>
                        <pic:blipFill>
                          <a:blip r:embed="rId1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-13398.30851</w:t>
              <w:br/>
              <w:t>HOMO:</w:t>
              <w:br/>
              <w:t>-7.08857</w:t>
              <w:br/>
              <w:t>LUMO:</w:t>
              <w:br/>
              <w:t>0.43266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(-3.36632)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6" name="Picture 50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7" name="Picture 50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8" name="Picture 50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0.png"/>
                          <pic:cNvPicPr/>
                        </pic:nvPicPr>
                        <pic:blipFill>
                          <a:blip r:embed="rId1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-13397.41080</w:t>
              <w:br/>
              <w:t>HOMO:</w:t>
              <w:br/>
              <w:t>-6.28583</w:t>
              <w:br/>
              <w:t>LUMO:</w:t>
              <w:br/>
              <w:t>-0.46804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(-2.46862)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89" name="Picture 50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0" name="Picture 50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1" name="Picture 50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3.png"/>
                          <pic:cNvPicPr/>
                        </pic:nvPicPr>
                        <pic:blipFill>
                          <a:blip r:embed="rId1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-13398.24638</w:t>
              <w:br/>
              <w:t>HOMO:</w:t>
              <w:br/>
              <w:t>-6.50080</w:t>
              <w:br/>
              <w:t>LUMO:</w:t>
              <w:br/>
              <w:t>-0.24762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(-3.30420)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2" name="Picture 50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3" name="Picture 50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4" name="Picture 50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4.png"/>
                          <pic:cNvPicPr/>
                        </pic:nvPicPr>
                        <pic:blipFill>
                          <a:blip r:embed="rId1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-13397.49394</w:t>
              <w:br/>
              <w:t>HOMO:</w:t>
              <w:br/>
              <w:t>-6.45454</w:t>
              <w:br/>
              <w:t>LUMO:</w:t>
              <w:br/>
              <w:t>-0.58504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(-2.55175)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5" name="Picture 50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6" name="Picture 50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7" name="Picture 50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2106.png"/>
                          <pic:cNvPicPr/>
                        </pic:nvPicPr>
                        <pic:blipFill>
                          <a:blip r:embed="rId1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-13397.24775</w:t>
              <w:br/>
              <w:t>HOMO:</w:t>
              <w:br/>
              <w:t>-7.20558</w:t>
              <w:br/>
              <w:t>LUMO:</w:t>
              <w:br/>
              <w:t>0.20953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(-2.30557)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8" name="Picture 50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099" name="Picture 50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0" name="Picture 5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0.png"/>
                          <pic:cNvPicPr/>
                        </pic:nvPicPr>
                        <pic:blipFill>
                          <a:blip r:embed="rId1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-13396.77931</w:t>
              <w:br/>
              <w:t>HOMO:</w:t>
              <w:br/>
              <w:t>-6.35930</w:t>
              <w:br/>
              <w:t>LUMO:</w:t>
              <w:br/>
              <w:t>-0.20681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(-1.83712)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1" name="Picture 5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2" name="Picture 5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3" name="Picture 5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5.png"/>
                          <pic:cNvPicPr/>
                        </pic:nvPicPr>
                        <pic:blipFill>
                          <a:blip r:embed="rId1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-13395.65924</w:t>
              <w:br/>
              <w:t>HOMO:</w:t>
              <w:br/>
              <w:t>-6.36202</w:t>
              <w:br/>
              <w:t>LUMO:</w:t>
              <w:br/>
              <w:t>-0.14422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(-0.71705)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4" name="Picture 5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5" name="Picture 5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6" name="Picture 5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96.png"/>
                          <pic:cNvPicPr/>
                        </pic:nvPicPr>
                        <pic:blipFill>
                          <a:blip r:embed="rId1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-13396.77907</w:t>
              <w:br/>
              <w:t>HOMO:</w:t>
              <w:br/>
              <w:t>-6.20692</w:t>
              <w:br/>
              <w:t>LUMO:</w:t>
              <w:br/>
              <w:t>1.97827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(-1.83688)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7" name="Picture 5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8" name="Picture 5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09" name="Picture 5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670.png"/>
                          <pic:cNvPicPr/>
                        </pic:nvPicPr>
                        <pic:blipFill>
                          <a:blip r:embed="rId1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-13396.67123</w:t>
              <w:br/>
              <w:t>HOMO:</w:t>
              <w:br/>
              <w:t>-6.48719</w:t>
              <w:br/>
              <w:t>LUMO:</w:t>
              <w:br/>
              <w:t>1.74153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(-1.72904)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0" name="Picture 5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1" name="Picture 5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2" name="Picture 5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640.png"/>
                          <pic:cNvPicPr/>
                        </pic:nvPicPr>
                        <pic:blipFill>
                          <a:blip r:embed="rId1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-13397.89939</w:t>
              <w:br/>
              <w:t>HOMO:</w:t>
              <w:br/>
              <w:t>-6.84638</w:t>
              <w:br/>
              <w:t>LUMO:</w:t>
              <w:br/>
              <w:t>1.88575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(-2.95720)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3" name="Picture 5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4" name="Picture 5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5" name="Picture 5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679.png"/>
                          <pic:cNvPicPr/>
                        </pic:nvPicPr>
                        <pic:blipFill>
                          <a:blip r:embed="rId1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-13396.42319</w:t>
              <w:br/>
              <w:t>HOMO:</w:t>
              <w:br/>
              <w:t>-5.90759</w:t>
              <w:br/>
              <w:t>LUMO:</w:t>
              <w:br/>
              <w:t>2.00820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(-1.48101)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6" name="Picture 5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7" name="Picture 5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8" name="Picture 5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7368.png"/>
                          <pic:cNvPicPr/>
                        </pic:nvPicPr>
                        <pic:blipFill>
                          <a:blip r:embed="rId1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-13397.24762</w:t>
              <w:br/>
              <w:t>HOMO:</w:t>
              <w:br/>
              <w:t>-6.56339</w:t>
              <w:br/>
              <w:t>LUMO:</w:t>
              <w:br/>
              <w:t>1.99732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(-2.30543)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19" name="Picture 5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0" name="Picture 5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1" name="Picture 5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2.png"/>
                          <pic:cNvPicPr/>
                        </pic:nvPicPr>
                        <pic:blipFill>
                          <a:blip r:embed="rId1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-13398.50193</w:t>
              <w:br/>
              <w:t>HOMO:</w:t>
              <w:br/>
              <w:t>-6.20692</w:t>
              <w:br/>
              <w:t>LUMO:</w:t>
              <w:br/>
              <w:t>1.75241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(-3.55974)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2" name="Picture 5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3" name="Picture 5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4" name="Picture 5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5.png"/>
                          <pic:cNvPicPr/>
                        </pic:nvPicPr>
                        <pic:blipFill>
                          <a:blip r:embed="rId1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-13397.89939</w:t>
              <w:br/>
              <w:t>HOMO:</w:t>
              <w:br/>
              <w:t>-6.16882</w:t>
              <w:br/>
              <w:t>LUMO:</w:t>
              <w:br/>
              <w:t>1.94017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(-2.95720)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5" name="Picture 5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6" name="Picture 5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7" name="Picture 5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39.png"/>
                          <pic:cNvPicPr/>
                        </pic:nvPicPr>
                        <pic:blipFill>
                          <a:blip r:embed="rId1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-13398.61341</w:t>
              <w:br/>
              <w:t>HOMO:</w:t>
              <w:br/>
              <w:t>-6.80829</w:t>
              <w:br/>
              <w:t>LUMO:</w:t>
              <w:br/>
              <w:t>1.78507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(-3.67122)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8" name="Picture 5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29" name="Picture 5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0" name="Picture 5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41.png"/>
                          <pic:cNvPicPr/>
                        </pic:nvPicPr>
                        <pic:blipFill>
                          <a:blip r:embed="rId1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-13398.22584</w:t>
              <w:br/>
              <w:t>HOMO:</w:t>
              <w:br/>
              <w:t>-6.58243</w:t>
              <w:br/>
              <w:t>LUMO:</w:t>
              <w:br/>
              <w:t>1.78235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(-3.28365)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1" name="Picture 5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2" name="Picture 5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3" name="Picture 5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49.png"/>
                          <pic:cNvPicPr/>
                        </pic:nvPicPr>
                        <pic:blipFill>
                          <a:blip r:embed="rId1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-13398.23071</w:t>
              <w:br/>
              <w:t>HOMO:</w:t>
              <w:br/>
              <w:t>-5.85045</w:t>
              <w:br/>
              <w:t>LUMO:</w:t>
              <w:br/>
              <w:t>1.82316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(-3.28852)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4" name="Picture 5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5" name="Picture 5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6" name="Picture 5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255.png"/>
                          <pic:cNvPicPr/>
                        </pic:nvPicPr>
                        <pic:blipFill>
                          <a:blip r:embed="rId1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-13398.93938</w:t>
              <w:br/>
              <w:t>HOMO:</w:t>
              <w:br/>
              <w:t>-5.93752</w:t>
              <w:br/>
              <w:t>LUMO:</w:t>
              <w:br/>
              <w:t>1.56465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(-3.99719)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7" name="Picture 5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8" name="Picture 5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39" name="Picture 5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996.png"/>
                          <pic:cNvPicPr/>
                        </pic:nvPicPr>
                        <pic:blipFill>
                          <a:blip r:embed="rId1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-13398.65524</w:t>
              <w:br/>
              <w:t>HOMO:</w:t>
              <w:br/>
              <w:t>-6.59604</w:t>
              <w:br/>
              <w:t>LUMO:</w:t>
              <w:br/>
              <w:t>-0.53334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(-3.71305)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0" name="Picture 5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1" name="Picture 5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2" name="Picture 5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998.png"/>
                          <pic:cNvPicPr/>
                        </pic:nvPicPr>
                        <pic:blipFill>
                          <a:blip r:embed="rId1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-13398.65102</w:t>
              <w:br/>
              <w:t>HOMO:</w:t>
              <w:br/>
              <w:t>-7.06135</w:t>
              <w:br/>
              <w:t>LUMO:</w:t>
              <w:br/>
              <w:t>0.29660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(-3.70883)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3" name="Picture 5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4" name="Picture 5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5" name="Picture 5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4.png"/>
                          <pic:cNvPicPr/>
                        </pic:nvPicPr>
                        <pic:blipFill>
                          <a:blip r:embed="rId1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-13397.40740</w:t>
              <w:br/>
              <w:t>HOMO:</w:t>
              <w:br/>
              <w:t>-6.50352</w:t>
              <w:br/>
              <w:t>LUMO:</w:t>
              <w:br/>
              <w:t>1.61908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(-2.46522)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6" name="Picture 5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7" name="Picture 5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8" name="Picture 5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5.png"/>
                          <pic:cNvPicPr/>
                        </pic:nvPicPr>
                        <pic:blipFill>
                          <a:blip r:embed="rId1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-13397.83568</w:t>
              <w:br/>
              <w:t>HOMO:</w:t>
              <w:br/>
              <w:t>-6.68040</w:t>
              <w:br/>
              <w:t>LUMO:</w:t>
              <w:br/>
              <w:t>-0.60681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(-2.89350)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49" name="Picture 5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0" name="Picture 5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1" name="Picture 5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8.png"/>
                          <pic:cNvPicPr/>
                        </pic:nvPicPr>
                        <pic:blipFill>
                          <a:blip r:embed="rId1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-13397.79854</w:t>
              <w:br/>
              <w:t>HOMO:</w:t>
              <w:br/>
              <w:t>-6.93618</w:t>
              <w:br/>
              <w:t>LUMO:</w:t>
              <w:br/>
              <w:t>-1.09662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(-2.85635)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2" name="Picture 5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3" name="Picture 5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4" name="Picture 5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09.png"/>
                          <pic:cNvPicPr/>
                        </pic:nvPicPr>
                        <pic:blipFill>
                          <a:blip r:embed="rId1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-13398.25847</w:t>
              <w:br/>
              <w:t>HOMO:</w:t>
              <w:br/>
              <w:t>-6.72121</w:t>
              <w:br/>
              <w:t>LUMO:</w:t>
              <w:br/>
              <w:t>-1.14016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(-3.31628)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5" name="Picture 5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6" name="Picture 5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7" name="Picture 5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12.png"/>
                          <pic:cNvPicPr/>
                        </pic:nvPicPr>
                        <pic:blipFill>
                          <a:blip r:embed="rId1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-13397.78733</w:t>
              <w:br/>
              <w:t>HOMO:</w:t>
              <w:br/>
              <w:t>-7.12394</w:t>
              <w:br/>
              <w:t>LUMO:</w:t>
              <w:br/>
              <w:t>-1.24900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(-2.84514)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8" name="Picture 5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59" name="Picture 5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0" name="Picture 5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014.png"/>
                          <pic:cNvPicPr/>
                        </pic:nvPicPr>
                        <pic:blipFill>
                          <a:blip r:embed="rId1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-13397.40808</w:t>
              <w:br/>
              <w:t>HOMO:</w:t>
              <w:br/>
              <w:t>-6.71305</w:t>
              <w:br/>
              <w:t>LUMO:</w:t>
              <w:br/>
              <w:t>-0.71566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(-2.46590)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1" name="Picture 5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2" name="Picture 5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3" name="Picture 5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25.png"/>
                          <pic:cNvPicPr/>
                        </pic:nvPicPr>
                        <pic:blipFill>
                          <a:blip r:embed="rId1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-13396.42319</w:t>
              <w:br/>
              <w:t>HOMO:</w:t>
              <w:br/>
              <w:t>-7.09401</w:t>
              <w:br/>
              <w:t>LUMO:</w:t>
              <w:br/>
              <w:t>-0.86532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(-1.48101)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4" name="Picture 5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5" name="Picture 5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6" name="Picture 5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2.png"/>
                          <pic:cNvPicPr/>
                        </pic:nvPicPr>
                        <pic:blipFill>
                          <a:blip r:embed="rId1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-13398.64816</w:t>
              <w:br/>
              <w:t>HOMO:</w:t>
              <w:br/>
              <w:t>-7.08584</w:t>
              <w:br/>
              <w:t>LUMO:</w:t>
              <w:br/>
              <w:t>-0.92519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(-3.70597)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7" name="Picture 5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8" name="Picture 5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69" name="Picture 5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6.png"/>
                          <pic:cNvPicPr/>
                        </pic:nvPicPr>
                        <pic:blipFill>
                          <a:blip r:embed="rId1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-13398.71622</w:t>
              <w:br/>
              <w:t>HOMO:</w:t>
              <w:br/>
              <w:t>-7.05591</w:t>
              <w:br/>
              <w:t>LUMO:</w:t>
              <w:br/>
              <w:t>0.11973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(-3.77403)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0" name="Picture 5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1" name="Picture 5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2" name="Picture 5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37.png"/>
                          <pic:cNvPicPr/>
                        </pic:nvPicPr>
                        <pic:blipFill>
                          <a:blip r:embed="rId1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-13397.91457</w:t>
              <w:br/>
              <w:t>HOMO:</w:t>
              <w:br/>
              <w:t>-7.14843</w:t>
              <w:br/>
              <w:t>LUMO:</w:t>
              <w:br/>
              <w:t>-1.58370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(-2.97238)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3" name="Picture 5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4" name="Picture 5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5" name="Picture 5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1.png"/>
                          <pic:cNvPicPr/>
                        </pic:nvPicPr>
                        <pic:blipFill>
                          <a:blip r:embed="rId1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-13398.63518</w:t>
              <w:br/>
              <w:t>HOMO:</w:t>
              <w:br/>
              <w:t>-7.36884</w:t>
              <w:br/>
              <w:t>LUMO:</w:t>
              <w:br/>
              <w:t>-1.97010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(-3.69299)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6" name="Picture 5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7" name="Picture 5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8" name="Picture 5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6.png"/>
                          <pic:cNvPicPr/>
                        </pic:nvPicPr>
                        <pic:blipFill>
                          <a:blip r:embed="rId1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-13398.76857</w:t>
              <w:br/>
              <w:t>HOMO:</w:t>
              <w:br/>
              <w:t>-6.81373</w:t>
              <w:br/>
              <w:t>LUMO:</w:t>
              <w:br/>
              <w:t>-1.72248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(-3.82638)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79" name="Picture 5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0" name="Picture 5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1" name="Picture 5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48.png"/>
                          <pic:cNvPicPr/>
                        </pic:nvPicPr>
                        <pic:blipFill>
                          <a:blip r:embed="rId1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-13398.42666</w:t>
              <w:br/>
              <w:t>HOMO:</w:t>
              <w:br/>
              <w:t>-6.87360</w:t>
              <w:br/>
              <w:t>LUMO:</w:t>
              <w:br/>
              <w:t>-1.03947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(-3.48447)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2" name="Picture 5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3" name="Picture 5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4" name="Picture 5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0.png"/>
                          <pic:cNvPicPr/>
                        </pic:nvPicPr>
                        <pic:blipFill>
                          <a:blip r:embed="rId1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-13398.07871</w:t>
              <w:br/>
              <w:t>HOMO:</w:t>
              <w:br/>
              <w:t>-7.02870</w:t>
              <w:br/>
              <w:t>LUMO:</w:t>
              <w:br/>
              <w:t>-0.87349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(-3.13652)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5" name="Picture 5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6" name="Picture 5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7" name="Picture 5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3.png"/>
                          <pic:cNvPicPr/>
                        </pic:nvPicPr>
                        <pic:blipFill>
                          <a:blip r:embed="rId1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-13397.85748</w:t>
              <w:br/>
              <w:t>HOMO:</w:t>
              <w:br/>
              <w:t>-7.16476</w:t>
              <w:br/>
              <w:t>LUMO:</w:t>
              <w:br/>
              <w:t>-1.18097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(-2.91529)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8" name="Picture 5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89" name="Picture 5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0" name="Picture 5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4.png"/>
                          <pic:cNvPicPr/>
                        </pic:nvPicPr>
                        <pic:blipFill>
                          <a:blip r:embed="rId1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-13398.10780</w:t>
              <w:br/>
              <w:t>HOMO:</w:t>
              <w:br/>
              <w:t>-7.51851</w:t>
              <w:br/>
              <w:t>LUMO:</w:t>
              <w:br/>
              <w:t>0.07891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(-3.16561)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1" name="Picture 5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2" name="Picture 5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3" name="Picture 5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255.png"/>
                          <pic:cNvPicPr/>
                        </pic:nvPicPr>
                        <pic:blipFill>
                          <a:blip r:embed="rId1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-13397.72915</w:t>
              <w:br/>
              <w:t>HOMO:</w:t>
              <w:br/>
              <w:t>-7.04231</w:t>
              <w:br/>
              <w:t>LUMO:</w:t>
              <w:br/>
              <w:t>-0.83539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(-2.78696)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4" name="Picture 5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5" name="Picture 5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6" name="Picture 5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28.png"/>
                          <pic:cNvPicPr/>
                        </pic:nvPicPr>
                        <pic:blipFill>
                          <a:blip r:embed="rId1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-13398.19961</w:t>
              <w:br/>
              <w:t>HOMO:</w:t>
              <w:br/>
              <w:t>-6.83278</w:t>
              <w:br/>
              <w:t>LUMO:</w:t>
              <w:br/>
              <w:t>-0.60137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(-3.25742)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7" name="Picture 5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8" name="Picture 5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199" name="Picture 5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1.png"/>
                          <pic:cNvPicPr/>
                        </pic:nvPicPr>
                        <pic:blipFill>
                          <a:blip r:embed="rId1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-13397.85362</w:t>
              <w:br/>
              <w:t>HOMO:</w:t>
              <w:br/>
              <w:t>-6.89809</w:t>
              <w:br/>
              <w:t>LUMO:</w:t>
              <w:br/>
              <w:t>-1.19186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(-2.91143)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0" name="Picture 5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1" name="Picture 5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2" name="Picture 52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2.png"/>
                          <pic:cNvPicPr/>
                        </pic:nvPicPr>
                        <pic:blipFill>
                          <a:blip r:embed="rId1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-13397.77952</w:t>
              <w:br/>
              <w:t>HOMO:</w:t>
              <w:br/>
              <w:t>-7.16476</w:t>
              <w:br/>
              <w:t>LUMO:</w:t>
              <w:br/>
              <w:t>-0.79185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(-2.83733)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3" name="Picture 5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4" name="Picture 5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5" name="Picture 5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3.png"/>
                          <pic:cNvPicPr/>
                        </pic:nvPicPr>
                        <pic:blipFill>
                          <a:blip r:embed="rId1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-13398.08214</w:t>
              <w:br/>
              <w:t>HOMO:</w:t>
              <w:br/>
              <w:t>-6.97156</w:t>
              <w:br/>
              <w:t>LUMO:</w:t>
              <w:br/>
              <w:t>-1.25444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(-3.13995)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6" name="Picture 5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7" name="Picture 5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8" name="Picture 5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4.png"/>
                          <pic:cNvPicPr/>
                        </pic:nvPicPr>
                        <pic:blipFill>
                          <a:blip r:embed="rId1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-13398.48185</w:t>
              <w:br/>
              <w:t>HOMO:</w:t>
              <w:br/>
              <w:t>-6.84366</w:t>
              <w:br/>
              <w:t>LUMO:</w:t>
              <w:br/>
              <w:t>-0.88437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(-3.53966)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09" name="Picture 52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0" name="Picture 52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1" name="Picture 52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735.png"/>
                          <pic:cNvPicPr/>
                        </pic:nvPicPr>
                        <pic:blipFill>
                          <a:blip r:embed="rId1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-13398.60884</w:t>
              <w:br/>
              <w:t>HOMO:</w:t>
              <w:br/>
              <w:t>-6.91986</w:t>
              <w:br/>
              <w:t>LUMO:</w:t>
              <w:br/>
              <w:t>-1.12655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(-3.66665)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2" name="Picture 52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3" name="Picture 52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4" name="Picture 5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425.png"/>
                          <pic:cNvPicPr/>
                        </pic:nvPicPr>
                        <pic:blipFill>
                          <a:blip r:embed="rId1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-13397.91457</w:t>
              <w:br/>
              <w:t>HOMO:</w:t>
              <w:br/>
              <w:t>-6.49536</w:t>
              <w:br/>
              <w:t>LUMO:</w:t>
              <w:br/>
              <w:t>-0.29660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(-2.97238)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5" name="Picture 5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6" name="Picture 5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7" name="Picture 52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427.png"/>
                          <pic:cNvPicPr/>
                        </pic:nvPicPr>
                        <pic:blipFill>
                          <a:blip r:embed="rId1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-13397.72923</w:t>
              <w:br/>
              <w:t>HOMO:</w:t>
              <w:br/>
              <w:t>-6.74842</w:t>
              <w:br/>
              <w:t>LUMO:</w:t>
              <w:br/>
              <w:t>0.42450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(-2.78704)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8" name="Picture 52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19" name="Picture 5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0" name="Picture 5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523.png"/>
                          <pic:cNvPicPr/>
                        </pic:nvPicPr>
                        <pic:blipFill>
                          <a:blip r:embed="rId1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-13396.86173</w:t>
              <w:br/>
              <w:t>HOMO:</w:t>
              <w:br/>
              <w:t>-7.34435</w:t>
              <w:br/>
              <w:t>LUMO:</w:t>
              <w:br/>
              <w:t>0.32109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(-1.91955)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1" name="Picture 5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2" name="Picture 5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3" name="Picture 5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6.png"/>
                          <pic:cNvPicPr/>
                        </pic:nvPicPr>
                        <pic:blipFill>
                          <a:blip r:embed="rId1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-13397.57026</w:t>
              <w:br/>
              <w:t>HOMO:</w:t>
              <w:br/>
              <w:t>-7.16476</w:t>
              <w:br/>
              <w:t>LUMO:</w:t>
              <w:br/>
              <w:t>0.28572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(-2.62808)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4" name="Picture 5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5" name="Picture 52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6" name="Picture 52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7.png"/>
                          <pic:cNvPicPr/>
                        </pic:nvPicPr>
                        <pic:blipFill>
                          <a:blip r:embed="rId1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-13397.01518</w:t>
              <w:br/>
              <w:t>HOMO:</w:t>
              <w:br/>
              <w:t>-6.74298</w:t>
              <w:br/>
              <w:t>LUMO:</w:t>
              <w:br/>
              <w:t>-0.43538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(-2.07299)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7" name="Picture 5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8" name="Picture 5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29" name="Picture 52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08.png"/>
                          <pic:cNvPicPr/>
                        </pic:nvPicPr>
                        <pic:blipFill>
                          <a:blip r:embed="rId1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-13397.26961</w:t>
              <w:br/>
              <w:t>HOMO:</w:t>
              <w:br/>
              <w:t>-7.19469</w:t>
              <w:br/>
              <w:t>LUMO:</w:t>
              <w:br/>
              <w:t>-1.61091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(-2.32742)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0" name="Picture 5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1" name="Picture 5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2" name="Picture 5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0610.png"/>
                          <pic:cNvPicPr/>
                        </pic:nvPicPr>
                        <pic:blipFill>
                          <a:blip r:embed="rId1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-13397.43736</w:t>
              <w:br/>
              <w:t>HOMO:</w:t>
              <w:br/>
              <w:t>-7.35252</w:t>
              <w:br/>
              <w:t>LUMO:</w:t>
              <w:br/>
              <w:t>-1.78235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(-2.49518)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3" name="Picture 5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4" name="Picture 5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5" name="Picture 5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131.png"/>
                          <pic:cNvPicPr/>
                        </pic:nvPicPr>
                        <pic:blipFill>
                          <a:blip r:embed="rId1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-13396.47419</w:t>
              <w:br/>
              <w:t>HOMO:</w:t>
              <w:br/>
              <w:t>-7.25456</w:t>
              <w:br/>
              <w:t>LUMO:</w:t>
              <w:br/>
              <w:t>-1.66806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(-1.53200)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6" name="Picture 5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7" name="Picture 5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8" name="Picture 52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289.png"/>
                          <pic:cNvPicPr/>
                        </pic:nvPicPr>
                        <pic:blipFill>
                          <a:blip r:embed="rId1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-13397.81155</w:t>
              <w:br/>
              <w:t>HOMO:</w:t>
              <w:br/>
              <w:t>-7.54844</w:t>
              <w:br/>
              <w:t>LUMO:</w:t>
              <w:br/>
              <w:t>-1.07213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(-2.86936)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39" name="Picture 5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0" name="Picture 5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1" name="Picture 52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1.png"/>
                          <pic:cNvPicPr/>
                        </pic:nvPicPr>
                        <pic:blipFill>
                          <a:blip r:embed="rId1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-13398.11313</w:t>
              <w:br/>
              <w:t>HOMO:</w:t>
              <w:br/>
              <w:t>-7.21918</w:t>
              <w:br/>
              <w:t>LUMO:</w:t>
              <w:br/>
              <w:t>-1.55377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(-3.17094)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2" name="Picture 52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3" name="Picture 5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4" name="Picture 5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2.png"/>
                          <pic:cNvPicPr/>
                        </pic:nvPicPr>
                        <pic:blipFill>
                          <a:blip r:embed="rId1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-13397.21943</w:t>
              <w:br/>
              <w:t>HOMO:</w:t>
              <w:br/>
              <w:t>-7.01782</w:t>
              <w:br/>
              <w:t>LUMO:</w:t>
              <w:br/>
              <w:t>-1.60547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(-2.27724)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5" name="Picture 5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6" name="Picture 5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7" name="Picture 5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4.png"/>
                          <pic:cNvPicPr/>
                        </pic:nvPicPr>
                        <pic:blipFill>
                          <a:blip r:embed="rId1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-13397.35301</w:t>
              <w:br/>
              <w:t>HOMO:</w:t>
              <w:br/>
              <w:t>-7.21646</w:t>
              <w:br/>
              <w:t>LUMO:</w:t>
              <w:br/>
              <w:t>-1.53472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(-2.41082)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8" name="Picture 5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49" name="Picture 52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0" name="Picture 52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5.png"/>
                          <pic:cNvPicPr/>
                        </pic:nvPicPr>
                        <pic:blipFill>
                          <a:blip r:embed="rId1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-13397.50643</w:t>
              <w:br/>
              <w:t>HOMO:</w:t>
              <w:br/>
              <w:t>-6.73754</w:t>
              <w:br/>
              <w:t>LUMO:</w:t>
              <w:br/>
              <w:t>-1.37417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(-2.56424)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1" name="Picture 5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2" name="Picture 5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3" name="Picture 5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2797.png"/>
                          <pic:cNvPicPr/>
                        </pic:nvPicPr>
                        <pic:blipFill>
                          <a:blip r:embed="rId1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-13396.47416</w:t>
              <w:br/>
              <w:t>HOMO:</w:t>
              <w:br/>
              <w:t>-6.78924</w:t>
              <w:br/>
              <w:t>LUMO:</w:t>
              <w:br/>
              <w:t>0.66396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(-1.53197)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4" name="Picture 5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5" name="Picture 5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6" name="Picture 5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11.png"/>
                          <pic:cNvPicPr/>
                        </pic:nvPicPr>
                        <pic:blipFill>
                          <a:blip r:embed="rId1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-13398.90316</w:t>
              <w:br/>
              <w:t>HOMO:</w:t>
              <w:br/>
              <w:t>-6.82734</w:t>
              <w:br/>
              <w:t>LUMO:</w:t>
              <w:br/>
              <w:t>0.61226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(-3.96097)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7" name="Picture 52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8" name="Picture 52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59" name="Picture 5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16.png"/>
                          <pic:cNvPicPr/>
                        </pic:nvPicPr>
                        <pic:blipFill>
                          <a:blip r:embed="rId1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-13397.48400</w:t>
              <w:br/>
              <w:t>HOMO:</w:t>
              <w:br/>
              <w:t>-6.74026</w:t>
              <w:br/>
              <w:t>LUMO:</w:t>
              <w:br/>
              <w:t>0.65579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(-2.54182)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0" name="Picture 5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1" name="Picture 5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2" name="Picture 5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2.png"/>
                          <pic:cNvPicPr/>
                        </pic:nvPicPr>
                        <pic:blipFill>
                          <a:blip r:embed="rId1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-13398.03463</w:t>
              <w:br/>
              <w:t>HOMO:</w:t>
              <w:br/>
              <w:t>-7.10489</w:t>
              <w:br/>
              <w:t>LUMO:</w:t>
              <w:br/>
              <w:t>-1.30887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(-3.09244)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3" name="Picture 5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4" name="Picture 5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5" name="Picture 52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7.png"/>
                          <pic:cNvPicPr/>
                        </pic:nvPicPr>
                        <pic:blipFill>
                          <a:blip r:embed="rId1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-13398.28122</w:t>
              <w:br/>
              <w:t>HOMO:</w:t>
              <w:br/>
              <w:t>-7.05047</w:t>
              <w:br/>
              <w:t>LUMO:</w:t>
              <w:br/>
              <w:t>0.42722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(-3.33903)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6" name="Picture 52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7" name="Picture 5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8" name="Picture 5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7328.png"/>
                          <pic:cNvPicPr/>
                        </pic:nvPicPr>
                        <pic:blipFill>
                          <a:blip r:embed="rId1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-13397.86129</w:t>
              <w:br/>
              <w:t>HOMO:</w:t>
              <w:br/>
              <w:t>-6.61237</w:t>
              <w:br/>
              <w:t>LUMO:</w:t>
              <w:br/>
              <w:t>1.30887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(-2.91910)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69" name="Picture 52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0" name="Picture 52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1" name="Picture 52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8337.png"/>
                          <pic:cNvPicPr/>
                        </pic:nvPicPr>
                        <pic:blipFill>
                          <a:blip r:embed="rId1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-13398.18513</w:t>
              <w:br/>
              <w:t>HOMO:</w:t>
              <w:br/>
              <w:t>-7.05863</w:t>
              <w:br/>
              <w:t>LUMO:</w:t>
              <w:br/>
              <w:t>0.59049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(-3.24294)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2" name="Picture 52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3" name="Picture 52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4" name="Picture 52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494.png"/>
                          <pic:cNvPicPr/>
                        </pic:nvPicPr>
                        <pic:blipFill>
                          <a:blip r:embed="rId1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-13397.71081</w:t>
              <w:br/>
              <w:t>HOMO:</w:t>
              <w:br/>
              <w:t>-6.26406</w:t>
              <w:br/>
              <w:t>LUMO:</w:t>
              <w:br/>
              <w:t>0.78641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(-2.76862)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5" name="Picture 52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6" name="Picture 52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7" name="Picture 52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06.png"/>
                          <pic:cNvPicPr/>
                        </pic:nvPicPr>
                        <pic:blipFill>
                          <a:blip r:embed="rId1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-13397.51053</w:t>
              <w:br/>
              <w:t>HOMO:</w:t>
              <w:br/>
              <w:t>-6.70489</w:t>
              <w:br/>
              <w:t>LUMO:</w:t>
              <w:br/>
              <w:t>0.67756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(-2.56835)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8" name="Picture 52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79" name="Picture 52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0" name="Picture 52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09.png"/>
                          <pic:cNvPicPr/>
                        </pic:nvPicPr>
                        <pic:blipFill>
                          <a:blip r:embed="rId1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-13398.42707</w:t>
              <w:br/>
              <w:t>HOMO:</w:t>
              <w:br/>
              <w:t>-6.78652</w:t>
              <w:br/>
              <w:t>LUMO:</w:t>
              <w:br/>
              <w:t>-0.94968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(-3.48488)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1" name="Picture 52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2" name="Picture 52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3" name="Picture 52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11.png"/>
                          <pic:cNvPicPr/>
                        </pic:nvPicPr>
                        <pic:blipFill>
                          <a:blip r:embed="rId1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-13397.07942</w:t>
              <w:br/>
              <w:t>HOMO:</w:t>
              <w:br/>
              <w:t>-6.36202</w:t>
              <w:br/>
              <w:t>LUMO:</w:t>
              <w:br/>
              <w:t>-0.94424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(-2.13724)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4" name="Picture 52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5" name="Picture 52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6" name="Picture 52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613.png"/>
                          <pic:cNvPicPr/>
                        </pic:nvPicPr>
                        <pic:blipFill>
                          <a:blip r:embed="rId1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-13397.60414</w:t>
              <w:br/>
              <w:t>HOMO:</w:t>
              <w:br/>
              <w:t>-6.81645</w:t>
              <w:br/>
              <w:t>LUMO:</w:t>
              <w:br/>
              <w:t>-1.09934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(-2.66195)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7" name="Picture 52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8" name="Picture 52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89" name="Picture 52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1.png"/>
                          <pic:cNvPicPr/>
                        </pic:nvPicPr>
                        <pic:blipFill>
                          <a:blip r:embed="rId1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-13397.98415</w:t>
              <w:br/>
              <w:t>HOMO:</w:t>
              <w:br/>
              <w:t>-7.07224</w:t>
              <w:br/>
              <w:t>LUMO:</w:t>
              <w:br/>
              <w:t>0.85988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(-3.04196)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0" name="Picture 52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1" name="Picture 52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2" name="Picture 52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2.png"/>
                          <pic:cNvPicPr/>
                        </pic:nvPicPr>
                        <pic:blipFill>
                          <a:blip r:embed="rId1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-13397.65078</w:t>
              <w:br/>
              <w:t>HOMO:</w:t>
              <w:br/>
              <w:t>-7.02326</w:t>
              <w:br/>
              <w:t>LUMO:</w:t>
              <w:br/>
              <w:t>1.10206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(-2.70859)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3" name="Picture 52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4" name="Picture 52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5" name="Picture 52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3.png"/>
                          <pic:cNvPicPr/>
                        </pic:nvPicPr>
                        <pic:blipFill>
                          <a:blip r:embed="rId1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-13397.28256</w:t>
              <w:br/>
              <w:t>HOMO:</w:t>
              <w:br/>
              <w:t>-6.71305</w:t>
              <w:br/>
              <w:t>LUMO:</w:t>
              <w:br/>
              <w:t>0.84627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(-2.34037)</w:t>
            </w:r>
          </w:p>
        </w:tc>
        <w:tc>
          <w:tcPr>
            <w:tcW w:type="dxa" w:w="1440"/>
          </w:tcPr>
          <w:p>
            <w:r>
              <w:t>-1</w:t>
            </w:r>
          </w:p>
        </w:tc>
        <w:tc>
          <w:tcPr>
            <w:tcW w:type="dxa" w:w="1440"/>
          </w:tcPr>
          <w:p>
            <w:r>
              <w:t>-1</w:t>
            </w:r>
          </w:p>
        </w:tc>
      </w:tr>
      <w:tr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6" name="Picture 52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.png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-7130.57649</w:t>
              <w:br/>
              <w:t>HOMO:</w:t>
              <w:br/>
              <w:t>-7.07224</w:t>
              <w:br/>
              <w:t>LUMO:</w:t>
              <w:br/>
              <w:t>-0.58232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7" name="Picture 52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-6264.36569</w:t>
              <w:br/>
              <w:t>HOMO:</w:t>
              <w:br/>
              <w:t>-7.05863</w:t>
              <w:br/>
              <w:t>LUMO:</w:t>
              <w:br/>
              <w:t>1.58914</w:t>
              <w:br/>
              <w:t>factor:1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5298" name="Picture 52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725.png"/>
                          <pic:cNvPicPr/>
                        </pic:nvPicPr>
                        <pic:blipFill>
                          <a:blip r:embed="rId1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G:</w:t>
              <w:br/>
              <w:t>-13397.44749</w:t>
              <w:br/>
              <w:t>HOMO:</w:t>
              <w:br/>
              <w:t>-7.27360</w:t>
              <w:br/>
              <w:t>LUMO:</w:t>
              <w:br/>
              <w:t>0.88165</w:t>
              <w:br/>
              <w:t>factor:1</w:t>
            </w:r>
          </w:p>
        </w:tc>
        <w:tc>
          <w:tcPr>
            <w:tcW w:type="dxa" w:w="1440"/>
          </w:tcPr>
          <w:p>
            <w:r>
              <w:t>1</w:t>
              <w:br/>
              <w:t>(-2.50530)</w:t>
            </w:r>
          </w:p>
        </w:tc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宋体" w:hAnsi="宋体" w:eastAsia="宋体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Relationship Id="rId256" Type="http://schemas.openxmlformats.org/officeDocument/2006/relationships/image" Target="media/image248.png"/><Relationship Id="rId257" Type="http://schemas.openxmlformats.org/officeDocument/2006/relationships/image" Target="media/image249.png"/><Relationship Id="rId258" Type="http://schemas.openxmlformats.org/officeDocument/2006/relationships/image" Target="media/image250.png"/><Relationship Id="rId259" Type="http://schemas.openxmlformats.org/officeDocument/2006/relationships/image" Target="media/image251.png"/><Relationship Id="rId260" Type="http://schemas.openxmlformats.org/officeDocument/2006/relationships/image" Target="media/image252.png"/><Relationship Id="rId261" Type="http://schemas.openxmlformats.org/officeDocument/2006/relationships/image" Target="media/image253.png"/><Relationship Id="rId262" Type="http://schemas.openxmlformats.org/officeDocument/2006/relationships/image" Target="media/image254.png"/><Relationship Id="rId263" Type="http://schemas.openxmlformats.org/officeDocument/2006/relationships/image" Target="media/image255.png"/><Relationship Id="rId264" Type="http://schemas.openxmlformats.org/officeDocument/2006/relationships/image" Target="media/image256.png"/><Relationship Id="rId265" Type="http://schemas.openxmlformats.org/officeDocument/2006/relationships/image" Target="media/image257.png"/><Relationship Id="rId266" Type="http://schemas.openxmlformats.org/officeDocument/2006/relationships/image" Target="media/image258.png"/><Relationship Id="rId267" Type="http://schemas.openxmlformats.org/officeDocument/2006/relationships/image" Target="media/image259.png"/><Relationship Id="rId268" Type="http://schemas.openxmlformats.org/officeDocument/2006/relationships/image" Target="media/image260.png"/><Relationship Id="rId269" Type="http://schemas.openxmlformats.org/officeDocument/2006/relationships/image" Target="media/image261.png"/><Relationship Id="rId270" Type="http://schemas.openxmlformats.org/officeDocument/2006/relationships/image" Target="media/image262.png"/><Relationship Id="rId271" Type="http://schemas.openxmlformats.org/officeDocument/2006/relationships/image" Target="media/image263.png"/><Relationship Id="rId272" Type="http://schemas.openxmlformats.org/officeDocument/2006/relationships/image" Target="media/image264.png"/><Relationship Id="rId273" Type="http://schemas.openxmlformats.org/officeDocument/2006/relationships/image" Target="media/image265.png"/><Relationship Id="rId274" Type="http://schemas.openxmlformats.org/officeDocument/2006/relationships/image" Target="media/image266.png"/><Relationship Id="rId275" Type="http://schemas.openxmlformats.org/officeDocument/2006/relationships/image" Target="media/image267.png"/><Relationship Id="rId276" Type="http://schemas.openxmlformats.org/officeDocument/2006/relationships/image" Target="media/image268.png"/><Relationship Id="rId277" Type="http://schemas.openxmlformats.org/officeDocument/2006/relationships/image" Target="media/image269.png"/><Relationship Id="rId278" Type="http://schemas.openxmlformats.org/officeDocument/2006/relationships/image" Target="media/image270.png"/><Relationship Id="rId279" Type="http://schemas.openxmlformats.org/officeDocument/2006/relationships/image" Target="media/image271.png"/><Relationship Id="rId280" Type="http://schemas.openxmlformats.org/officeDocument/2006/relationships/image" Target="media/image272.png"/><Relationship Id="rId281" Type="http://schemas.openxmlformats.org/officeDocument/2006/relationships/image" Target="media/image273.png"/><Relationship Id="rId282" Type="http://schemas.openxmlformats.org/officeDocument/2006/relationships/image" Target="media/image274.png"/><Relationship Id="rId283" Type="http://schemas.openxmlformats.org/officeDocument/2006/relationships/image" Target="media/image275.png"/><Relationship Id="rId284" Type="http://schemas.openxmlformats.org/officeDocument/2006/relationships/image" Target="media/image276.png"/><Relationship Id="rId285" Type="http://schemas.openxmlformats.org/officeDocument/2006/relationships/image" Target="media/image277.png"/><Relationship Id="rId286" Type="http://schemas.openxmlformats.org/officeDocument/2006/relationships/image" Target="media/image278.png"/><Relationship Id="rId287" Type="http://schemas.openxmlformats.org/officeDocument/2006/relationships/image" Target="media/image279.png"/><Relationship Id="rId288" Type="http://schemas.openxmlformats.org/officeDocument/2006/relationships/image" Target="media/image280.png"/><Relationship Id="rId289" Type="http://schemas.openxmlformats.org/officeDocument/2006/relationships/image" Target="media/image281.png"/><Relationship Id="rId290" Type="http://schemas.openxmlformats.org/officeDocument/2006/relationships/image" Target="media/image282.png"/><Relationship Id="rId291" Type="http://schemas.openxmlformats.org/officeDocument/2006/relationships/image" Target="media/image283.png"/><Relationship Id="rId292" Type="http://schemas.openxmlformats.org/officeDocument/2006/relationships/image" Target="media/image284.png"/><Relationship Id="rId293" Type="http://schemas.openxmlformats.org/officeDocument/2006/relationships/image" Target="media/image285.png"/><Relationship Id="rId294" Type="http://schemas.openxmlformats.org/officeDocument/2006/relationships/image" Target="media/image286.png"/><Relationship Id="rId295" Type="http://schemas.openxmlformats.org/officeDocument/2006/relationships/image" Target="media/image287.png"/><Relationship Id="rId296" Type="http://schemas.openxmlformats.org/officeDocument/2006/relationships/image" Target="media/image288.png"/><Relationship Id="rId297" Type="http://schemas.openxmlformats.org/officeDocument/2006/relationships/image" Target="media/image289.png"/><Relationship Id="rId298" Type="http://schemas.openxmlformats.org/officeDocument/2006/relationships/image" Target="media/image290.png"/><Relationship Id="rId299" Type="http://schemas.openxmlformats.org/officeDocument/2006/relationships/image" Target="media/image291.png"/><Relationship Id="rId300" Type="http://schemas.openxmlformats.org/officeDocument/2006/relationships/image" Target="media/image292.png"/><Relationship Id="rId301" Type="http://schemas.openxmlformats.org/officeDocument/2006/relationships/image" Target="media/image293.png"/><Relationship Id="rId302" Type="http://schemas.openxmlformats.org/officeDocument/2006/relationships/image" Target="media/image294.png"/><Relationship Id="rId303" Type="http://schemas.openxmlformats.org/officeDocument/2006/relationships/image" Target="media/image295.png"/><Relationship Id="rId304" Type="http://schemas.openxmlformats.org/officeDocument/2006/relationships/image" Target="media/image296.png"/><Relationship Id="rId305" Type="http://schemas.openxmlformats.org/officeDocument/2006/relationships/image" Target="media/image297.png"/><Relationship Id="rId306" Type="http://schemas.openxmlformats.org/officeDocument/2006/relationships/image" Target="media/image298.png"/><Relationship Id="rId307" Type="http://schemas.openxmlformats.org/officeDocument/2006/relationships/image" Target="media/image299.png"/><Relationship Id="rId308" Type="http://schemas.openxmlformats.org/officeDocument/2006/relationships/image" Target="media/image300.png"/><Relationship Id="rId309" Type="http://schemas.openxmlformats.org/officeDocument/2006/relationships/image" Target="media/image301.png"/><Relationship Id="rId310" Type="http://schemas.openxmlformats.org/officeDocument/2006/relationships/image" Target="media/image302.png"/><Relationship Id="rId311" Type="http://schemas.openxmlformats.org/officeDocument/2006/relationships/image" Target="media/image303.png"/><Relationship Id="rId312" Type="http://schemas.openxmlformats.org/officeDocument/2006/relationships/image" Target="media/image304.png"/><Relationship Id="rId313" Type="http://schemas.openxmlformats.org/officeDocument/2006/relationships/image" Target="media/image305.png"/><Relationship Id="rId314" Type="http://schemas.openxmlformats.org/officeDocument/2006/relationships/image" Target="media/image306.png"/><Relationship Id="rId315" Type="http://schemas.openxmlformats.org/officeDocument/2006/relationships/image" Target="media/image307.png"/><Relationship Id="rId316" Type="http://schemas.openxmlformats.org/officeDocument/2006/relationships/image" Target="media/image308.png"/><Relationship Id="rId317" Type="http://schemas.openxmlformats.org/officeDocument/2006/relationships/image" Target="media/image309.png"/><Relationship Id="rId318" Type="http://schemas.openxmlformats.org/officeDocument/2006/relationships/image" Target="media/image310.png"/><Relationship Id="rId319" Type="http://schemas.openxmlformats.org/officeDocument/2006/relationships/image" Target="media/image311.png"/><Relationship Id="rId320" Type="http://schemas.openxmlformats.org/officeDocument/2006/relationships/image" Target="media/image312.png"/><Relationship Id="rId321" Type="http://schemas.openxmlformats.org/officeDocument/2006/relationships/image" Target="media/image313.png"/><Relationship Id="rId322" Type="http://schemas.openxmlformats.org/officeDocument/2006/relationships/image" Target="media/image314.png"/><Relationship Id="rId323" Type="http://schemas.openxmlformats.org/officeDocument/2006/relationships/image" Target="media/image315.png"/><Relationship Id="rId324" Type="http://schemas.openxmlformats.org/officeDocument/2006/relationships/image" Target="media/image316.png"/><Relationship Id="rId325" Type="http://schemas.openxmlformats.org/officeDocument/2006/relationships/image" Target="media/image317.png"/><Relationship Id="rId326" Type="http://schemas.openxmlformats.org/officeDocument/2006/relationships/image" Target="media/image318.png"/><Relationship Id="rId327" Type="http://schemas.openxmlformats.org/officeDocument/2006/relationships/image" Target="media/image319.png"/><Relationship Id="rId328" Type="http://schemas.openxmlformats.org/officeDocument/2006/relationships/image" Target="media/image320.png"/><Relationship Id="rId329" Type="http://schemas.openxmlformats.org/officeDocument/2006/relationships/image" Target="media/image321.png"/><Relationship Id="rId330" Type="http://schemas.openxmlformats.org/officeDocument/2006/relationships/image" Target="media/image322.png"/><Relationship Id="rId331" Type="http://schemas.openxmlformats.org/officeDocument/2006/relationships/image" Target="media/image323.png"/><Relationship Id="rId332" Type="http://schemas.openxmlformats.org/officeDocument/2006/relationships/image" Target="media/image324.png"/><Relationship Id="rId333" Type="http://schemas.openxmlformats.org/officeDocument/2006/relationships/image" Target="media/image325.png"/><Relationship Id="rId334" Type="http://schemas.openxmlformats.org/officeDocument/2006/relationships/image" Target="media/image326.png"/><Relationship Id="rId335" Type="http://schemas.openxmlformats.org/officeDocument/2006/relationships/image" Target="media/image327.png"/><Relationship Id="rId336" Type="http://schemas.openxmlformats.org/officeDocument/2006/relationships/image" Target="media/image328.png"/><Relationship Id="rId337" Type="http://schemas.openxmlformats.org/officeDocument/2006/relationships/image" Target="media/image329.png"/><Relationship Id="rId338" Type="http://schemas.openxmlformats.org/officeDocument/2006/relationships/image" Target="media/image330.png"/><Relationship Id="rId339" Type="http://schemas.openxmlformats.org/officeDocument/2006/relationships/image" Target="media/image331.png"/><Relationship Id="rId340" Type="http://schemas.openxmlformats.org/officeDocument/2006/relationships/image" Target="media/image332.png"/><Relationship Id="rId341" Type="http://schemas.openxmlformats.org/officeDocument/2006/relationships/image" Target="media/image333.png"/><Relationship Id="rId342" Type="http://schemas.openxmlformats.org/officeDocument/2006/relationships/image" Target="media/image334.png"/><Relationship Id="rId343" Type="http://schemas.openxmlformats.org/officeDocument/2006/relationships/image" Target="media/image335.png"/><Relationship Id="rId344" Type="http://schemas.openxmlformats.org/officeDocument/2006/relationships/image" Target="media/image336.png"/><Relationship Id="rId345" Type="http://schemas.openxmlformats.org/officeDocument/2006/relationships/image" Target="media/image337.png"/><Relationship Id="rId346" Type="http://schemas.openxmlformats.org/officeDocument/2006/relationships/image" Target="media/image338.png"/><Relationship Id="rId347" Type="http://schemas.openxmlformats.org/officeDocument/2006/relationships/image" Target="media/image339.png"/><Relationship Id="rId348" Type="http://schemas.openxmlformats.org/officeDocument/2006/relationships/image" Target="media/image340.png"/><Relationship Id="rId349" Type="http://schemas.openxmlformats.org/officeDocument/2006/relationships/image" Target="media/image341.png"/><Relationship Id="rId350" Type="http://schemas.openxmlformats.org/officeDocument/2006/relationships/image" Target="media/image342.png"/><Relationship Id="rId351" Type="http://schemas.openxmlformats.org/officeDocument/2006/relationships/image" Target="media/image343.png"/><Relationship Id="rId352" Type="http://schemas.openxmlformats.org/officeDocument/2006/relationships/image" Target="media/image344.png"/><Relationship Id="rId353" Type="http://schemas.openxmlformats.org/officeDocument/2006/relationships/image" Target="media/image345.png"/><Relationship Id="rId354" Type="http://schemas.openxmlformats.org/officeDocument/2006/relationships/image" Target="media/image346.png"/><Relationship Id="rId355" Type="http://schemas.openxmlformats.org/officeDocument/2006/relationships/image" Target="media/image347.png"/><Relationship Id="rId356" Type="http://schemas.openxmlformats.org/officeDocument/2006/relationships/image" Target="media/image348.png"/><Relationship Id="rId357" Type="http://schemas.openxmlformats.org/officeDocument/2006/relationships/image" Target="media/image349.png"/><Relationship Id="rId358" Type="http://schemas.openxmlformats.org/officeDocument/2006/relationships/image" Target="media/image350.png"/><Relationship Id="rId359" Type="http://schemas.openxmlformats.org/officeDocument/2006/relationships/image" Target="media/image351.png"/><Relationship Id="rId360" Type="http://schemas.openxmlformats.org/officeDocument/2006/relationships/image" Target="media/image352.png"/><Relationship Id="rId361" Type="http://schemas.openxmlformats.org/officeDocument/2006/relationships/image" Target="media/image353.png"/><Relationship Id="rId362" Type="http://schemas.openxmlformats.org/officeDocument/2006/relationships/image" Target="media/image354.png"/><Relationship Id="rId363" Type="http://schemas.openxmlformats.org/officeDocument/2006/relationships/image" Target="media/image355.png"/><Relationship Id="rId364" Type="http://schemas.openxmlformats.org/officeDocument/2006/relationships/image" Target="media/image356.png"/><Relationship Id="rId365" Type="http://schemas.openxmlformats.org/officeDocument/2006/relationships/image" Target="media/image357.png"/><Relationship Id="rId366" Type="http://schemas.openxmlformats.org/officeDocument/2006/relationships/image" Target="media/image358.png"/><Relationship Id="rId367" Type="http://schemas.openxmlformats.org/officeDocument/2006/relationships/image" Target="media/image359.png"/><Relationship Id="rId368" Type="http://schemas.openxmlformats.org/officeDocument/2006/relationships/image" Target="media/image360.png"/><Relationship Id="rId369" Type="http://schemas.openxmlformats.org/officeDocument/2006/relationships/image" Target="media/image361.png"/><Relationship Id="rId370" Type="http://schemas.openxmlformats.org/officeDocument/2006/relationships/image" Target="media/image362.png"/><Relationship Id="rId371" Type="http://schemas.openxmlformats.org/officeDocument/2006/relationships/image" Target="media/image363.png"/><Relationship Id="rId372" Type="http://schemas.openxmlformats.org/officeDocument/2006/relationships/image" Target="media/image364.png"/><Relationship Id="rId373" Type="http://schemas.openxmlformats.org/officeDocument/2006/relationships/image" Target="media/image365.png"/><Relationship Id="rId374" Type="http://schemas.openxmlformats.org/officeDocument/2006/relationships/image" Target="media/image366.png"/><Relationship Id="rId375" Type="http://schemas.openxmlformats.org/officeDocument/2006/relationships/image" Target="media/image367.png"/><Relationship Id="rId376" Type="http://schemas.openxmlformats.org/officeDocument/2006/relationships/image" Target="media/image368.png"/><Relationship Id="rId377" Type="http://schemas.openxmlformats.org/officeDocument/2006/relationships/image" Target="media/image369.png"/><Relationship Id="rId378" Type="http://schemas.openxmlformats.org/officeDocument/2006/relationships/image" Target="media/image370.png"/><Relationship Id="rId379" Type="http://schemas.openxmlformats.org/officeDocument/2006/relationships/image" Target="media/image371.png"/><Relationship Id="rId380" Type="http://schemas.openxmlformats.org/officeDocument/2006/relationships/image" Target="media/image372.png"/><Relationship Id="rId381" Type="http://schemas.openxmlformats.org/officeDocument/2006/relationships/image" Target="media/image373.png"/><Relationship Id="rId382" Type="http://schemas.openxmlformats.org/officeDocument/2006/relationships/image" Target="media/image374.png"/><Relationship Id="rId383" Type="http://schemas.openxmlformats.org/officeDocument/2006/relationships/image" Target="media/image375.png"/><Relationship Id="rId384" Type="http://schemas.openxmlformats.org/officeDocument/2006/relationships/image" Target="media/image376.png"/><Relationship Id="rId385" Type="http://schemas.openxmlformats.org/officeDocument/2006/relationships/image" Target="media/image377.png"/><Relationship Id="rId386" Type="http://schemas.openxmlformats.org/officeDocument/2006/relationships/image" Target="media/image378.png"/><Relationship Id="rId387" Type="http://schemas.openxmlformats.org/officeDocument/2006/relationships/image" Target="media/image379.png"/><Relationship Id="rId388" Type="http://schemas.openxmlformats.org/officeDocument/2006/relationships/image" Target="media/image380.png"/><Relationship Id="rId389" Type="http://schemas.openxmlformats.org/officeDocument/2006/relationships/image" Target="media/image381.png"/><Relationship Id="rId390" Type="http://schemas.openxmlformats.org/officeDocument/2006/relationships/image" Target="media/image382.png"/><Relationship Id="rId391" Type="http://schemas.openxmlformats.org/officeDocument/2006/relationships/image" Target="media/image383.png"/><Relationship Id="rId392" Type="http://schemas.openxmlformats.org/officeDocument/2006/relationships/image" Target="media/image384.png"/><Relationship Id="rId393" Type="http://schemas.openxmlformats.org/officeDocument/2006/relationships/image" Target="media/image385.png"/><Relationship Id="rId394" Type="http://schemas.openxmlformats.org/officeDocument/2006/relationships/image" Target="media/image386.png"/><Relationship Id="rId395" Type="http://schemas.openxmlformats.org/officeDocument/2006/relationships/image" Target="media/image387.png"/><Relationship Id="rId396" Type="http://schemas.openxmlformats.org/officeDocument/2006/relationships/image" Target="media/image388.png"/><Relationship Id="rId397" Type="http://schemas.openxmlformats.org/officeDocument/2006/relationships/image" Target="media/image389.png"/><Relationship Id="rId398" Type="http://schemas.openxmlformats.org/officeDocument/2006/relationships/image" Target="media/image390.png"/><Relationship Id="rId399" Type="http://schemas.openxmlformats.org/officeDocument/2006/relationships/image" Target="media/image391.png"/><Relationship Id="rId400" Type="http://schemas.openxmlformats.org/officeDocument/2006/relationships/image" Target="media/image392.png"/><Relationship Id="rId401" Type="http://schemas.openxmlformats.org/officeDocument/2006/relationships/image" Target="media/image393.png"/><Relationship Id="rId402" Type="http://schemas.openxmlformats.org/officeDocument/2006/relationships/image" Target="media/image394.png"/><Relationship Id="rId403" Type="http://schemas.openxmlformats.org/officeDocument/2006/relationships/image" Target="media/image395.png"/><Relationship Id="rId404" Type="http://schemas.openxmlformats.org/officeDocument/2006/relationships/image" Target="media/image396.png"/><Relationship Id="rId405" Type="http://schemas.openxmlformats.org/officeDocument/2006/relationships/image" Target="media/image397.png"/><Relationship Id="rId406" Type="http://schemas.openxmlformats.org/officeDocument/2006/relationships/image" Target="media/image398.png"/><Relationship Id="rId407" Type="http://schemas.openxmlformats.org/officeDocument/2006/relationships/image" Target="media/image399.png"/><Relationship Id="rId408" Type="http://schemas.openxmlformats.org/officeDocument/2006/relationships/image" Target="media/image400.png"/><Relationship Id="rId409" Type="http://schemas.openxmlformats.org/officeDocument/2006/relationships/image" Target="media/image401.png"/><Relationship Id="rId410" Type="http://schemas.openxmlformats.org/officeDocument/2006/relationships/image" Target="media/image402.png"/><Relationship Id="rId411" Type="http://schemas.openxmlformats.org/officeDocument/2006/relationships/image" Target="media/image403.png"/><Relationship Id="rId412" Type="http://schemas.openxmlformats.org/officeDocument/2006/relationships/image" Target="media/image404.png"/><Relationship Id="rId413" Type="http://schemas.openxmlformats.org/officeDocument/2006/relationships/image" Target="media/image405.png"/><Relationship Id="rId414" Type="http://schemas.openxmlformats.org/officeDocument/2006/relationships/image" Target="media/image406.png"/><Relationship Id="rId415" Type="http://schemas.openxmlformats.org/officeDocument/2006/relationships/image" Target="media/image407.png"/><Relationship Id="rId416" Type="http://schemas.openxmlformats.org/officeDocument/2006/relationships/image" Target="media/image408.png"/><Relationship Id="rId417" Type="http://schemas.openxmlformats.org/officeDocument/2006/relationships/image" Target="media/image409.png"/><Relationship Id="rId418" Type="http://schemas.openxmlformats.org/officeDocument/2006/relationships/image" Target="media/image410.png"/><Relationship Id="rId419" Type="http://schemas.openxmlformats.org/officeDocument/2006/relationships/image" Target="media/image411.png"/><Relationship Id="rId420" Type="http://schemas.openxmlformats.org/officeDocument/2006/relationships/image" Target="media/image412.png"/><Relationship Id="rId421" Type="http://schemas.openxmlformats.org/officeDocument/2006/relationships/image" Target="media/image413.png"/><Relationship Id="rId422" Type="http://schemas.openxmlformats.org/officeDocument/2006/relationships/image" Target="media/image414.png"/><Relationship Id="rId423" Type="http://schemas.openxmlformats.org/officeDocument/2006/relationships/image" Target="media/image415.png"/><Relationship Id="rId424" Type="http://schemas.openxmlformats.org/officeDocument/2006/relationships/image" Target="media/image416.png"/><Relationship Id="rId425" Type="http://schemas.openxmlformats.org/officeDocument/2006/relationships/image" Target="media/image417.png"/><Relationship Id="rId426" Type="http://schemas.openxmlformats.org/officeDocument/2006/relationships/image" Target="media/image418.png"/><Relationship Id="rId427" Type="http://schemas.openxmlformats.org/officeDocument/2006/relationships/image" Target="media/image419.png"/><Relationship Id="rId428" Type="http://schemas.openxmlformats.org/officeDocument/2006/relationships/image" Target="media/image420.png"/><Relationship Id="rId429" Type="http://schemas.openxmlformats.org/officeDocument/2006/relationships/image" Target="media/image421.png"/><Relationship Id="rId430" Type="http://schemas.openxmlformats.org/officeDocument/2006/relationships/image" Target="media/image422.png"/><Relationship Id="rId431" Type="http://schemas.openxmlformats.org/officeDocument/2006/relationships/image" Target="media/image423.png"/><Relationship Id="rId432" Type="http://schemas.openxmlformats.org/officeDocument/2006/relationships/image" Target="media/image424.png"/><Relationship Id="rId433" Type="http://schemas.openxmlformats.org/officeDocument/2006/relationships/image" Target="media/image425.png"/><Relationship Id="rId434" Type="http://schemas.openxmlformats.org/officeDocument/2006/relationships/image" Target="media/image426.png"/><Relationship Id="rId435" Type="http://schemas.openxmlformats.org/officeDocument/2006/relationships/image" Target="media/image427.png"/><Relationship Id="rId436" Type="http://schemas.openxmlformats.org/officeDocument/2006/relationships/image" Target="media/image428.png"/><Relationship Id="rId437" Type="http://schemas.openxmlformats.org/officeDocument/2006/relationships/image" Target="media/image429.png"/><Relationship Id="rId438" Type="http://schemas.openxmlformats.org/officeDocument/2006/relationships/image" Target="media/image430.png"/><Relationship Id="rId439" Type="http://schemas.openxmlformats.org/officeDocument/2006/relationships/image" Target="media/image431.png"/><Relationship Id="rId440" Type="http://schemas.openxmlformats.org/officeDocument/2006/relationships/image" Target="media/image432.png"/><Relationship Id="rId441" Type="http://schemas.openxmlformats.org/officeDocument/2006/relationships/image" Target="media/image433.png"/><Relationship Id="rId442" Type="http://schemas.openxmlformats.org/officeDocument/2006/relationships/image" Target="media/image434.png"/><Relationship Id="rId443" Type="http://schemas.openxmlformats.org/officeDocument/2006/relationships/image" Target="media/image435.png"/><Relationship Id="rId444" Type="http://schemas.openxmlformats.org/officeDocument/2006/relationships/image" Target="media/image436.png"/><Relationship Id="rId445" Type="http://schemas.openxmlformats.org/officeDocument/2006/relationships/image" Target="media/image437.png"/><Relationship Id="rId446" Type="http://schemas.openxmlformats.org/officeDocument/2006/relationships/image" Target="media/image438.png"/><Relationship Id="rId447" Type="http://schemas.openxmlformats.org/officeDocument/2006/relationships/image" Target="media/image439.png"/><Relationship Id="rId448" Type="http://schemas.openxmlformats.org/officeDocument/2006/relationships/image" Target="media/image440.png"/><Relationship Id="rId449" Type="http://schemas.openxmlformats.org/officeDocument/2006/relationships/image" Target="media/image441.png"/><Relationship Id="rId450" Type="http://schemas.openxmlformats.org/officeDocument/2006/relationships/image" Target="media/image442.png"/><Relationship Id="rId451" Type="http://schemas.openxmlformats.org/officeDocument/2006/relationships/image" Target="media/image443.png"/><Relationship Id="rId452" Type="http://schemas.openxmlformats.org/officeDocument/2006/relationships/image" Target="media/image444.png"/><Relationship Id="rId453" Type="http://schemas.openxmlformats.org/officeDocument/2006/relationships/image" Target="media/image445.png"/><Relationship Id="rId454" Type="http://schemas.openxmlformats.org/officeDocument/2006/relationships/image" Target="media/image446.png"/><Relationship Id="rId455" Type="http://schemas.openxmlformats.org/officeDocument/2006/relationships/image" Target="media/image447.png"/><Relationship Id="rId456" Type="http://schemas.openxmlformats.org/officeDocument/2006/relationships/image" Target="media/image448.png"/><Relationship Id="rId457" Type="http://schemas.openxmlformats.org/officeDocument/2006/relationships/image" Target="media/image449.png"/><Relationship Id="rId458" Type="http://schemas.openxmlformats.org/officeDocument/2006/relationships/image" Target="media/image450.png"/><Relationship Id="rId459" Type="http://schemas.openxmlformats.org/officeDocument/2006/relationships/image" Target="media/image451.png"/><Relationship Id="rId460" Type="http://schemas.openxmlformats.org/officeDocument/2006/relationships/image" Target="media/image452.png"/><Relationship Id="rId461" Type="http://schemas.openxmlformats.org/officeDocument/2006/relationships/image" Target="media/image453.png"/><Relationship Id="rId462" Type="http://schemas.openxmlformats.org/officeDocument/2006/relationships/image" Target="media/image454.png"/><Relationship Id="rId463" Type="http://schemas.openxmlformats.org/officeDocument/2006/relationships/image" Target="media/image455.png"/><Relationship Id="rId464" Type="http://schemas.openxmlformats.org/officeDocument/2006/relationships/image" Target="media/image456.png"/><Relationship Id="rId465" Type="http://schemas.openxmlformats.org/officeDocument/2006/relationships/image" Target="media/image457.png"/><Relationship Id="rId466" Type="http://schemas.openxmlformats.org/officeDocument/2006/relationships/image" Target="media/image458.png"/><Relationship Id="rId467" Type="http://schemas.openxmlformats.org/officeDocument/2006/relationships/image" Target="media/image459.png"/><Relationship Id="rId468" Type="http://schemas.openxmlformats.org/officeDocument/2006/relationships/image" Target="media/image460.png"/><Relationship Id="rId469" Type="http://schemas.openxmlformats.org/officeDocument/2006/relationships/image" Target="media/image461.png"/><Relationship Id="rId470" Type="http://schemas.openxmlformats.org/officeDocument/2006/relationships/image" Target="media/image462.png"/><Relationship Id="rId471" Type="http://schemas.openxmlformats.org/officeDocument/2006/relationships/image" Target="media/image463.png"/><Relationship Id="rId472" Type="http://schemas.openxmlformats.org/officeDocument/2006/relationships/image" Target="media/image464.png"/><Relationship Id="rId473" Type="http://schemas.openxmlformats.org/officeDocument/2006/relationships/image" Target="media/image465.png"/><Relationship Id="rId474" Type="http://schemas.openxmlformats.org/officeDocument/2006/relationships/image" Target="media/image466.png"/><Relationship Id="rId475" Type="http://schemas.openxmlformats.org/officeDocument/2006/relationships/image" Target="media/image467.png"/><Relationship Id="rId476" Type="http://schemas.openxmlformats.org/officeDocument/2006/relationships/image" Target="media/image468.png"/><Relationship Id="rId477" Type="http://schemas.openxmlformats.org/officeDocument/2006/relationships/image" Target="media/image469.png"/><Relationship Id="rId478" Type="http://schemas.openxmlformats.org/officeDocument/2006/relationships/image" Target="media/image470.png"/><Relationship Id="rId479" Type="http://schemas.openxmlformats.org/officeDocument/2006/relationships/image" Target="media/image471.png"/><Relationship Id="rId480" Type="http://schemas.openxmlformats.org/officeDocument/2006/relationships/image" Target="media/image472.png"/><Relationship Id="rId481" Type="http://schemas.openxmlformats.org/officeDocument/2006/relationships/image" Target="media/image473.png"/><Relationship Id="rId482" Type="http://schemas.openxmlformats.org/officeDocument/2006/relationships/image" Target="media/image474.png"/><Relationship Id="rId483" Type="http://schemas.openxmlformats.org/officeDocument/2006/relationships/image" Target="media/image475.png"/><Relationship Id="rId484" Type="http://schemas.openxmlformats.org/officeDocument/2006/relationships/image" Target="media/image476.png"/><Relationship Id="rId485" Type="http://schemas.openxmlformats.org/officeDocument/2006/relationships/image" Target="media/image477.png"/><Relationship Id="rId486" Type="http://schemas.openxmlformats.org/officeDocument/2006/relationships/image" Target="media/image478.png"/><Relationship Id="rId487" Type="http://schemas.openxmlformats.org/officeDocument/2006/relationships/image" Target="media/image479.png"/><Relationship Id="rId488" Type="http://schemas.openxmlformats.org/officeDocument/2006/relationships/image" Target="media/image480.png"/><Relationship Id="rId489" Type="http://schemas.openxmlformats.org/officeDocument/2006/relationships/image" Target="media/image481.png"/><Relationship Id="rId490" Type="http://schemas.openxmlformats.org/officeDocument/2006/relationships/image" Target="media/image482.png"/><Relationship Id="rId491" Type="http://schemas.openxmlformats.org/officeDocument/2006/relationships/image" Target="media/image483.png"/><Relationship Id="rId492" Type="http://schemas.openxmlformats.org/officeDocument/2006/relationships/image" Target="media/image484.png"/><Relationship Id="rId493" Type="http://schemas.openxmlformats.org/officeDocument/2006/relationships/image" Target="media/image485.png"/><Relationship Id="rId494" Type="http://schemas.openxmlformats.org/officeDocument/2006/relationships/image" Target="media/image486.png"/><Relationship Id="rId495" Type="http://schemas.openxmlformats.org/officeDocument/2006/relationships/image" Target="media/image487.png"/><Relationship Id="rId496" Type="http://schemas.openxmlformats.org/officeDocument/2006/relationships/image" Target="media/image488.png"/><Relationship Id="rId497" Type="http://schemas.openxmlformats.org/officeDocument/2006/relationships/image" Target="media/image489.png"/><Relationship Id="rId498" Type="http://schemas.openxmlformats.org/officeDocument/2006/relationships/image" Target="media/image490.png"/><Relationship Id="rId499" Type="http://schemas.openxmlformats.org/officeDocument/2006/relationships/image" Target="media/image491.png"/><Relationship Id="rId500" Type="http://schemas.openxmlformats.org/officeDocument/2006/relationships/image" Target="media/image492.png"/><Relationship Id="rId501" Type="http://schemas.openxmlformats.org/officeDocument/2006/relationships/image" Target="media/image493.png"/><Relationship Id="rId502" Type="http://schemas.openxmlformats.org/officeDocument/2006/relationships/image" Target="media/image494.png"/><Relationship Id="rId503" Type="http://schemas.openxmlformats.org/officeDocument/2006/relationships/image" Target="media/image495.png"/><Relationship Id="rId504" Type="http://schemas.openxmlformats.org/officeDocument/2006/relationships/image" Target="media/image496.png"/><Relationship Id="rId505" Type="http://schemas.openxmlformats.org/officeDocument/2006/relationships/image" Target="media/image497.png"/><Relationship Id="rId506" Type="http://schemas.openxmlformats.org/officeDocument/2006/relationships/image" Target="media/image498.png"/><Relationship Id="rId507" Type="http://schemas.openxmlformats.org/officeDocument/2006/relationships/image" Target="media/image499.png"/><Relationship Id="rId508" Type="http://schemas.openxmlformats.org/officeDocument/2006/relationships/image" Target="media/image500.png"/><Relationship Id="rId509" Type="http://schemas.openxmlformats.org/officeDocument/2006/relationships/image" Target="media/image501.png"/><Relationship Id="rId510" Type="http://schemas.openxmlformats.org/officeDocument/2006/relationships/image" Target="media/image502.png"/><Relationship Id="rId511" Type="http://schemas.openxmlformats.org/officeDocument/2006/relationships/image" Target="media/image503.png"/><Relationship Id="rId512" Type="http://schemas.openxmlformats.org/officeDocument/2006/relationships/image" Target="media/image504.png"/><Relationship Id="rId513" Type="http://schemas.openxmlformats.org/officeDocument/2006/relationships/image" Target="media/image505.png"/><Relationship Id="rId514" Type="http://schemas.openxmlformats.org/officeDocument/2006/relationships/image" Target="media/image506.png"/><Relationship Id="rId515" Type="http://schemas.openxmlformats.org/officeDocument/2006/relationships/image" Target="media/image507.png"/><Relationship Id="rId516" Type="http://schemas.openxmlformats.org/officeDocument/2006/relationships/image" Target="media/image508.png"/><Relationship Id="rId517" Type="http://schemas.openxmlformats.org/officeDocument/2006/relationships/image" Target="media/image509.png"/><Relationship Id="rId518" Type="http://schemas.openxmlformats.org/officeDocument/2006/relationships/image" Target="media/image510.png"/><Relationship Id="rId519" Type="http://schemas.openxmlformats.org/officeDocument/2006/relationships/image" Target="media/image511.png"/><Relationship Id="rId520" Type="http://schemas.openxmlformats.org/officeDocument/2006/relationships/image" Target="media/image512.png"/><Relationship Id="rId521" Type="http://schemas.openxmlformats.org/officeDocument/2006/relationships/image" Target="media/image513.png"/><Relationship Id="rId522" Type="http://schemas.openxmlformats.org/officeDocument/2006/relationships/image" Target="media/image514.png"/><Relationship Id="rId523" Type="http://schemas.openxmlformats.org/officeDocument/2006/relationships/image" Target="media/image515.png"/><Relationship Id="rId524" Type="http://schemas.openxmlformats.org/officeDocument/2006/relationships/image" Target="media/image516.png"/><Relationship Id="rId525" Type="http://schemas.openxmlformats.org/officeDocument/2006/relationships/image" Target="media/image517.png"/><Relationship Id="rId526" Type="http://schemas.openxmlformats.org/officeDocument/2006/relationships/image" Target="media/image518.png"/><Relationship Id="rId527" Type="http://schemas.openxmlformats.org/officeDocument/2006/relationships/image" Target="media/image519.png"/><Relationship Id="rId528" Type="http://schemas.openxmlformats.org/officeDocument/2006/relationships/image" Target="media/image520.png"/><Relationship Id="rId529" Type="http://schemas.openxmlformats.org/officeDocument/2006/relationships/image" Target="media/image521.png"/><Relationship Id="rId530" Type="http://schemas.openxmlformats.org/officeDocument/2006/relationships/image" Target="media/image522.png"/><Relationship Id="rId531" Type="http://schemas.openxmlformats.org/officeDocument/2006/relationships/image" Target="media/image523.png"/><Relationship Id="rId532" Type="http://schemas.openxmlformats.org/officeDocument/2006/relationships/image" Target="media/image524.png"/><Relationship Id="rId533" Type="http://schemas.openxmlformats.org/officeDocument/2006/relationships/image" Target="media/image525.png"/><Relationship Id="rId534" Type="http://schemas.openxmlformats.org/officeDocument/2006/relationships/image" Target="media/image526.png"/><Relationship Id="rId535" Type="http://schemas.openxmlformats.org/officeDocument/2006/relationships/image" Target="media/image527.png"/><Relationship Id="rId536" Type="http://schemas.openxmlformats.org/officeDocument/2006/relationships/image" Target="media/image528.png"/><Relationship Id="rId537" Type="http://schemas.openxmlformats.org/officeDocument/2006/relationships/image" Target="media/image529.png"/><Relationship Id="rId538" Type="http://schemas.openxmlformats.org/officeDocument/2006/relationships/image" Target="media/image530.png"/><Relationship Id="rId539" Type="http://schemas.openxmlformats.org/officeDocument/2006/relationships/image" Target="media/image531.png"/><Relationship Id="rId540" Type="http://schemas.openxmlformats.org/officeDocument/2006/relationships/image" Target="media/image532.png"/><Relationship Id="rId541" Type="http://schemas.openxmlformats.org/officeDocument/2006/relationships/image" Target="media/image533.png"/><Relationship Id="rId542" Type="http://schemas.openxmlformats.org/officeDocument/2006/relationships/image" Target="media/image534.png"/><Relationship Id="rId543" Type="http://schemas.openxmlformats.org/officeDocument/2006/relationships/image" Target="media/image535.png"/><Relationship Id="rId544" Type="http://schemas.openxmlformats.org/officeDocument/2006/relationships/image" Target="media/image536.png"/><Relationship Id="rId545" Type="http://schemas.openxmlformats.org/officeDocument/2006/relationships/image" Target="media/image537.png"/><Relationship Id="rId546" Type="http://schemas.openxmlformats.org/officeDocument/2006/relationships/image" Target="media/image538.png"/><Relationship Id="rId547" Type="http://schemas.openxmlformats.org/officeDocument/2006/relationships/image" Target="media/image539.png"/><Relationship Id="rId548" Type="http://schemas.openxmlformats.org/officeDocument/2006/relationships/image" Target="media/image540.png"/><Relationship Id="rId549" Type="http://schemas.openxmlformats.org/officeDocument/2006/relationships/image" Target="media/image541.png"/><Relationship Id="rId550" Type="http://schemas.openxmlformats.org/officeDocument/2006/relationships/image" Target="media/image542.png"/><Relationship Id="rId551" Type="http://schemas.openxmlformats.org/officeDocument/2006/relationships/image" Target="media/image543.png"/><Relationship Id="rId552" Type="http://schemas.openxmlformats.org/officeDocument/2006/relationships/image" Target="media/image544.png"/><Relationship Id="rId553" Type="http://schemas.openxmlformats.org/officeDocument/2006/relationships/image" Target="media/image545.png"/><Relationship Id="rId554" Type="http://schemas.openxmlformats.org/officeDocument/2006/relationships/image" Target="media/image546.png"/><Relationship Id="rId555" Type="http://schemas.openxmlformats.org/officeDocument/2006/relationships/image" Target="media/image547.png"/><Relationship Id="rId556" Type="http://schemas.openxmlformats.org/officeDocument/2006/relationships/image" Target="media/image548.png"/><Relationship Id="rId557" Type="http://schemas.openxmlformats.org/officeDocument/2006/relationships/image" Target="media/image549.png"/><Relationship Id="rId558" Type="http://schemas.openxmlformats.org/officeDocument/2006/relationships/image" Target="media/image550.png"/><Relationship Id="rId559" Type="http://schemas.openxmlformats.org/officeDocument/2006/relationships/image" Target="media/image551.png"/><Relationship Id="rId560" Type="http://schemas.openxmlformats.org/officeDocument/2006/relationships/image" Target="media/image552.png"/><Relationship Id="rId561" Type="http://schemas.openxmlformats.org/officeDocument/2006/relationships/image" Target="media/image553.png"/><Relationship Id="rId562" Type="http://schemas.openxmlformats.org/officeDocument/2006/relationships/image" Target="media/image554.png"/><Relationship Id="rId563" Type="http://schemas.openxmlformats.org/officeDocument/2006/relationships/image" Target="media/image555.png"/><Relationship Id="rId564" Type="http://schemas.openxmlformats.org/officeDocument/2006/relationships/image" Target="media/image556.png"/><Relationship Id="rId565" Type="http://schemas.openxmlformats.org/officeDocument/2006/relationships/image" Target="media/image557.png"/><Relationship Id="rId566" Type="http://schemas.openxmlformats.org/officeDocument/2006/relationships/image" Target="media/image558.png"/><Relationship Id="rId567" Type="http://schemas.openxmlformats.org/officeDocument/2006/relationships/image" Target="media/image559.png"/><Relationship Id="rId568" Type="http://schemas.openxmlformats.org/officeDocument/2006/relationships/image" Target="media/image560.png"/><Relationship Id="rId569" Type="http://schemas.openxmlformats.org/officeDocument/2006/relationships/image" Target="media/image561.png"/><Relationship Id="rId570" Type="http://schemas.openxmlformats.org/officeDocument/2006/relationships/image" Target="media/image562.png"/><Relationship Id="rId571" Type="http://schemas.openxmlformats.org/officeDocument/2006/relationships/image" Target="media/image563.png"/><Relationship Id="rId572" Type="http://schemas.openxmlformats.org/officeDocument/2006/relationships/image" Target="media/image564.png"/><Relationship Id="rId573" Type="http://schemas.openxmlformats.org/officeDocument/2006/relationships/image" Target="media/image565.png"/><Relationship Id="rId574" Type="http://schemas.openxmlformats.org/officeDocument/2006/relationships/image" Target="media/image566.png"/><Relationship Id="rId575" Type="http://schemas.openxmlformats.org/officeDocument/2006/relationships/image" Target="media/image567.png"/><Relationship Id="rId576" Type="http://schemas.openxmlformats.org/officeDocument/2006/relationships/image" Target="media/image568.png"/><Relationship Id="rId577" Type="http://schemas.openxmlformats.org/officeDocument/2006/relationships/image" Target="media/image569.png"/><Relationship Id="rId578" Type="http://schemas.openxmlformats.org/officeDocument/2006/relationships/image" Target="media/image570.png"/><Relationship Id="rId579" Type="http://schemas.openxmlformats.org/officeDocument/2006/relationships/image" Target="media/image571.png"/><Relationship Id="rId580" Type="http://schemas.openxmlformats.org/officeDocument/2006/relationships/image" Target="media/image572.png"/><Relationship Id="rId581" Type="http://schemas.openxmlformats.org/officeDocument/2006/relationships/image" Target="media/image573.png"/><Relationship Id="rId582" Type="http://schemas.openxmlformats.org/officeDocument/2006/relationships/image" Target="media/image574.png"/><Relationship Id="rId583" Type="http://schemas.openxmlformats.org/officeDocument/2006/relationships/image" Target="media/image575.png"/><Relationship Id="rId584" Type="http://schemas.openxmlformats.org/officeDocument/2006/relationships/image" Target="media/image576.png"/><Relationship Id="rId585" Type="http://schemas.openxmlformats.org/officeDocument/2006/relationships/image" Target="media/image577.png"/><Relationship Id="rId586" Type="http://schemas.openxmlformats.org/officeDocument/2006/relationships/image" Target="media/image578.png"/><Relationship Id="rId587" Type="http://schemas.openxmlformats.org/officeDocument/2006/relationships/image" Target="media/image579.png"/><Relationship Id="rId588" Type="http://schemas.openxmlformats.org/officeDocument/2006/relationships/image" Target="media/image580.png"/><Relationship Id="rId589" Type="http://schemas.openxmlformats.org/officeDocument/2006/relationships/image" Target="media/image581.png"/><Relationship Id="rId590" Type="http://schemas.openxmlformats.org/officeDocument/2006/relationships/image" Target="media/image582.png"/><Relationship Id="rId591" Type="http://schemas.openxmlformats.org/officeDocument/2006/relationships/image" Target="media/image583.png"/><Relationship Id="rId592" Type="http://schemas.openxmlformats.org/officeDocument/2006/relationships/image" Target="media/image584.png"/><Relationship Id="rId593" Type="http://schemas.openxmlformats.org/officeDocument/2006/relationships/image" Target="media/image585.png"/><Relationship Id="rId594" Type="http://schemas.openxmlformats.org/officeDocument/2006/relationships/image" Target="media/image586.png"/><Relationship Id="rId595" Type="http://schemas.openxmlformats.org/officeDocument/2006/relationships/image" Target="media/image587.png"/><Relationship Id="rId596" Type="http://schemas.openxmlformats.org/officeDocument/2006/relationships/image" Target="media/image588.png"/><Relationship Id="rId597" Type="http://schemas.openxmlformats.org/officeDocument/2006/relationships/image" Target="media/image589.png"/><Relationship Id="rId598" Type="http://schemas.openxmlformats.org/officeDocument/2006/relationships/image" Target="media/image590.png"/><Relationship Id="rId599" Type="http://schemas.openxmlformats.org/officeDocument/2006/relationships/image" Target="media/image591.png"/><Relationship Id="rId600" Type="http://schemas.openxmlformats.org/officeDocument/2006/relationships/image" Target="media/image592.png"/><Relationship Id="rId601" Type="http://schemas.openxmlformats.org/officeDocument/2006/relationships/image" Target="media/image593.png"/><Relationship Id="rId602" Type="http://schemas.openxmlformats.org/officeDocument/2006/relationships/image" Target="media/image594.png"/><Relationship Id="rId603" Type="http://schemas.openxmlformats.org/officeDocument/2006/relationships/image" Target="media/image595.png"/><Relationship Id="rId604" Type="http://schemas.openxmlformats.org/officeDocument/2006/relationships/image" Target="media/image596.png"/><Relationship Id="rId605" Type="http://schemas.openxmlformats.org/officeDocument/2006/relationships/image" Target="media/image597.png"/><Relationship Id="rId606" Type="http://schemas.openxmlformats.org/officeDocument/2006/relationships/image" Target="media/image598.png"/><Relationship Id="rId607" Type="http://schemas.openxmlformats.org/officeDocument/2006/relationships/image" Target="media/image599.png"/><Relationship Id="rId608" Type="http://schemas.openxmlformats.org/officeDocument/2006/relationships/image" Target="media/image600.png"/><Relationship Id="rId609" Type="http://schemas.openxmlformats.org/officeDocument/2006/relationships/image" Target="media/image601.png"/><Relationship Id="rId610" Type="http://schemas.openxmlformats.org/officeDocument/2006/relationships/image" Target="media/image602.png"/><Relationship Id="rId611" Type="http://schemas.openxmlformats.org/officeDocument/2006/relationships/image" Target="media/image603.png"/><Relationship Id="rId612" Type="http://schemas.openxmlformats.org/officeDocument/2006/relationships/image" Target="media/image604.png"/><Relationship Id="rId613" Type="http://schemas.openxmlformats.org/officeDocument/2006/relationships/image" Target="media/image605.png"/><Relationship Id="rId614" Type="http://schemas.openxmlformats.org/officeDocument/2006/relationships/image" Target="media/image606.png"/><Relationship Id="rId615" Type="http://schemas.openxmlformats.org/officeDocument/2006/relationships/image" Target="media/image607.png"/><Relationship Id="rId616" Type="http://schemas.openxmlformats.org/officeDocument/2006/relationships/image" Target="media/image608.png"/><Relationship Id="rId617" Type="http://schemas.openxmlformats.org/officeDocument/2006/relationships/image" Target="media/image609.png"/><Relationship Id="rId618" Type="http://schemas.openxmlformats.org/officeDocument/2006/relationships/image" Target="media/image610.png"/><Relationship Id="rId619" Type="http://schemas.openxmlformats.org/officeDocument/2006/relationships/image" Target="media/image611.png"/><Relationship Id="rId620" Type="http://schemas.openxmlformats.org/officeDocument/2006/relationships/image" Target="media/image612.png"/><Relationship Id="rId621" Type="http://schemas.openxmlformats.org/officeDocument/2006/relationships/image" Target="media/image613.png"/><Relationship Id="rId622" Type="http://schemas.openxmlformats.org/officeDocument/2006/relationships/image" Target="media/image614.png"/><Relationship Id="rId623" Type="http://schemas.openxmlformats.org/officeDocument/2006/relationships/image" Target="media/image615.png"/><Relationship Id="rId624" Type="http://schemas.openxmlformats.org/officeDocument/2006/relationships/image" Target="media/image616.png"/><Relationship Id="rId625" Type="http://schemas.openxmlformats.org/officeDocument/2006/relationships/image" Target="media/image617.png"/><Relationship Id="rId626" Type="http://schemas.openxmlformats.org/officeDocument/2006/relationships/image" Target="media/image618.png"/><Relationship Id="rId627" Type="http://schemas.openxmlformats.org/officeDocument/2006/relationships/image" Target="media/image619.png"/><Relationship Id="rId628" Type="http://schemas.openxmlformats.org/officeDocument/2006/relationships/image" Target="media/image620.png"/><Relationship Id="rId629" Type="http://schemas.openxmlformats.org/officeDocument/2006/relationships/image" Target="media/image621.png"/><Relationship Id="rId630" Type="http://schemas.openxmlformats.org/officeDocument/2006/relationships/image" Target="media/image622.png"/><Relationship Id="rId631" Type="http://schemas.openxmlformats.org/officeDocument/2006/relationships/image" Target="media/image623.png"/><Relationship Id="rId632" Type="http://schemas.openxmlformats.org/officeDocument/2006/relationships/image" Target="media/image624.png"/><Relationship Id="rId633" Type="http://schemas.openxmlformats.org/officeDocument/2006/relationships/image" Target="media/image625.png"/><Relationship Id="rId634" Type="http://schemas.openxmlformats.org/officeDocument/2006/relationships/image" Target="media/image626.png"/><Relationship Id="rId635" Type="http://schemas.openxmlformats.org/officeDocument/2006/relationships/image" Target="media/image627.png"/><Relationship Id="rId636" Type="http://schemas.openxmlformats.org/officeDocument/2006/relationships/image" Target="media/image628.png"/><Relationship Id="rId637" Type="http://schemas.openxmlformats.org/officeDocument/2006/relationships/image" Target="media/image629.png"/><Relationship Id="rId638" Type="http://schemas.openxmlformats.org/officeDocument/2006/relationships/image" Target="media/image630.png"/><Relationship Id="rId639" Type="http://schemas.openxmlformats.org/officeDocument/2006/relationships/image" Target="media/image631.png"/><Relationship Id="rId640" Type="http://schemas.openxmlformats.org/officeDocument/2006/relationships/image" Target="media/image632.png"/><Relationship Id="rId641" Type="http://schemas.openxmlformats.org/officeDocument/2006/relationships/image" Target="media/image633.png"/><Relationship Id="rId642" Type="http://schemas.openxmlformats.org/officeDocument/2006/relationships/image" Target="media/image634.png"/><Relationship Id="rId643" Type="http://schemas.openxmlformats.org/officeDocument/2006/relationships/image" Target="media/image635.png"/><Relationship Id="rId644" Type="http://schemas.openxmlformats.org/officeDocument/2006/relationships/image" Target="media/image636.png"/><Relationship Id="rId645" Type="http://schemas.openxmlformats.org/officeDocument/2006/relationships/image" Target="media/image637.png"/><Relationship Id="rId646" Type="http://schemas.openxmlformats.org/officeDocument/2006/relationships/image" Target="media/image638.png"/><Relationship Id="rId647" Type="http://schemas.openxmlformats.org/officeDocument/2006/relationships/image" Target="media/image639.png"/><Relationship Id="rId648" Type="http://schemas.openxmlformats.org/officeDocument/2006/relationships/image" Target="media/image640.png"/><Relationship Id="rId649" Type="http://schemas.openxmlformats.org/officeDocument/2006/relationships/image" Target="media/image641.png"/><Relationship Id="rId650" Type="http://schemas.openxmlformats.org/officeDocument/2006/relationships/image" Target="media/image642.png"/><Relationship Id="rId651" Type="http://schemas.openxmlformats.org/officeDocument/2006/relationships/image" Target="media/image643.png"/><Relationship Id="rId652" Type="http://schemas.openxmlformats.org/officeDocument/2006/relationships/image" Target="media/image644.png"/><Relationship Id="rId653" Type="http://schemas.openxmlformats.org/officeDocument/2006/relationships/image" Target="media/image645.png"/><Relationship Id="rId654" Type="http://schemas.openxmlformats.org/officeDocument/2006/relationships/image" Target="media/image646.png"/><Relationship Id="rId655" Type="http://schemas.openxmlformats.org/officeDocument/2006/relationships/image" Target="media/image647.png"/><Relationship Id="rId656" Type="http://schemas.openxmlformats.org/officeDocument/2006/relationships/image" Target="media/image648.png"/><Relationship Id="rId657" Type="http://schemas.openxmlformats.org/officeDocument/2006/relationships/image" Target="media/image649.png"/><Relationship Id="rId658" Type="http://schemas.openxmlformats.org/officeDocument/2006/relationships/image" Target="media/image650.png"/><Relationship Id="rId659" Type="http://schemas.openxmlformats.org/officeDocument/2006/relationships/image" Target="media/image651.png"/><Relationship Id="rId660" Type="http://schemas.openxmlformats.org/officeDocument/2006/relationships/image" Target="media/image652.png"/><Relationship Id="rId661" Type="http://schemas.openxmlformats.org/officeDocument/2006/relationships/image" Target="media/image653.png"/><Relationship Id="rId662" Type="http://schemas.openxmlformats.org/officeDocument/2006/relationships/image" Target="media/image654.png"/><Relationship Id="rId663" Type="http://schemas.openxmlformats.org/officeDocument/2006/relationships/image" Target="media/image655.png"/><Relationship Id="rId664" Type="http://schemas.openxmlformats.org/officeDocument/2006/relationships/image" Target="media/image656.png"/><Relationship Id="rId665" Type="http://schemas.openxmlformats.org/officeDocument/2006/relationships/image" Target="media/image657.png"/><Relationship Id="rId666" Type="http://schemas.openxmlformats.org/officeDocument/2006/relationships/image" Target="media/image658.png"/><Relationship Id="rId667" Type="http://schemas.openxmlformats.org/officeDocument/2006/relationships/image" Target="media/image659.png"/><Relationship Id="rId668" Type="http://schemas.openxmlformats.org/officeDocument/2006/relationships/image" Target="media/image660.png"/><Relationship Id="rId669" Type="http://schemas.openxmlformats.org/officeDocument/2006/relationships/image" Target="media/image661.png"/><Relationship Id="rId670" Type="http://schemas.openxmlformats.org/officeDocument/2006/relationships/image" Target="media/image662.png"/><Relationship Id="rId671" Type="http://schemas.openxmlformats.org/officeDocument/2006/relationships/image" Target="media/image663.png"/><Relationship Id="rId672" Type="http://schemas.openxmlformats.org/officeDocument/2006/relationships/image" Target="media/image664.png"/><Relationship Id="rId673" Type="http://schemas.openxmlformats.org/officeDocument/2006/relationships/image" Target="media/image665.png"/><Relationship Id="rId674" Type="http://schemas.openxmlformats.org/officeDocument/2006/relationships/image" Target="media/image666.png"/><Relationship Id="rId675" Type="http://schemas.openxmlformats.org/officeDocument/2006/relationships/image" Target="media/image667.png"/><Relationship Id="rId676" Type="http://schemas.openxmlformats.org/officeDocument/2006/relationships/image" Target="media/image668.png"/><Relationship Id="rId677" Type="http://schemas.openxmlformats.org/officeDocument/2006/relationships/image" Target="media/image669.png"/><Relationship Id="rId678" Type="http://schemas.openxmlformats.org/officeDocument/2006/relationships/image" Target="media/image670.png"/><Relationship Id="rId679" Type="http://schemas.openxmlformats.org/officeDocument/2006/relationships/image" Target="media/image671.png"/><Relationship Id="rId680" Type="http://schemas.openxmlformats.org/officeDocument/2006/relationships/image" Target="media/image672.png"/><Relationship Id="rId681" Type="http://schemas.openxmlformats.org/officeDocument/2006/relationships/image" Target="media/image673.png"/><Relationship Id="rId682" Type="http://schemas.openxmlformats.org/officeDocument/2006/relationships/image" Target="media/image674.png"/><Relationship Id="rId683" Type="http://schemas.openxmlformats.org/officeDocument/2006/relationships/image" Target="media/image675.png"/><Relationship Id="rId684" Type="http://schemas.openxmlformats.org/officeDocument/2006/relationships/image" Target="media/image676.png"/><Relationship Id="rId685" Type="http://schemas.openxmlformats.org/officeDocument/2006/relationships/image" Target="media/image677.png"/><Relationship Id="rId686" Type="http://schemas.openxmlformats.org/officeDocument/2006/relationships/image" Target="media/image678.png"/><Relationship Id="rId687" Type="http://schemas.openxmlformats.org/officeDocument/2006/relationships/image" Target="media/image679.png"/><Relationship Id="rId688" Type="http://schemas.openxmlformats.org/officeDocument/2006/relationships/image" Target="media/image680.png"/><Relationship Id="rId689" Type="http://schemas.openxmlformats.org/officeDocument/2006/relationships/image" Target="media/image681.png"/><Relationship Id="rId690" Type="http://schemas.openxmlformats.org/officeDocument/2006/relationships/image" Target="media/image682.png"/><Relationship Id="rId691" Type="http://schemas.openxmlformats.org/officeDocument/2006/relationships/image" Target="media/image683.png"/><Relationship Id="rId692" Type="http://schemas.openxmlformats.org/officeDocument/2006/relationships/image" Target="media/image684.png"/><Relationship Id="rId693" Type="http://schemas.openxmlformats.org/officeDocument/2006/relationships/image" Target="media/image685.png"/><Relationship Id="rId694" Type="http://schemas.openxmlformats.org/officeDocument/2006/relationships/image" Target="media/image686.png"/><Relationship Id="rId695" Type="http://schemas.openxmlformats.org/officeDocument/2006/relationships/image" Target="media/image687.png"/><Relationship Id="rId696" Type="http://schemas.openxmlformats.org/officeDocument/2006/relationships/image" Target="media/image688.png"/><Relationship Id="rId697" Type="http://schemas.openxmlformats.org/officeDocument/2006/relationships/image" Target="media/image689.png"/><Relationship Id="rId698" Type="http://schemas.openxmlformats.org/officeDocument/2006/relationships/image" Target="media/image690.png"/><Relationship Id="rId699" Type="http://schemas.openxmlformats.org/officeDocument/2006/relationships/image" Target="media/image691.png"/><Relationship Id="rId700" Type="http://schemas.openxmlformats.org/officeDocument/2006/relationships/image" Target="media/image692.png"/><Relationship Id="rId701" Type="http://schemas.openxmlformats.org/officeDocument/2006/relationships/image" Target="media/image693.png"/><Relationship Id="rId702" Type="http://schemas.openxmlformats.org/officeDocument/2006/relationships/image" Target="media/image694.png"/><Relationship Id="rId703" Type="http://schemas.openxmlformats.org/officeDocument/2006/relationships/image" Target="media/image695.png"/><Relationship Id="rId704" Type="http://schemas.openxmlformats.org/officeDocument/2006/relationships/image" Target="media/image696.png"/><Relationship Id="rId705" Type="http://schemas.openxmlformats.org/officeDocument/2006/relationships/image" Target="media/image697.png"/><Relationship Id="rId706" Type="http://schemas.openxmlformats.org/officeDocument/2006/relationships/image" Target="media/image698.png"/><Relationship Id="rId707" Type="http://schemas.openxmlformats.org/officeDocument/2006/relationships/image" Target="media/image699.png"/><Relationship Id="rId708" Type="http://schemas.openxmlformats.org/officeDocument/2006/relationships/image" Target="media/image700.png"/><Relationship Id="rId709" Type="http://schemas.openxmlformats.org/officeDocument/2006/relationships/image" Target="media/image701.png"/><Relationship Id="rId710" Type="http://schemas.openxmlformats.org/officeDocument/2006/relationships/image" Target="media/image702.png"/><Relationship Id="rId711" Type="http://schemas.openxmlformats.org/officeDocument/2006/relationships/image" Target="media/image703.png"/><Relationship Id="rId712" Type="http://schemas.openxmlformats.org/officeDocument/2006/relationships/image" Target="media/image704.png"/><Relationship Id="rId713" Type="http://schemas.openxmlformats.org/officeDocument/2006/relationships/image" Target="media/image705.png"/><Relationship Id="rId714" Type="http://schemas.openxmlformats.org/officeDocument/2006/relationships/image" Target="media/image706.png"/><Relationship Id="rId715" Type="http://schemas.openxmlformats.org/officeDocument/2006/relationships/image" Target="media/image707.png"/><Relationship Id="rId716" Type="http://schemas.openxmlformats.org/officeDocument/2006/relationships/image" Target="media/image708.png"/><Relationship Id="rId717" Type="http://schemas.openxmlformats.org/officeDocument/2006/relationships/image" Target="media/image709.png"/><Relationship Id="rId718" Type="http://schemas.openxmlformats.org/officeDocument/2006/relationships/image" Target="media/image710.png"/><Relationship Id="rId719" Type="http://schemas.openxmlformats.org/officeDocument/2006/relationships/image" Target="media/image711.png"/><Relationship Id="rId720" Type="http://schemas.openxmlformats.org/officeDocument/2006/relationships/image" Target="media/image712.png"/><Relationship Id="rId721" Type="http://schemas.openxmlformats.org/officeDocument/2006/relationships/image" Target="media/image713.png"/><Relationship Id="rId722" Type="http://schemas.openxmlformats.org/officeDocument/2006/relationships/image" Target="media/image714.png"/><Relationship Id="rId723" Type="http://schemas.openxmlformats.org/officeDocument/2006/relationships/image" Target="media/image715.png"/><Relationship Id="rId724" Type="http://schemas.openxmlformats.org/officeDocument/2006/relationships/image" Target="media/image716.png"/><Relationship Id="rId725" Type="http://schemas.openxmlformats.org/officeDocument/2006/relationships/image" Target="media/image717.png"/><Relationship Id="rId726" Type="http://schemas.openxmlformats.org/officeDocument/2006/relationships/image" Target="media/image718.png"/><Relationship Id="rId727" Type="http://schemas.openxmlformats.org/officeDocument/2006/relationships/image" Target="media/image719.png"/><Relationship Id="rId728" Type="http://schemas.openxmlformats.org/officeDocument/2006/relationships/image" Target="media/image720.png"/><Relationship Id="rId729" Type="http://schemas.openxmlformats.org/officeDocument/2006/relationships/image" Target="media/image721.png"/><Relationship Id="rId730" Type="http://schemas.openxmlformats.org/officeDocument/2006/relationships/image" Target="media/image722.png"/><Relationship Id="rId731" Type="http://schemas.openxmlformats.org/officeDocument/2006/relationships/image" Target="media/image723.png"/><Relationship Id="rId732" Type="http://schemas.openxmlformats.org/officeDocument/2006/relationships/image" Target="media/image724.png"/><Relationship Id="rId733" Type="http://schemas.openxmlformats.org/officeDocument/2006/relationships/image" Target="media/image725.png"/><Relationship Id="rId734" Type="http://schemas.openxmlformats.org/officeDocument/2006/relationships/image" Target="media/image726.png"/><Relationship Id="rId735" Type="http://schemas.openxmlformats.org/officeDocument/2006/relationships/image" Target="media/image727.png"/><Relationship Id="rId736" Type="http://schemas.openxmlformats.org/officeDocument/2006/relationships/image" Target="media/image728.png"/><Relationship Id="rId737" Type="http://schemas.openxmlformats.org/officeDocument/2006/relationships/image" Target="media/image729.png"/><Relationship Id="rId738" Type="http://schemas.openxmlformats.org/officeDocument/2006/relationships/image" Target="media/image730.png"/><Relationship Id="rId739" Type="http://schemas.openxmlformats.org/officeDocument/2006/relationships/image" Target="media/image731.png"/><Relationship Id="rId740" Type="http://schemas.openxmlformats.org/officeDocument/2006/relationships/image" Target="media/image732.png"/><Relationship Id="rId741" Type="http://schemas.openxmlformats.org/officeDocument/2006/relationships/image" Target="media/image733.png"/><Relationship Id="rId742" Type="http://schemas.openxmlformats.org/officeDocument/2006/relationships/image" Target="media/image734.png"/><Relationship Id="rId743" Type="http://schemas.openxmlformats.org/officeDocument/2006/relationships/image" Target="media/image735.png"/><Relationship Id="rId744" Type="http://schemas.openxmlformats.org/officeDocument/2006/relationships/image" Target="media/image736.png"/><Relationship Id="rId745" Type="http://schemas.openxmlformats.org/officeDocument/2006/relationships/image" Target="media/image737.png"/><Relationship Id="rId746" Type="http://schemas.openxmlformats.org/officeDocument/2006/relationships/image" Target="media/image738.png"/><Relationship Id="rId747" Type="http://schemas.openxmlformats.org/officeDocument/2006/relationships/image" Target="media/image739.png"/><Relationship Id="rId748" Type="http://schemas.openxmlformats.org/officeDocument/2006/relationships/image" Target="media/image740.png"/><Relationship Id="rId749" Type="http://schemas.openxmlformats.org/officeDocument/2006/relationships/image" Target="media/image741.png"/><Relationship Id="rId750" Type="http://schemas.openxmlformats.org/officeDocument/2006/relationships/image" Target="media/image742.png"/><Relationship Id="rId751" Type="http://schemas.openxmlformats.org/officeDocument/2006/relationships/image" Target="media/image743.png"/><Relationship Id="rId752" Type="http://schemas.openxmlformats.org/officeDocument/2006/relationships/image" Target="media/image744.png"/><Relationship Id="rId753" Type="http://schemas.openxmlformats.org/officeDocument/2006/relationships/image" Target="media/image745.png"/><Relationship Id="rId754" Type="http://schemas.openxmlformats.org/officeDocument/2006/relationships/image" Target="media/image746.png"/><Relationship Id="rId755" Type="http://schemas.openxmlformats.org/officeDocument/2006/relationships/image" Target="media/image747.png"/><Relationship Id="rId756" Type="http://schemas.openxmlformats.org/officeDocument/2006/relationships/image" Target="media/image748.png"/><Relationship Id="rId757" Type="http://schemas.openxmlformats.org/officeDocument/2006/relationships/image" Target="media/image749.png"/><Relationship Id="rId758" Type="http://schemas.openxmlformats.org/officeDocument/2006/relationships/image" Target="media/image750.png"/><Relationship Id="rId759" Type="http://schemas.openxmlformats.org/officeDocument/2006/relationships/image" Target="media/image751.png"/><Relationship Id="rId760" Type="http://schemas.openxmlformats.org/officeDocument/2006/relationships/image" Target="media/image752.png"/><Relationship Id="rId761" Type="http://schemas.openxmlformats.org/officeDocument/2006/relationships/image" Target="media/image753.png"/><Relationship Id="rId762" Type="http://schemas.openxmlformats.org/officeDocument/2006/relationships/image" Target="media/image754.png"/><Relationship Id="rId763" Type="http://schemas.openxmlformats.org/officeDocument/2006/relationships/image" Target="media/image755.png"/><Relationship Id="rId764" Type="http://schemas.openxmlformats.org/officeDocument/2006/relationships/image" Target="media/image756.png"/><Relationship Id="rId765" Type="http://schemas.openxmlformats.org/officeDocument/2006/relationships/image" Target="media/image757.png"/><Relationship Id="rId766" Type="http://schemas.openxmlformats.org/officeDocument/2006/relationships/image" Target="media/image758.png"/><Relationship Id="rId767" Type="http://schemas.openxmlformats.org/officeDocument/2006/relationships/image" Target="media/image759.png"/><Relationship Id="rId768" Type="http://schemas.openxmlformats.org/officeDocument/2006/relationships/image" Target="media/image760.png"/><Relationship Id="rId769" Type="http://schemas.openxmlformats.org/officeDocument/2006/relationships/image" Target="media/image761.png"/><Relationship Id="rId770" Type="http://schemas.openxmlformats.org/officeDocument/2006/relationships/image" Target="media/image762.png"/><Relationship Id="rId771" Type="http://schemas.openxmlformats.org/officeDocument/2006/relationships/image" Target="media/image763.png"/><Relationship Id="rId772" Type="http://schemas.openxmlformats.org/officeDocument/2006/relationships/image" Target="media/image764.png"/><Relationship Id="rId773" Type="http://schemas.openxmlformats.org/officeDocument/2006/relationships/image" Target="media/image765.png"/><Relationship Id="rId774" Type="http://schemas.openxmlformats.org/officeDocument/2006/relationships/image" Target="media/image766.png"/><Relationship Id="rId775" Type="http://schemas.openxmlformats.org/officeDocument/2006/relationships/image" Target="media/image767.png"/><Relationship Id="rId776" Type="http://schemas.openxmlformats.org/officeDocument/2006/relationships/image" Target="media/image768.png"/><Relationship Id="rId777" Type="http://schemas.openxmlformats.org/officeDocument/2006/relationships/image" Target="media/image769.png"/><Relationship Id="rId778" Type="http://schemas.openxmlformats.org/officeDocument/2006/relationships/image" Target="media/image770.png"/><Relationship Id="rId779" Type="http://schemas.openxmlformats.org/officeDocument/2006/relationships/image" Target="media/image771.png"/><Relationship Id="rId780" Type="http://schemas.openxmlformats.org/officeDocument/2006/relationships/image" Target="media/image772.png"/><Relationship Id="rId781" Type="http://schemas.openxmlformats.org/officeDocument/2006/relationships/image" Target="media/image773.png"/><Relationship Id="rId782" Type="http://schemas.openxmlformats.org/officeDocument/2006/relationships/image" Target="media/image774.png"/><Relationship Id="rId783" Type="http://schemas.openxmlformats.org/officeDocument/2006/relationships/image" Target="media/image775.png"/><Relationship Id="rId784" Type="http://schemas.openxmlformats.org/officeDocument/2006/relationships/image" Target="media/image776.png"/><Relationship Id="rId785" Type="http://schemas.openxmlformats.org/officeDocument/2006/relationships/image" Target="media/image777.png"/><Relationship Id="rId786" Type="http://schemas.openxmlformats.org/officeDocument/2006/relationships/image" Target="media/image778.png"/><Relationship Id="rId787" Type="http://schemas.openxmlformats.org/officeDocument/2006/relationships/image" Target="media/image779.png"/><Relationship Id="rId788" Type="http://schemas.openxmlformats.org/officeDocument/2006/relationships/image" Target="media/image780.png"/><Relationship Id="rId789" Type="http://schemas.openxmlformats.org/officeDocument/2006/relationships/image" Target="media/image781.png"/><Relationship Id="rId790" Type="http://schemas.openxmlformats.org/officeDocument/2006/relationships/image" Target="media/image782.png"/><Relationship Id="rId791" Type="http://schemas.openxmlformats.org/officeDocument/2006/relationships/image" Target="media/image783.png"/><Relationship Id="rId792" Type="http://schemas.openxmlformats.org/officeDocument/2006/relationships/image" Target="media/image784.png"/><Relationship Id="rId793" Type="http://schemas.openxmlformats.org/officeDocument/2006/relationships/image" Target="media/image785.png"/><Relationship Id="rId794" Type="http://schemas.openxmlformats.org/officeDocument/2006/relationships/image" Target="media/image786.png"/><Relationship Id="rId795" Type="http://schemas.openxmlformats.org/officeDocument/2006/relationships/image" Target="media/image787.png"/><Relationship Id="rId796" Type="http://schemas.openxmlformats.org/officeDocument/2006/relationships/image" Target="media/image788.png"/><Relationship Id="rId797" Type="http://schemas.openxmlformats.org/officeDocument/2006/relationships/image" Target="media/image789.png"/><Relationship Id="rId798" Type="http://schemas.openxmlformats.org/officeDocument/2006/relationships/image" Target="media/image790.png"/><Relationship Id="rId799" Type="http://schemas.openxmlformats.org/officeDocument/2006/relationships/image" Target="media/image791.png"/><Relationship Id="rId800" Type="http://schemas.openxmlformats.org/officeDocument/2006/relationships/image" Target="media/image792.png"/><Relationship Id="rId801" Type="http://schemas.openxmlformats.org/officeDocument/2006/relationships/image" Target="media/image793.png"/><Relationship Id="rId802" Type="http://schemas.openxmlformats.org/officeDocument/2006/relationships/image" Target="media/image794.png"/><Relationship Id="rId803" Type="http://schemas.openxmlformats.org/officeDocument/2006/relationships/image" Target="media/image795.png"/><Relationship Id="rId804" Type="http://schemas.openxmlformats.org/officeDocument/2006/relationships/image" Target="media/image796.png"/><Relationship Id="rId805" Type="http://schemas.openxmlformats.org/officeDocument/2006/relationships/image" Target="media/image797.png"/><Relationship Id="rId806" Type="http://schemas.openxmlformats.org/officeDocument/2006/relationships/image" Target="media/image798.png"/><Relationship Id="rId807" Type="http://schemas.openxmlformats.org/officeDocument/2006/relationships/image" Target="media/image799.png"/><Relationship Id="rId808" Type="http://schemas.openxmlformats.org/officeDocument/2006/relationships/image" Target="media/image800.png"/><Relationship Id="rId809" Type="http://schemas.openxmlformats.org/officeDocument/2006/relationships/image" Target="media/image801.png"/><Relationship Id="rId810" Type="http://schemas.openxmlformats.org/officeDocument/2006/relationships/image" Target="media/image802.png"/><Relationship Id="rId811" Type="http://schemas.openxmlformats.org/officeDocument/2006/relationships/image" Target="media/image803.png"/><Relationship Id="rId812" Type="http://schemas.openxmlformats.org/officeDocument/2006/relationships/image" Target="media/image804.png"/><Relationship Id="rId813" Type="http://schemas.openxmlformats.org/officeDocument/2006/relationships/image" Target="media/image805.png"/><Relationship Id="rId814" Type="http://schemas.openxmlformats.org/officeDocument/2006/relationships/image" Target="media/image806.png"/><Relationship Id="rId815" Type="http://schemas.openxmlformats.org/officeDocument/2006/relationships/image" Target="media/image807.png"/><Relationship Id="rId816" Type="http://schemas.openxmlformats.org/officeDocument/2006/relationships/image" Target="media/image808.png"/><Relationship Id="rId817" Type="http://schemas.openxmlformats.org/officeDocument/2006/relationships/image" Target="media/image809.png"/><Relationship Id="rId818" Type="http://schemas.openxmlformats.org/officeDocument/2006/relationships/image" Target="media/image810.png"/><Relationship Id="rId819" Type="http://schemas.openxmlformats.org/officeDocument/2006/relationships/image" Target="media/image811.png"/><Relationship Id="rId820" Type="http://schemas.openxmlformats.org/officeDocument/2006/relationships/image" Target="media/image812.png"/><Relationship Id="rId821" Type="http://schemas.openxmlformats.org/officeDocument/2006/relationships/image" Target="media/image813.png"/><Relationship Id="rId822" Type="http://schemas.openxmlformats.org/officeDocument/2006/relationships/image" Target="media/image814.png"/><Relationship Id="rId823" Type="http://schemas.openxmlformats.org/officeDocument/2006/relationships/image" Target="media/image815.png"/><Relationship Id="rId824" Type="http://schemas.openxmlformats.org/officeDocument/2006/relationships/image" Target="media/image816.png"/><Relationship Id="rId825" Type="http://schemas.openxmlformats.org/officeDocument/2006/relationships/image" Target="media/image817.png"/><Relationship Id="rId826" Type="http://schemas.openxmlformats.org/officeDocument/2006/relationships/image" Target="media/image818.png"/><Relationship Id="rId827" Type="http://schemas.openxmlformats.org/officeDocument/2006/relationships/image" Target="media/image819.png"/><Relationship Id="rId828" Type="http://schemas.openxmlformats.org/officeDocument/2006/relationships/image" Target="media/image820.png"/><Relationship Id="rId829" Type="http://schemas.openxmlformats.org/officeDocument/2006/relationships/image" Target="media/image821.png"/><Relationship Id="rId830" Type="http://schemas.openxmlformats.org/officeDocument/2006/relationships/image" Target="media/image822.png"/><Relationship Id="rId831" Type="http://schemas.openxmlformats.org/officeDocument/2006/relationships/image" Target="media/image823.png"/><Relationship Id="rId832" Type="http://schemas.openxmlformats.org/officeDocument/2006/relationships/image" Target="media/image824.png"/><Relationship Id="rId833" Type="http://schemas.openxmlformats.org/officeDocument/2006/relationships/image" Target="media/image825.png"/><Relationship Id="rId834" Type="http://schemas.openxmlformats.org/officeDocument/2006/relationships/image" Target="media/image826.png"/><Relationship Id="rId835" Type="http://schemas.openxmlformats.org/officeDocument/2006/relationships/image" Target="media/image827.png"/><Relationship Id="rId836" Type="http://schemas.openxmlformats.org/officeDocument/2006/relationships/image" Target="media/image828.png"/><Relationship Id="rId837" Type="http://schemas.openxmlformats.org/officeDocument/2006/relationships/image" Target="media/image829.png"/><Relationship Id="rId838" Type="http://schemas.openxmlformats.org/officeDocument/2006/relationships/image" Target="media/image830.png"/><Relationship Id="rId839" Type="http://schemas.openxmlformats.org/officeDocument/2006/relationships/image" Target="media/image831.png"/><Relationship Id="rId840" Type="http://schemas.openxmlformats.org/officeDocument/2006/relationships/image" Target="media/image832.png"/><Relationship Id="rId841" Type="http://schemas.openxmlformats.org/officeDocument/2006/relationships/image" Target="media/image833.png"/><Relationship Id="rId842" Type="http://schemas.openxmlformats.org/officeDocument/2006/relationships/image" Target="media/image834.png"/><Relationship Id="rId843" Type="http://schemas.openxmlformats.org/officeDocument/2006/relationships/image" Target="media/image835.png"/><Relationship Id="rId844" Type="http://schemas.openxmlformats.org/officeDocument/2006/relationships/image" Target="media/image836.png"/><Relationship Id="rId845" Type="http://schemas.openxmlformats.org/officeDocument/2006/relationships/image" Target="media/image837.png"/><Relationship Id="rId846" Type="http://schemas.openxmlformats.org/officeDocument/2006/relationships/image" Target="media/image838.png"/><Relationship Id="rId847" Type="http://schemas.openxmlformats.org/officeDocument/2006/relationships/image" Target="media/image839.png"/><Relationship Id="rId848" Type="http://schemas.openxmlformats.org/officeDocument/2006/relationships/image" Target="media/image840.png"/><Relationship Id="rId849" Type="http://schemas.openxmlformats.org/officeDocument/2006/relationships/image" Target="media/image841.png"/><Relationship Id="rId850" Type="http://schemas.openxmlformats.org/officeDocument/2006/relationships/image" Target="media/image842.png"/><Relationship Id="rId851" Type="http://schemas.openxmlformats.org/officeDocument/2006/relationships/image" Target="media/image843.png"/><Relationship Id="rId852" Type="http://schemas.openxmlformats.org/officeDocument/2006/relationships/image" Target="media/image844.png"/><Relationship Id="rId853" Type="http://schemas.openxmlformats.org/officeDocument/2006/relationships/image" Target="media/image845.png"/><Relationship Id="rId854" Type="http://schemas.openxmlformats.org/officeDocument/2006/relationships/image" Target="media/image846.png"/><Relationship Id="rId855" Type="http://schemas.openxmlformats.org/officeDocument/2006/relationships/image" Target="media/image847.png"/><Relationship Id="rId856" Type="http://schemas.openxmlformats.org/officeDocument/2006/relationships/image" Target="media/image848.png"/><Relationship Id="rId857" Type="http://schemas.openxmlformats.org/officeDocument/2006/relationships/image" Target="media/image849.png"/><Relationship Id="rId858" Type="http://schemas.openxmlformats.org/officeDocument/2006/relationships/image" Target="media/image850.png"/><Relationship Id="rId859" Type="http://schemas.openxmlformats.org/officeDocument/2006/relationships/image" Target="media/image851.png"/><Relationship Id="rId860" Type="http://schemas.openxmlformats.org/officeDocument/2006/relationships/image" Target="media/image852.png"/><Relationship Id="rId861" Type="http://schemas.openxmlformats.org/officeDocument/2006/relationships/image" Target="media/image853.png"/><Relationship Id="rId862" Type="http://schemas.openxmlformats.org/officeDocument/2006/relationships/image" Target="media/image854.png"/><Relationship Id="rId863" Type="http://schemas.openxmlformats.org/officeDocument/2006/relationships/image" Target="media/image855.png"/><Relationship Id="rId864" Type="http://schemas.openxmlformats.org/officeDocument/2006/relationships/image" Target="media/image856.png"/><Relationship Id="rId865" Type="http://schemas.openxmlformats.org/officeDocument/2006/relationships/image" Target="media/image857.png"/><Relationship Id="rId866" Type="http://schemas.openxmlformats.org/officeDocument/2006/relationships/image" Target="media/image858.png"/><Relationship Id="rId867" Type="http://schemas.openxmlformats.org/officeDocument/2006/relationships/image" Target="media/image859.png"/><Relationship Id="rId868" Type="http://schemas.openxmlformats.org/officeDocument/2006/relationships/image" Target="media/image860.png"/><Relationship Id="rId869" Type="http://schemas.openxmlformats.org/officeDocument/2006/relationships/image" Target="media/image861.png"/><Relationship Id="rId870" Type="http://schemas.openxmlformats.org/officeDocument/2006/relationships/image" Target="media/image862.png"/><Relationship Id="rId871" Type="http://schemas.openxmlformats.org/officeDocument/2006/relationships/image" Target="media/image863.png"/><Relationship Id="rId872" Type="http://schemas.openxmlformats.org/officeDocument/2006/relationships/image" Target="media/image864.png"/><Relationship Id="rId873" Type="http://schemas.openxmlformats.org/officeDocument/2006/relationships/image" Target="media/image865.png"/><Relationship Id="rId874" Type="http://schemas.openxmlformats.org/officeDocument/2006/relationships/image" Target="media/image866.png"/><Relationship Id="rId875" Type="http://schemas.openxmlformats.org/officeDocument/2006/relationships/image" Target="media/image867.png"/><Relationship Id="rId876" Type="http://schemas.openxmlformats.org/officeDocument/2006/relationships/image" Target="media/image868.png"/><Relationship Id="rId877" Type="http://schemas.openxmlformats.org/officeDocument/2006/relationships/image" Target="media/image869.png"/><Relationship Id="rId878" Type="http://schemas.openxmlformats.org/officeDocument/2006/relationships/image" Target="media/image870.png"/><Relationship Id="rId879" Type="http://schemas.openxmlformats.org/officeDocument/2006/relationships/image" Target="media/image871.png"/><Relationship Id="rId880" Type="http://schemas.openxmlformats.org/officeDocument/2006/relationships/image" Target="media/image872.png"/><Relationship Id="rId881" Type="http://schemas.openxmlformats.org/officeDocument/2006/relationships/image" Target="media/image873.png"/><Relationship Id="rId882" Type="http://schemas.openxmlformats.org/officeDocument/2006/relationships/image" Target="media/image874.png"/><Relationship Id="rId883" Type="http://schemas.openxmlformats.org/officeDocument/2006/relationships/image" Target="media/image875.png"/><Relationship Id="rId884" Type="http://schemas.openxmlformats.org/officeDocument/2006/relationships/image" Target="media/image876.png"/><Relationship Id="rId885" Type="http://schemas.openxmlformats.org/officeDocument/2006/relationships/image" Target="media/image877.png"/><Relationship Id="rId886" Type="http://schemas.openxmlformats.org/officeDocument/2006/relationships/image" Target="media/image878.png"/><Relationship Id="rId887" Type="http://schemas.openxmlformats.org/officeDocument/2006/relationships/image" Target="media/image879.png"/><Relationship Id="rId888" Type="http://schemas.openxmlformats.org/officeDocument/2006/relationships/image" Target="media/image880.png"/><Relationship Id="rId889" Type="http://schemas.openxmlformats.org/officeDocument/2006/relationships/image" Target="media/image881.png"/><Relationship Id="rId890" Type="http://schemas.openxmlformats.org/officeDocument/2006/relationships/image" Target="media/image882.png"/><Relationship Id="rId891" Type="http://schemas.openxmlformats.org/officeDocument/2006/relationships/image" Target="media/image883.png"/><Relationship Id="rId892" Type="http://schemas.openxmlformats.org/officeDocument/2006/relationships/image" Target="media/image884.png"/><Relationship Id="rId893" Type="http://schemas.openxmlformats.org/officeDocument/2006/relationships/image" Target="media/image885.png"/><Relationship Id="rId894" Type="http://schemas.openxmlformats.org/officeDocument/2006/relationships/image" Target="media/image886.png"/><Relationship Id="rId895" Type="http://schemas.openxmlformats.org/officeDocument/2006/relationships/image" Target="media/image887.png"/><Relationship Id="rId896" Type="http://schemas.openxmlformats.org/officeDocument/2006/relationships/image" Target="media/image888.png"/><Relationship Id="rId897" Type="http://schemas.openxmlformats.org/officeDocument/2006/relationships/image" Target="media/image889.png"/><Relationship Id="rId898" Type="http://schemas.openxmlformats.org/officeDocument/2006/relationships/image" Target="media/image890.png"/><Relationship Id="rId899" Type="http://schemas.openxmlformats.org/officeDocument/2006/relationships/image" Target="media/image891.png"/><Relationship Id="rId900" Type="http://schemas.openxmlformats.org/officeDocument/2006/relationships/image" Target="media/image892.png"/><Relationship Id="rId901" Type="http://schemas.openxmlformats.org/officeDocument/2006/relationships/image" Target="media/image893.png"/><Relationship Id="rId902" Type="http://schemas.openxmlformats.org/officeDocument/2006/relationships/image" Target="media/image894.png"/><Relationship Id="rId903" Type="http://schemas.openxmlformats.org/officeDocument/2006/relationships/image" Target="media/image895.png"/><Relationship Id="rId904" Type="http://schemas.openxmlformats.org/officeDocument/2006/relationships/image" Target="media/image896.png"/><Relationship Id="rId905" Type="http://schemas.openxmlformats.org/officeDocument/2006/relationships/image" Target="media/image897.png"/><Relationship Id="rId906" Type="http://schemas.openxmlformats.org/officeDocument/2006/relationships/image" Target="media/image898.png"/><Relationship Id="rId907" Type="http://schemas.openxmlformats.org/officeDocument/2006/relationships/image" Target="media/image899.png"/><Relationship Id="rId908" Type="http://schemas.openxmlformats.org/officeDocument/2006/relationships/image" Target="media/image900.png"/><Relationship Id="rId909" Type="http://schemas.openxmlformats.org/officeDocument/2006/relationships/image" Target="media/image901.png"/><Relationship Id="rId910" Type="http://schemas.openxmlformats.org/officeDocument/2006/relationships/image" Target="media/image902.png"/><Relationship Id="rId911" Type="http://schemas.openxmlformats.org/officeDocument/2006/relationships/image" Target="media/image903.png"/><Relationship Id="rId912" Type="http://schemas.openxmlformats.org/officeDocument/2006/relationships/image" Target="media/image904.png"/><Relationship Id="rId913" Type="http://schemas.openxmlformats.org/officeDocument/2006/relationships/image" Target="media/image905.png"/><Relationship Id="rId914" Type="http://schemas.openxmlformats.org/officeDocument/2006/relationships/image" Target="media/image906.png"/><Relationship Id="rId915" Type="http://schemas.openxmlformats.org/officeDocument/2006/relationships/image" Target="media/image907.png"/><Relationship Id="rId916" Type="http://schemas.openxmlformats.org/officeDocument/2006/relationships/image" Target="media/image908.png"/><Relationship Id="rId917" Type="http://schemas.openxmlformats.org/officeDocument/2006/relationships/image" Target="media/image909.png"/><Relationship Id="rId918" Type="http://schemas.openxmlformats.org/officeDocument/2006/relationships/image" Target="media/image910.png"/><Relationship Id="rId919" Type="http://schemas.openxmlformats.org/officeDocument/2006/relationships/image" Target="media/image911.png"/><Relationship Id="rId920" Type="http://schemas.openxmlformats.org/officeDocument/2006/relationships/image" Target="media/image912.png"/><Relationship Id="rId921" Type="http://schemas.openxmlformats.org/officeDocument/2006/relationships/image" Target="media/image913.png"/><Relationship Id="rId922" Type="http://schemas.openxmlformats.org/officeDocument/2006/relationships/image" Target="media/image914.png"/><Relationship Id="rId923" Type="http://schemas.openxmlformats.org/officeDocument/2006/relationships/image" Target="media/image915.png"/><Relationship Id="rId924" Type="http://schemas.openxmlformats.org/officeDocument/2006/relationships/image" Target="media/image916.png"/><Relationship Id="rId925" Type="http://schemas.openxmlformats.org/officeDocument/2006/relationships/image" Target="media/image917.png"/><Relationship Id="rId926" Type="http://schemas.openxmlformats.org/officeDocument/2006/relationships/image" Target="media/image918.png"/><Relationship Id="rId927" Type="http://schemas.openxmlformats.org/officeDocument/2006/relationships/image" Target="media/image919.png"/><Relationship Id="rId928" Type="http://schemas.openxmlformats.org/officeDocument/2006/relationships/image" Target="media/image920.png"/><Relationship Id="rId929" Type="http://schemas.openxmlformats.org/officeDocument/2006/relationships/image" Target="media/image921.png"/><Relationship Id="rId930" Type="http://schemas.openxmlformats.org/officeDocument/2006/relationships/image" Target="media/image922.png"/><Relationship Id="rId931" Type="http://schemas.openxmlformats.org/officeDocument/2006/relationships/image" Target="media/image923.png"/><Relationship Id="rId932" Type="http://schemas.openxmlformats.org/officeDocument/2006/relationships/image" Target="media/image924.png"/><Relationship Id="rId933" Type="http://schemas.openxmlformats.org/officeDocument/2006/relationships/image" Target="media/image925.png"/><Relationship Id="rId934" Type="http://schemas.openxmlformats.org/officeDocument/2006/relationships/image" Target="media/image926.png"/><Relationship Id="rId935" Type="http://schemas.openxmlformats.org/officeDocument/2006/relationships/image" Target="media/image927.png"/><Relationship Id="rId936" Type="http://schemas.openxmlformats.org/officeDocument/2006/relationships/image" Target="media/image928.png"/><Relationship Id="rId937" Type="http://schemas.openxmlformats.org/officeDocument/2006/relationships/image" Target="media/image929.png"/><Relationship Id="rId938" Type="http://schemas.openxmlformats.org/officeDocument/2006/relationships/image" Target="media/image930.png"/><Relationship Id="rId939" Type="http://schemas.openxmlformats.org/officeDocument/2006/relationships/image" Target="media/image931.png"/><Relationship Id="rId940" Type="http://schemas.openxmlformats.org/officeDocument/2006/relationships/image" Target="media/image932.png"/><Relationship Id="rId941" Type="http://schemas.openxmlformats.org/officeDocument/2006/relationships/image" Target="media/image933.png"/><Relationship Id="rId942" Type="http://schemas.openxmlformats.org/officeDocument/2006/relationships/image" Target="media/image934.png"/><Relationship Id="rId943" Type="http://schemas.openxmlformats.org/officeDocument/2006/relationships/image" Target="media/image935.png"/><Relationship Id="rId944" Type="http://schemas.openxmlformats.org/officeDocument/2006/relationships/image" Target="media/image936.png"/><Relationship Id="rId945" Type="http://schemas.openxmlformats.org/officeDocument/2006/relationships/image" Target="media/image937.png"/><Relationship Id="rId946" Type="http://schemas.openxmlformats.org/officeDocument/2006/relationships/image" Target="media/image938.png"/><Relationship Id="rId947" Type="http://schemas.openxmlformats.org/officeDocument/2006/relationships/image" Target="media/image939.png"/><Relationship Id="rId948" Type="http://schemas.openxmlformats.org/officeDocument/2006/relationships/image" Target="media/image940.png"/><Relationship Id="rId949" Type="http://schemas.openxmlformats.org/officeDocument/2006/relationships/image" Target="media/image941.png"/><Relationship Id="rId950" Type="http://schemas.openxmlformats.org/officeDocument/2006/relationships/image" Target="media/image942.png"/><Relationship Id="rId951" Type="http://schemas.openxmlformats.org/officeDocument/2006/relationships/image" Target="media/image943.png"/><Relationship Id="rId952" Type="http://schemas.openxmlformats.org/officeDocument/2006/relationships/image" Target="media/image944.png"/><Relationship Id="rId953" Type="http://schemas.openxmlformats.org/officeDocument/2006/relationships/image" Target="media/image945.png"/><Relationship Id="rId954" Type="http://schemas.openxmlformats.org/officeDocument/2006/relationships/image" Target="media/image946.png"/><Relationship Id="rId955" Type="http://schemas.openxmlformats.org/officeDocument/2006/relationships/image" Target="media/image947.png"/><Relationship Id="rId956" Type="http://schemas.openxmlformats.org/officeDocument/2006/relationships/image" Target="media/image948.png"/><Relationship Id="rId957" Type="http://schemas.openxmlformats.org/officeDocument/2006/relationships/image" Target="media/image949.png"/><Relationship Id="rId958" Type="http://schemas.openxmlformats.org/officeDocument/2006/relationships/image" Target="media/image950.png"/><Relationship Id="rId959" Type="http://schemas.openxmlformats.org/officeDocument/2006/relationships/image" Target="media/image951.png"/><Relationship Id="rId960" Type="http://schemas.openxmlformats.org/officeDocument/2006/relationships/image" Target="media/image952.png"/><Relationship Id="rId961" Type="http://schemas.openxmlformats.org/officeDocument/2006/relationships/image" Target="media/image953.png"/><Relationship Id="rId962" Type="http://schemas.openxmlformats.org/officeDocument/2006/relationships/image" Target="media/image954.png"/><Relationship Id="rId963" Type="http://schemas.openxmlformats.org/officeDocument/2006/relationships/image" Target="media/image955.png"/><Relationship Id="rId964" Type="http://schemas.openxmlformats.org/officeDocument/2006/relationships/image" Target="media/image956.png"/><Relationship Id="rId965" Type="http://schemas.openxmlformats.org/officeDocument/2006/relationships/image" Target="media/image957.png"/><Relationship Id="rId966" Type="http://schemas.openxmlformats.org/officeDocument/2006/relationships/image" Target="media/image958.png"/><Relationship Id="rId967" Type="http://schemas.openxmlformats.org/officeDocument/2006/relationships/image" Target="media/image959.png"/><Relationship Id="rId968" Type="http://schemas.openxmlformats.org/officeDocument/2006/relationships/image" Target="media/image960.png"/><Relationship Id="rId969" Type="http://schemas.openxmlformats.org/officeDocument/2006/relationships/image" Target="media/image961.png"/><Relationship Id="rId970" Type="http://schemas.openxmlformats.org/officeDocument/2006/relationships/image" Target="media/image962.png"/><Relationship Id="rId971" Type="http://schemas.openxmlformats.org/officeDocument/2006/relationships/image" Target="media/image963.png"/><Relationship Id="rId972" Type="http://schemas.openxmlformats.org/officeDocument/2006/relationships/image" Target="media/image964.png"/><Relationship Id="rId973" Type="http://schemas.openxmlformats.org/officeDocument/2006/relationships/image" Target="media/image965.png"/><Relationship Id="rId974" Type="http://schemas.openxmlformats.org/officeDocument/2006/relationships/image" Target="media/image966.png"/><Relationship Id="rId975" Type="http://schemas.openxmlformats.org/officeDocument/2006/relationships/image" Target="media/image967.png"/><Relationship Id="rId976" Type="http://schemas.openxmlformats.org/officeDocument/2006/relationships/image" Target="media/image968.png"/><Relationship Id="rId977" Type="http://schemas.openxmlformats.org/officeDocument/2006/relationships/image" Target="media/image969.png"/><Relationship Id="rId978" Type="http://schemas.openxmlformats.org/officeDocument/2006/relationships/image" Target="media/image970.png"/><Relationship Id="rId979" Type="http://schemas.openxmlformats.org/officeDocument/2006/relationships/image" Target="media/image971.png"/><Relationship Id="rId980" Type="http://schemas.openxmlformats.org/officeDocument/2006/relationships/image" Target="media/image972.png"/><Relationship Id="rId981" Type="http://schemas.openxmlformats.org/officeDocument/2006/relationships/image" Target="media/image973.png"/><Relationship Id="rId982" Type="http://schemas.openxmlformats.org/officeDocument/2006/relationships/image" Target="media/image974.png"/><Relationship Id="rId983" Type="http://schemas.openxmlformats.org/officeDocument/2006/relationships/image" Target="media/image975.png"/><Relationship Id="rId984" Type="http://schemas.openxmlformats.org/officeDocument/2006/relationships/image" Target="media/image976.png"/><Relationship Id="rId985" Type="http://schemas.openxmlformats.org/officeDocument/2006/relationships/image" Target="media/image977.png"/><Relationship Id="rId986" Type="http://schemas.openxmlformats.org/officeDocument/2006/relationships/image" Target="media/image978.png"/><Relationship Id="rId987" Type="http://schemas.openxmlformats.org/officeDocument/2006/relationships/image" Target="media/image979.png"/><Relationship Id="rId988" Type="http://schemas.openxmlformats.org/officeDocument/2006/relationships/image" Target="media/image980.png"/><Relationship Id="rId989" Type="http://schemas.openxmlformats.org/officeDocument/2006/relationships/image" Target="media/image981.png"/><Relationship Id="rId990" Type="http://schemas.openxmlformats.org/officeDocument/2006/relationships/image" Target="media/image982.png"/><Relationship Id="rId991" Type="http://schemas.openxmlformats.org/officeDocument/2006/relationships/image" Target="media/image983.png"/><Relationship Id="rId992" Type="http://schemas.openxmlformats.org/officeDocument/2006/relationships/image" Target="media/image984.png"/><Relationship Id="rId993" Type="http://schemas.openxmlformats.org/officeDocument/2006/relationships/image" Target="media/image985.png"/><Relationship Id="rId994" Type="http://schemas.openxmlformats.org/officeDocument/2006/relationships/image" Target="media/image986.png"/><Relationship Id="rId995" Type="http://schemas.openxmlformats.org/officeDocument/2006/relationships/image" Target="media/image987.png"/><Relationship Id="rId996" Type="http://schemas.openxmlformats.org/officeDocument/2006/relationships/image" Target="media/image988.png"/><Relationship Id="rId997" Type="http://schemas.openxmlformats.org/officeDocument/2006/relationships/image" Target="media/image989.png"/><Relationship Id="rId998" Type="http://schemas.openxmlformats.org/officeDocument/2006/relationships/image" Target="media/image990.png"/><Relationship Id="rId999" Type="http://schemas.openxmlformats.org/officeDocument/2006/relationships/image" Target="media/image991.png"/><Relationship Id="rId1000" Type="http://schemas.openxmlformats.org/officeDocument/2006/relationships/image" Target="media/image992.png"/><Relationship Id="rId1001" Type="http://schemas.openxmlformats.org/officeDocument/2006/relationships/image" Target="media/image993.png"/><Relationship Id="rId1002" Type="http://schemas.openxmlformats.org/officeDocument/2006/relationships/image" Target="media/image994.png"/><Relationship Id="rId1003" Type="http://schemas.openxmlformats.org/officeDocument/2006/relationships/image" Target="media/image995.png"/><Relationship Id="rId1004" Type="http://schemas.openxmlformats.org/officeDocument/2006/relationships/image" Target="media/image996.png"/><Relationship Id="rId1005" Type="http://schemas.openxmlformats.org/officeDocument/2006/relationships/image" Target="media/image997.png"/><Relationship Id="rId1006" Type="http://schemas.openxmlformats.org/officeDocument/2006/relationships/image" Target="media/image998.png"/><Relationship Id="rId1007" Type="http://schemas.openxmlformats.org/officeDocument/2006/relationships/image" Target="media/image999.png"/><Relationship Id="rId1008" Type="http://schemas.openxmlformats.org/officeDocument/2006/relationships/image" Target="media/image1000.png"/><Relationship Id="rId1009" Type="http://schemas.openxmlformats.org/officeDocument/2006/relationships/image" Target="media/image1001.png"/><Relationship Id="rId1010" Type="http://schemas.openxmlformats.org/officeDocument/2006/relationships/image" Target="media/image1002.png"/><Relationship Id="rId1011" Type="http://schemas.openxmlformats.org/officeDocument/2006/relationships/image" Target="media/image1003.png"/><Relationship Id="rId1012" Type="http://schemas.openxmlformats.org/officeDocument/2006/relationships/image" Target="media/image1004.png"/><Relationship Id="rId1013" Type="http://schemas.openxmlformats.org/officeDocument/2006/relationships/image" Target="media/image1005.png"/><Relationship Id="rId1014" Type="http://schemas.openxmlformats.org/officeDocument/2006/relationships/image" Target="media/image1006.png"/><Relationship Id="rId1015" Type="http://schemas.openxmlformats.org/officeDocument/2006/relationships/image" Target="media/image1007.png"/><Relationship Id="rId1016" Type="http://schemas.openxmlformats.org/officeDocument/2006/relationships/image" Target="media/image1008.png"/><Relationship Id="rId1017" Type="http://schemas.openxmlformats.org/officeDocument/2006/relationships/image" Target="media/image1009.png"/><Relationship Id="rId1018" Type="http://schemas.openxmlformats.org/officeDocument/2006/relationships/image" Target="media/image1010.png"/><Relationship Id="rId1019" Type="http://schemas.openxmlformats.org/officeDocument/2006/relationships/image" Target="media/image1011.png"/><Relationship Id="rId1020" Type="http://schemas.openxmlformats.org/officeDocument/2006/relationships/image" Target="media/image1012.png"/><Relationship Id="rId1021" Type="http://schemas.openxmlformats.org/officeDocument/2006/relationships/image" Target="media/image1013.png"/><Relationship Id="rId1022" Type="http://schemas.openxmlformats.org/officeDocument/2006/relationships/image" Target="media/image1014.png"/><Relationship Id="rId1023" Type="http://schemas.openxmlformats.org/officeDocument/2006/relationships/image" Target="media/image1015.png"/><Relationship Id="rId1024" Type="http://schemas.openxmlformats.org/officeDocument/2006/relationships/image" Target="media/image1016.png"/><Relationship Id="rId1025" Type="http://schemas.openxmlformats.org/officeDocument/2006/relationships/image" Target="media/image1017.png"/><Relationship Id="rId1026" Type="http://schemas.openxmlformats.org/officeDocument/2006/relationships/image" Target="media/image1018.png"/><Relationship Id="rId1027" Type="http://schemas.openxmlformats.org/officeDocument/2006/relationships/image" Target="media/image1019.png"/><Relationship Id="rId1028" Type="http://schemas.openxmlformats.org/officeDocument/2006/relationships/image" Target="media/image1020.png"/><Relationship Id="rId1029" Type="http://schemas.openxmlformats.org/officeDocument/2006/relationships/image" Target="media/image1021.png"/><Relationship Id="rId1030" Type="http://schemas.openxmlformats.org/officeDocument/2006/relationships/image" Target="media/image1022.png"/><Relationship Id="rId1031" Type="http://schemas.openxmlformats.org/officeDocument/2006/relationships/image" Target="media/image1023.png"/><Relationship Id="rId1032" Type="http://schemas.openxmlformats.org/officeDocument/2006/relationships/image" Target="media/image1024.png"/><Relationship Id="rId1033" Type="http://schemas.openxmlformats.org/officeDocument/2006/relationships/image" Target="media/image1025.png"/><Relationship Id="rId1034" Type="http://schemas.openxmlformats.org/officeDocument/2006/relationships/image" Target="media/image1026.png"/><Relationship Id="rId1035" Type="http://schemas.openxmlformats.org/officeDocument/2006/relationships/image" Target="media/image1027.png"/><Relationship Id="rId1036" Type="http://schemas.openxmlformats.org/officeDocument/2006/relationships/image" Target="media/image1028.png"/><Relationship Id="rId1037" Type="http://schemas.openxmlformats.org/officeDocument/2006/relationships/image" Target="media/image1029.png"/><Relationship Id="rId1038" Type="http://schemas.openxmlformats.org/officeDocument/2006/relationships/image" Target="media/image1030.png"/><Relationship Id="rId1039" Type="http://schemas.openxmlformats.org/officeDocument/2006/relationships/image" Target="media/image1031.png"/><Relationship Id="rId1040" Type="http://schemas.openxmlformats.org/officeDocument/2006/relationships/image" Target="media/image1032.png"/><Relationship Id="rId1041" Type="http://schemas.openxmlformats.org/officeDocument/2006/relationships/image" Target="media/image1033.png"/><Relationship Id="rId1042" Type="http://schemas.openxmlformats.org/officeDocument/2006/relationships/image" Target="media/image1034.png"/><Relationship Id="rId1043" Type="http://schemas.openxmlformats.org/officeDocument/2006/relationships/image" Target="media/image1035.png"/><Relationship Id="rId1044" Type="http://schemas.openxmlformats.org/officeDocument/2006/relationships/image" Target="media/image1036.png"/><Relationship Id="rId1045" Type="http://schemas.openxmlformats.org/officeDocument/2006/relationships/image" Target="media/image1037.png"/><Relationship Id="rId1046" Type="http://schemas.openxmlformats.org/officeDocument/2006/relationships/image" Target="media/image1038.png"/><Relationship Id="rId1047" Type="http://schemas.openxmlformats.org/officeDocument/2006/relationships/image" Target="media/image1039.png"/><Relationship Id="rId1048" Type="http://schemas.openxmlformats.org/officeDocument/2006/relationships/image" Target="media/image1040.png"/><Relationship Id="rId1049" Type="http://schemas.openxmlformats.org/officeDocument/2006/relationships/image" Target="media/image1041.png"/><Relationship Id="rId1050" Type="http://schemas.openxmlformats.org/officeDocument/2006/relationships/image" Target="media/image1042.png"/><Relationship Id="rId1051" Type="http://schemas.openxmlformats.org/officeDocument/2006/relationships/image" Target="media/image1043.png"/><Relationship Id="rId1052" Type="http://schemas.openxmlformats.org/officeDocument/2006/relationships/image" Target="media/image1044.png"/><Relationship Id="rId1053" Type="http://schemas.openxmlformats.org/officeDocument/2006/relationships/image" Target="media/image1045.png"/><Relationship Id="rId1054" Type="http://schemas.openxmlformats.org/officeDocument/2006/relationships/image" Target="media/image1046.png"/><Relationship Id="rId1055" Type="http://schemas.openxmlformats.org/officeDocument/2006/relationships/image" Target="media/image1047.png"/><Relationship Id="rId1056" Type="http://schemas.openxmlformats.org/officeDocument/2006/relationships/image" Target="media/image1048.png"/><Relationship Id="rId1057" Type="http://schemas.openxmlformats.org/officeDocument/2006/relationships/image" Target="media/image1049.png"/><Relationship Id="rId1058" Type="http://schemas.openxmlformats.org/officeDocument/2006/relationships/image" Target="media/image1050.png"/><Relationship Id="rId1059" Type="http://schemas.openxmlformats.org/officeDocument/2006/relationships/image" Target="media/image1051.png"/><Relationship Id="rId1060" Type="http://schemas.openxmlformats.org/officeDocument/2006/relationships/image" Target="media/image1052.png"/><Relationship Id="rId1061" Type="http://schemas.openxmlformats.org/officeDocument/2006/relationships/image" Target="media/image1053.png"/><Relationship Id="rId1062" Type="http://schemas.openxmlformats.org/officeDocument/2006/relationships/image" Target="media/image1054.png"/><Relationship Id="rId1063" Type="http://schemas.openxmlformats.org/officeDocument/2006/relationships/image" Target="media/image1055.png"/><Relationship Id="rId1064" Type="http://schemas.openxmlformats.org/officeDocument/2006/relationships/image" Target="media/image1056.png"/><Relationship Id="rId1065" Type="http://schemas.openxmlformats.org/officeDocument/2006/relationships/image" Target="media/image1057.png"/><Relationship Id="rId1066" Type="http://schemas.openxmlformats.org/officeDocument/2006/relationships/image" Target="media/image1058.png"/><Relationship Id="rId1067" Type="http://schemas.openxmlformats.org/officeDocument/2006/relationships/image" Target="media/image1059.png"/><Relationship Id="rId1068" Type="http://schemas.openxmlformats.org/officeDocument/2006/relationships/image" Target="media/image1060.png"/><Relationship Id="rId1069" Type="http://schemas.openxmlformats.org/officeDocument/2006/relationships/image" Target="media/image1061.png"/><Relationship Id="rId1070" Type="http://schemas.openxmlformats.org/officeDocument/2006/relationships/image" Target="media/image1062.png"/><Relationship Id="rId1071" Type="http://schemas.openxmlformats.org/officeDocument/2006/relationships/image" Target="media/image1063.png"/><Relationship Id="rId1072" Type="http://schemas.openxmlformats.org/officeDocument/2006/relationships/image" Target="media/image1064.png"/><Relationship Id="rId1073" Type="http://schemas.openxmlformats.org/officeDocument/2006/relationships/image" Target="media/image1065.png"/><Relationship Id="rId1074" Type="http://schemas.openxmlformats.org/officeDocument/2006/relationships/image" Target="media/image1066.png"/><Relationship Id="rId1075" Type="http://schemas.openxmlformats.org/officeDocument/2006/relationships/image" Target="media/image1067.png"/><Relationship Id="rId1076" Type="http://schemas.openxmlformats.org/officeDocument/2006/relationships/image" Target="media/image1068.png"/><Relationship Id="rId1077" Type="http://schemas.openxmlformats.org/officeDocument/2006/relationships/image" Target="media/image1069.png"/><Relationship Id="rId1078" Type="http://schemas.openxmlformats.org/officeDocument/2006/relationships/image" Target="media/image1070.png"/><Relationship Id="rId1079" Type="http://schemas.openxmlformats.org/officeDocument/2006/relationships/image" Target="media/image1071.png"/><Relationship Id="rId1080" Type="http://schemas.openxmlformats.org/officeDocument/2006/relationships/image" Target="media/image1072.png"/><Relationship Id="rId1081" Type="http://schemas.openxmlformats.org/officeDocument/2006/relationships/image" Target="media/image1073.png"/><Relationship Id="rId1082" Type="http://schemas.openxmlformats.org/officeDocument/2006/relationships/image" Target="media/image1074.png"/><Relationship Id="rId1083" Type="http://schemas.openxmlformats.org/officeDocument/2006/relationships/image" Target="media/image1075.png"/><Relationship Id="rId1084" Type="http://schemas.openxmlformats.org/officeDocument/2006/relationships/image" Target="media/image1076.png"/><Relationship Id="rId1085" Type="http://schemas.openxmlformats.org/officeDocument/2006/relationships/image" Target="media/image1077.png"/><Relationship Id="rId1086" Type="http://schemas.openxmlformats.org/officeDocument/2006/relationships/image" Target="media/image1078.png"/><Relationship Id="rId1087" Type="http://schemas.openxmlformats.org/officeDocument/2006/relationships/image" Target="media/image1079.png"/><Relationship Id="rId1088" Type="http://schemas.openxmlformats.org/officeDocument/2006/relationships/image" Target="media/image1080.png"/><Relationship Id="rId1089" Type="http://schemas.openxmlformats.org/officeDocument/2006/relationships/image" Target="media/image1081.png"/><Relationship Id="rId1090" Type="http://schemas.openxmlformats.org/officeDocument/2006/relationships/image" Target="media/image1082.png"/><Relationship Id="rId1091" Type="http://schemas.openxmlformats.org/officeDocument/2006/relationships/image" Target="media/image1083.png"/><Relationship Id="rId1092" Type="http://schemas.openxmlformats.org/officeDocument/2006/relationships/image" Target="media/image1084.png"/><Relationship Id="rId1093" Type="http://schemas.openxmlformats.org/officeDocument/2006/relationships/image" Target="media/image1085.png"/><Relationship Id="rId1094" Type="http://schemas.openxmlformats.org/officeDocument/2006/relationships/image" Target="media/image1086.png"/><Relationship Id="rId1095" Type="http://schemas.openxmlformats.org/officeDocument/2006/relationships/image" Target="media/image1087.png"/><Relationship Id="rId1096" Type="http://schemas.openxmlformats.org/officeDocument/2006/relationships/image" Target="media/image1088.png"/><Relationship Id="rId1097" Type="http://schemas.openxmlformats.org/officeDocument/2006/relationships/image" Target="media/image1089.png"/><Relationship Id="rId1098" Type="http://schemas.openxmlformats.org/officeDocument/2006/relationships/image" Target="media/image1090.png"/><Relationship Id="rId1099" Type="http://schemas.openxmlformats.org/officeDocument/2006/relationships/image" Target="media/image1091.png"/><Relationship Id="rId1100" Type="http://schemas.openxmlformats.org/officeDocument/2006/relationships/image" Target="media/image1092.png"/><Relationship Id="rId1101" Type="http://schemas.openxmlformats.org/officeDocument/2006/relationships/image" Target="media/image1093.png"/><Relationship Id="rId1102" Type="http://schemas.openxmlformats.org/officeDocument/2006/relationships/image" Target="media/image1094.png"/><Relationship Id="rId1103" Type="http://schemas.openxmlformats.org/officeDocument/2006/relationships/image" Target="media/image1095.png"/><Relationship Id="rId1104" Type="http://schemas.openxmlformats.org/officeDocument/2006/relationships/image" Target="media/image1096.png"/><Relationship Id="rId1105" Type="http://schemas.openxmlformats.org/officeDocument/2006/relationships/image" Target="media/image1097.png"/><Relationship Id="rId1106" Type="http://schemas.openxmlformats.org/officeDocument/2006/relationships/image" Target="media/image1098.png"/><Relationship Id="rId1107" Type="http://schemas.openxmlformats.org/officeDocument/2006/relationships/image" Target="media/image1099.png"/><Relationship Id="rId1108" Type="http://schemas.openxmlformats.org/officeDocument/2006/relationships/image" Target="media/image1100.png"/><Relationship Id="rId1109" Type="http://schemas.openxmlformats.org/officeDocument/2006/relationships/image" Target="media/image1101.png"/><Relationship Id="rId1110" Type="http://schemas.openxmlformats.org/officeDocument/2006/relationships/image" Target="media/image1102.png"/><Relationship Id="rId1111" Type="http://schemas.openxmlformats.org/officeDocument/2006/relationships/image" Target="media/image1103.png"/><Relationship Id="rId1112" Type="http://schemas.openxmlformats.org/officeDocument/2006/relationships/image" Target="media/image1104.png"/><Relationship Id="rId1113" Type="http://schemas.openxmlformats.org/officeDocument/2006/relationships/image" Target="media/image1105.png"/><Relationship Id="rId1114" Type="http://schemas.openxmlformats.org/officeDocument/2006/relationships/image" Target="media/image1106.png"/><Relationship Id="rId1115" Type="http://schemas.openxmlformats.org/officeDocument/2006/relationships/image" Target="media/image1107.png"/><Relationship Id="rId1116" Type="http://schemas.openxmlformats.org/officeDocument/2006/relationships/image" Target="media/image1108.png"/><Relationship Id="rId1117" Type="http://schemas.openxmlformats.org/officeDocument/2006/relationships/image" Target="media/image1109.png"/><Relationship Id="rId1118" Type="http://schemas.openxmlformats.org/officeDocument/2006/relationships/image" Target="media/image1110.png"/><Relationship Id="rId1119" Type="http://schemas.openxmlformats.org/officeDocument/2006/relationships/image" Target="media/image1111.png"/><Relationship Id="rId1120" Type="http://schemas.openxmlformats.org/officeDocument/2006/relationships/image" Target="media/image1112.png"/><Relationship Id="rId1121" Type="http://schemas.openxmlformats.org/officeDocument/2006/relationships/image" Target="media/image1113.png"/><Relationship Id="rId1122" Type="http://schemas.openxmlformats.org/officeDocument/2006/relationships/image" Target="media/image1114.png"/><Relationship Id="rId1123" Type="http://schemas.openxmlformats.org/officeDocument/2006/relationships/image" Target="media/image1115.png"/><Relationship Id="rId1124" Type="http://schemas.openxmlformats.org/officeDocument/2006/relationships/image" Target="media/image1116.png"/><Relationship Id="rId1125" Type="http://schemas.openxmlformats.org/officeDocument/2006/relationships/image" Target="media/image1117.png"/><Relationship Id="rId1126" Type="http://schemas.openxmlformats.org/officeDocument/2006/relationships/image" Target="media/image1118.png"/><Relationship Id="rId1127" Type="http://schemas.openxmlformats.org/officeDocument/2006/relationships/image" Target="media/image1119.png"/><Relationship Id="rId1128" Type="http://schemas.openxmlformats.org/officeDocument/2006/relationships/image" Target="media/image1120.png"/><Relationship Id="rId1129" Type="http://schemas.openxmlformats.org/officeDocument/2006/relationships/image" Target="media/image1121.png"/><Relationship Id="rId1130" Type="http://schemas.openxmlformats.org/officeDocument/2006/relationships/image" Target="media/image1122.png"/><Relationship Id="rId1131" Type="http://schemas.openxmlformats.org/officeDocument/2006/relationships/image" Target="media/image1123.png"/><Relationship Id="rId1132" Type="http://schemas.openxmlformats.org/officeDocument/2006/relationships/image" Target="media/image1124.png"/><Relationship Id="rId1133" Type="http://schemas.openxmlformats.org/officeDocument/2006/relationships/image" Target="media/image1125.png"/><Relationship Id="rId1134" Type="http://schemas.openxmlformats.org/officeDocument/2006/relationships/image" Target="media/image1126.png"/><Relationship Id="rId1135" Type="http://schemas.openxmlformats.org/officeDocument/2006/relationships/image" Target="media/image1127.png"/><Relationship Id="rId1136" Type="http://schemas.openxmlformats.org/officeDocument/2006/relationships/image" Target="media/image1128.png"/><Relationship Id="rId1137" Type="http://schemas.openxmlformats.org/officeDocument/2006/relationships/image" Target="media/image1129.png"/><Relationship Id="rId1138" Type="http://schemas.openxmlformats.org/officeDocument/2006/relationships/image" Target="media/image1130.png"/><Relationship Id="rId1139" Type="http://schemas.openxmlformats.org/officeDocument/2006/relationships/image" Target="media/image1131.png"/><Relationship Id="rId1140" Type="http://schemas.openxmlformats.org/officeDocument/2006/relationships/image" Target="media/image1132.png"/><Relationship Id="rId1141" Type="http://schemas.openxmlformats.org/officeDocument/2006/relationships/image" Target="media/image1133.png"/><Relationship Id="rId1142" Type="http://schemas.openxmlformats.org/officeDocument/2006/relationships/image" Target="media/image1134.png"/><Relationship Id="rId1143" Type="http://schemas.openxmlformats.org/officeDocument/2006/relationships/image" Target="media/image1135.png"/><Relationship Id="rId1144" Type="http://schemas.openxmlformats.org/officeDocument/2006/relationships/image" Target="media/image1136.png"/><Relationship Id="rId1145" Type="http://schemas.openxmlformats.org/officeDocument/2006/relationships/image" Target="media/image1137.png"/><Relationship Id="rId1146" Type="http://schemas.openxmlformats.org/officeDocument/2006/relationships/image" Target="media/image1138.png"/><Relationship Id="rId1147" Type="http://schemas.openxmlformats.org/officeDocument/2006/relationships/image" Target="media/image1139.png"/><Relationship Id="rId1148" Type="http://schemas.openxmlformats.org/officeDocument/2006/relationships/image" Target="media/image1140.png"/><Relationship Id="rId1149" Type="http://schemas.openxmlformats.org/officeDocument/2006/relationships/image" Target="media/image1141.png"/><Relationship Id="rId1150" Type="http://schemas.openxmlformats.org/officeDocument/2006/relationships/image" Target="media/image1142.png"/><Relationship Id="rId1151" Type="http://schemas.openxmlformats.org/officeDocument/2006/relationships/image" Target="media/image1143.png"/><Relationship Id="rId1152" Type="http://schemas.openxmlformats.org/officeDocument/2006/relationships/image" Target="media/image1144.png"/><Relationship Id="rId1153" Type="http://schemas.openxmlformats.org/officeDocument/2006/relationships/image" Target="media/image1145.png"/><Relationship Id="rId1154" Type="http://schemas.openxmlformats.org/officeDocument/2006/relationships/image" Target="media/image1146.png"/><Relationship Id="rId1155" Type="http://schemas.openxmlformats.org/officeDocument/2006/relationships/image" Target="media/image1147.png"/><Relationship Id="rId1156" Type="http://schemas.openxmlformats.org/officeDocument/2006/relationships/image" Target="media/image1148.png"/><Relationship Id="rId1157" Type="http://schemas.openxmlformats.org/officeDocument/2006/relationships/image" Target="media/image1149.png"/><Relationship Id="rId1158" Type="http://schemas.openxmlformats.org/officeDocument/2006/relationships/image" Target="media/image1150.png"/><Relationship Id="rId1159" Type="http://schemas.openxmlformats.org/officeDocument/2006/relationships/image" Target="media/image1151.png"/><Relationship Id="rId1160" Type="http://schemas.openxmlformats.org/officeDocument/2006/relationships/image" Target="media/image1152.png"/><Relationship Id="rId1161" Type="http://schemas.openxmlformats.org/officeDocument/2006/relationships/image" Target="media/image1153.png"/><Relationship Id="rId1162" Type="http://schemas.openxmlformats.org/officeDocument/2006/relationships/image" Target="media/image1154.png"/><Relationship Id="rId1163" Type="http://schemas.openxmlformats.org/officeDocument/2006/relationships/image" Target="media/image1155.png"/><Relationship Id="rId1164" Type="http://schemas.openxmlformats.org/officeDocument/2006/relationships/image" Target="media/image1156.png"/><Relationship Id="rId1165" Type="http://schemas.openxmlformats.org/officeDocument/2006/relationships/image" Target="media/image1157.png"/><Relationship Id="rId1166" Type="http://schemas.openxmlformats.org/officeDocument/2006/relationships/image" Target="media/image1158.png"/><Relationship Id="rId1167" Type="http://schemas.openxmlformats.org/officeDocument/2006/relationships/image" Target="media/image1159.png"/><Relationship Id="rId1168" Type="http://schemas.openxmlformats.org/officeDocument/2006/relationships/image" Target="media/image1160.png"/><Relationship Id="rId1169" Type="http://schemas.openxmlformats.org/officeDocument/2006/relationships/image" Target="media/image1161.png"/><Relationship Id="rId1170" Type="http://schemas.openxmlformats.org/officeDocument/2006/relationships/image" Target="media/image1162.png"/><Relationship Id="rId1171" Type="http://schemas.openxmlformats.org/officeDocument/2006/relationships/image" Target="media/image1163.png"/><Relationship Id="rId1172" Type="http://schemas.openxmlformats.org/officeDocument/2006/relationships/image" Target="media/image1164.png"/><Relationship Id="rId1173" Type="http://schemas.openxmlformats.org/officeDocument/2006/relationships/image" Target="media/image1165.png"/><Relationship Id="rId1174" Type="http://schemas.openxmlformats.org/officeDocument/2006/relationships/image" Target="media/image1166.png"/><Relationship Id="rId1175" Type="http://schemas.openxmlformats.org/officeDocument/2006/relationships/image" Target="media/image1167.png"/><Relationship Id="rId1176" Type="http://schemas.openxmlformats.org/officeDocument/2006/relationships/image" Target="media/image1168.png"/><Relationship Id="rId1177" Type="http://schemas.openxmlformats.org/officeDocument/2006/relationships/image" Target="media/image1169.png"/><Relationship Id="rId1178" Type="http://schemas.openxmlformats.org/officeDocument/2006/relationships/image" Target="media/image1170.png"/><Relationship Id="rId1179" Type="http://schemas.openxmlformats.org/officeDocument/2006/relationships/image" Target="media/image1171.png"/><Relationship Id="rId1180" Type="http://schemas.openxmlformats.org/officeDocument/2006/relationships/image" Target="media/image1172.png"/><Relationship Id="rId1181" Type="http://schemas.openxmlformats.org/officeDocument/2006/relationships/image" Target="media/image1173.png"/><Relationship Id="rId1182" Type="http://schemas.openxmlformats.org/officeDocument/2006/relationships/image" Target="media/image1174.png"/><Relationship Id="rId1183" Type="http://schemas.openxmlformats.org/officeDocument/2006/relationships/image" Target="media/image1175.png"/><Relationship Id="rId1184" Type="http://schemas.openxmlformats.org/officeDocument/2006/relationships/image" Target="media/image1176.png"/><Relationship Id="rId1185" Type="http://schemas.openxmlformats.org/officeDocument/2006/relationships/image" Target="media/image1177.png"/><Relationship Id="rId1186" Type="http://schemas.openxmlformats.org/officeDocument/2006/relationships/image" Target="media/image1178.png"/><Relationship Id="rId1187" Type="http://schemas.openxmlformats.org/officeDocument/2006/relationships/image" Target="media/image1179.png"/><Relationship Id="rId1188" Type="http://schemas.openxmlformats.org/officeDocument/2006/relationships/image" Target="media/image1180.png"/><Relationship Id="rId1189" Type="http://schemas.openxmlformats.org/officeDocument/2006/relationships/image" Target="media/image1181.png"/><Relationship Id="rId1190" Type="http://schemas.openxmlformats.org/officeDocument/2006/relationships/image" Target="media/image1182.png"/><Relationship Id="rId1191" Type="http://schemas.openxmlformats.org/officeDocument/2006/relationships/image" Target="media/image1183.png"/><Relationship Id="rId1192" Type="http://schemas.openxmlformats.org/officeDocument/2006/relationships/image" Target="media/image1184.png"/><Relationship Id="rId1193" Type="http://schemas.openxmlformats.org/officeDocument/2006/relationships/image" Target="media/image1185.png"/><Relationship Id="rId1194" Type="http://schemas.openxmlformats.org/officeDocument/2006/relationships/image" Target="media/image1186.png"/><Relationship Id="rId1195" Type="http://schemas.openxmlformats.org/officeDocument/2006/relationships/image" Target="media/image1187.png"/><Relationship Id="rId1196" Type="http://schemas.openxmlformats.org/officeDocument/2006/relationships/image" Target="media/image1188.png"/><Relationship Id="rId1197" Type="http://schemas.openxmlformats.org/officeDocument/2006/relationships/image" Target="media/image1189.png"/><Relationship Id="rId1198" Type="http://schemas.openxmlformats.org/officeDocument/2006/relationships/image" Target="media/image1190.png"/><Relationship Id="rId1199" Type="http://schemas.openxmlformats.org/officeDocument/2006/relationships/image" Target="media/image1191.png"/><Relationship Id="rId1200" Type="http://schemas.openxmlformats.org/officeDocument/2006/relationships/image" Target="media/image1192.png"/><Relationship Id="rId1201" Type="http://schemas.openxmlformats.org/officeDocument/2006/relationships/image" Target="media/image1193.png"/><Relationship Id="rId1202" Type="http://schemas.openxmlformats.org/officeDocument/2006/relationships/image" Target="media/image1194.png"/><Relationship Id="rId1203" Type="http://schemas.openxmlformats.org/officeDocument/2006/relationships/image" Target="media/image1195.png"/><Relationship Id="rId1204" Type="http://schemas.openxmlformats.org/officeDocument/2006/relationships/image" Target="media/image1196.png"/><Relationship Id="rId1205" Type="http://schemas.openxmlformats.org/officeDocument/2006/relationships/image" Target="media/image1197.png"/><Relationship Id="rId1206" Type="http://schemas.openxmlformats.org/officeDocument/2006/relationships/image" Target="media/image1198.png"/><Relationship Id="rId1207" Type="http://schemas.openxmlformats.org/officeDocument/2006/relationships/image" Target="media/image1199.png"/><Relationship Id="rId1208" Type="http://schemas.openxmlformats.org/officeDocument/2006/relationships/image" Target="media/image1200.png"/><Relationship Id="rId1209" Type="http://schemas.openxmlformats.org/officeDocument/2006/relationships/image" Target="media/image1201.png"/><Relationship Id="rId1210" Type="http://schemas.openxmlformats.org/officeDocument/2006/relationships/image" Target="media/image1202.png"/><Relationship Id="rId1211" Type="http://schemas.openxmlformats.org/officeDocument/2006/relationships/image" Target="media/image1203.png"/><Relationship Id="rId1212" Type="http://schemas.openxmlformats.org/officeDocument/2006/relationships/image" Target="media/image1204.png"/><Relationship Id="rId1213" Type="http://schemas.openxmlformats.org/officeDocument/2006/relationships/image" Target="media/image1205.png"/><Relationship Id="rId1214" Type="http://schemas.openxmlformats.org/officeDocument/2006/relationships/image" Target="media/image1206.png"/><Relationship Id="rId1215" Type="http://schemas.openxmlformats.org/officeDocument/2006/relationships/image" Target="media/image1207.png"/><Relationship Id="rId1216" Type="http://schemas.openxmlformats.org/officeDocument/2006/relationships/image" Target="media/image1208.png"/><Relationship Id="rId1217" Type="http://schemas.openxmlformats.org/officeDocument/2006/relationships/image" Target="media/image1209.png"/><Relationship Id="rId1218" Type="http://schemas.openxmlformats.org/officeDocument/2006/relationships/image" Target="media/image1210.png"/><Relationship Id="rId1219" Type="http://schemas.openxmlformats.org/officeDocument/2006/relationships/image" Target="media/image1211.png"/><Relationship Id="rId1220" Type="http://schemas.openxmlformats.org/officeDocument/2006/relationships/image" Target="media/image1212.png"/><Relationship Id="rId1221" Type="http://schemas.openxmlformats.org/officeDocument/2006/relationships/image" Target="media/image1213.png"/><Relationship Id="rId1222" Type="http://schemas.openxmlformats.org/officeDocument/2006/relationships/image" Target="media/image1214.png"/><Relationship Id="rId1223" Type="http://schemas.openxmlformats.org/officeDocument/2006/relationships/image" Target="media/image1215.png"/><Relationship Id="rId1224" Type="http://schemas.openxmlformats.org/officeDocument/2006/relationships/image" Target="media/image1216.png"/><Relationship Id="rId1225" Type="http://schemas.openxmlformats.org/officeDocument/2006/relationships/image" Target="media/image1217.png"/><Relationship Id="rId1226" Type="http://schemas.openxmlformats.org/officeDocument/2006/relationships/image" Target="media/image1218.png"/><Relationship Id="rId1227" Type="http://schemas.openxmlformats.org/officeDocument/2006/relationships/image" Target="media/image1219.png"/><Relationship Id="rId1228" Type="http://schemas.openxmlformats.org/officeDocument/2006/relationships/image" Target="media/image1220.png"/><Relationship Id="rId1229" Type="http://schemas.openxmlformats.org/officeDocument/2006/relationships/image" Target="media/image1221.png"/><Relationship Id="rId1230" Type="http://schemas.openxmlformats.org/officeDocument/2006/relationships/image" Target="media/image1222.png"/><Relationship Id="rId1231" Type="http://schemas.openxmlformats.org/officeDocument/2006/relationships/image" Target="media/image1223.png"/><Relationship Id="rId1232" Type="http://schemas.openxmlformats.org/officeDocument/2006/relationships/image" Target="media/image1224.png"/><Relationship Id="rId1233" Type="http://schemas.openxmlformats.org/officeDocument/2006/relationships/image" Target="media/image1225.png"/><Relationship Id="rId1234" Type="http://schemas.openxmlformats.org/officeDocument/2006/relationships/image" Target="media/image1226.png"/><Relationship Id="rId1235" Type="http://schemas.openxmlformats.org/officeDocument/2006/relationships/image" Target="media/image1227.png"/><Relationship Id="rId1236" Type="http://schemas.openxmlformats.org/officeDocument/2006/relationships/image" Target="media/image1228.png"/><Relationship Id="rId1237" Type="http://schemas.openxmlformats.org/officeDocument/2006/relationships/image" Target="media/image1229.png"/><Relationship Id="rId1238" Type="http://schemas.openxmlformats.org/officeDocument/2006/relationships/image" Target="media/image1230.png"/><Relationship Id="rId1239" Type="http://schemas.openxmlformats.org/officeDocument/2006/relationships/image" Target="media/image1231.png"/><Relationship Id="rId1240" Type="http://schemas.openxmlformats.org/officeDocument/2006/relationships/image" Target="media/image1232.png"/><Relationship Id="rId1241" Type="http://schemas.openxmlformats.org/officeDocument/2006/relationships/image" Target="media/image1233.png"/><Relationship Id="rId1242" Type="http://schemas.openxmlformats.org/officeDocument/2006/relationships/image" Target="media/image1234.png"/><Relationship Id="rId1243" Type="http://schemas.openxmlformats.org/officeDocument/2006/relationships/image" Target="media/image1235.png"/><Relationship Id="rId1244" Type="http://schemas.openxmlformats.org/officeDocument/2006/relationships/image" Target="media/image1236.png"/><Relationship Id="rId1245" Type="http://schemas.openxmlformats.org/officeDocument/2006/relationships/image" Target="media/image1237.png"/><Relationship Id="rId1246" Type="http://schemas.openxmlformats.org/officeDocument/2006/relationships/image" Target="media/image1238.png"/><Relationship Id="rId1247" Type="http://schemas.openxmlformats.org/officeDocument/2006/relationships/image" Target="media/image1239.png"/><Relationship Id="rId1248" Type="http://schemas.openxmlformats.org/officeDocument/2006/relationships/image" Target="media/image1240.png"/><Relationship Id="rId1249" Type="http://schemas.openxmlformats.org/officeDocument/2006/relationships/image" Target="media/image1241.png"/><Relationship Id="rId1250" Type="http://schemas.openxmlformats.org/officeDocument/2006/relationships/image" Target="media/image1242.png"/><Relationship Id="rId1251" Type="http://schemas.openxmlformats.org/officeDocument/2006/relationships/image" Target="media/image1243.png"/><Relationship Id="rId1252" Type="http://schemas.openxmlformats.org/officeDocument/2006/relationships/image" Target="media/image1244.png"/><Relationship Id="rId1253" Type="http://schemas.openxmlformats.org/officeDocument/2006/relationships/image" Target="media/image1245.png"/><Relationship Id="rId1254" Type="http://schemas.openxmlformats.org/officeDocument/2006/relationships/image" Target="media/image1246.png"/><Relationship Id="rId1255" Type="http://schemas.openxmlformats.org/officeDocument/2006/relationships/image" Target="media/image1247.png"/><Relationship Id="rId1256" Type="http://schemas.openxmlformats.org/officeDocument/2006/relationships/image" Target="media/image1248.png"/><Relationship Id="rId1257" Type="http://schemas.openxmlformats.org/officeDocument/2006/relationships/image" Target="media/image1249.png"/><Relationship Id="rId1258" Type="http://schemas.openxmlformats.org/officeDocument/2006/relationships/image" Target="media/image1250.png"/><Relationship Id="rId1259" Type="http://schemas.openxmlformats.org/officeDocument/2006/relationships/image" Target="media/image1251.png"/><Relationship Id="rId1260" Type="http://schemas.openxmlformats.org/officeDocument/2006/relationships/image" Target="media/image1252.png"/><Relationship Id="rId1261" Type="http://schemas.openxmlformats.org/officeDocument/2006/relationships/image" Target="media/image1253.png"/><Relationship Id="rId1262" Type="http://schemas.openxmlformats.org/officeDocument/2006/relationships/image" Target="media/image1254.png"/><Relationship Id="rId1263" Type="http://schemas.openxmlformats.org/officeDocument/2006/relationships/image" Target="media/image1255.png"/><Relationship Id="rId1264" Type="http://schemas.openxmlformats.org/officeDocument/2006/relationships/image" Target="media/image1256.png"/><Relationship Id="rId1265" Type="http://schemas.openxmlformats.org/officeDocument/2006/relationships/image" Target="media/image1257.png"/><Relationship Id="rId1266" Type="http://schemas.openxmlformats.org/officeDocument/2006/relationships/image" Target="media/image1258.png"/><Relationship Id="rId1267" Type="http://schemas.openxmlformats.org/officeDocument/2006/relationships/image" Target="media/image1259.png"/><Relationship Id="rId1268" Type="http://schemas.openxmlformats.org/officeDocument/2006/relationships/image" Target="media/image1260.png"/><Relationship Id="rId1269" Type="http://schemas.openxmlformats.org/officeDocument/2006/relationships/image" Target="media/image1261.png"/><Relationship Id="rId1270" Type="http://schemas.openxmlformats.org/officeDocument/2006/relationships/image" Target="media/image1262.png"/><Relationship Id="rId1271" Type="http://schemas.openxmlformats.org/officeDocument/2006/relationships/image" Target="media/image1263.png"/><Relationship Id="rId1272" Type="http://schemas.openxmlformats.org/officeDocument/2006/relationships/image" Target="media/image1264.png"/><Relationship Id="rId1273" Type="http://schemas.openxmlformats.org/officeDocument/2006/relationships/image" Target="media/image1265.png"/><Relationship Id="rId1274" Type="http://schemas.openxmlformats.org/officeDocument/2006/relationships/image" Target="media/image1266.png"/><Relationship Id="rId1275" Type="http://schemas.openxmlformats.org/officeDocument/2006/relationships/image" Target="media/image1267.png"/><Relationship Id="rId1276" Type="http://schemas.openxmlformats.org/officeDocument/2006/relationships/image" Target="media/image1268.png"/><Relationship Id="rId1277" Type="http://schemas.openxmlformats.org/officeDocument/2006/relationships/image" Target="media/image1269.png"/><Relationship Id="rId1278" Type="http://schemas.openxmlformats.org/officeDocument/2006/relationships/image" Target="media/image1270.png"/><Relationship Id="rId1279" Type="http://schemas.openxmlformats.org/officeDocument/2006/relationships/image" Target="media/image1271.png"/><Relationship Id="rId1280" Type="http://schemas.openxmlformats.org/officeDocument/2006/relationships/image" Target="media/image1272.png"/><Relationship Id="rId1281" Type="http://schemas.openxmlformats.org/officeDocument/2006/relationships/image" Target="media/image1273.png"/><Relationship Id="rId1282" Type="http://schemas.openxmlformats.org/officeDocument/2006/relationships/image" Target="media/image1274.png"/><Relationship Id="rId1283" Type="http://schemas.openxmlformats.org/officeDocument/2006/relationships/image" Target="media/image1275.png"/><Relationship Id="rId1284" Type="http://schemas.openxmlformats.org/officeDocument/2006/relationships/image" Target="media/image1276.png"/><Relationship Id="rId1285" Type="http://schemas.openxmlformats.org/officeDocument/2006/relationships/image" Target="media/image1277.png"/><Relationship Id="rId1286" Type="http://schemas.openxmlformats.org/officeDocument/2006/relationships/image" Target="media/image1278.png"/><Relationship Id="rId1287" Type="http://schemas.openxmlformats.org/officeDocument/2006/relationships/image" Target="media/image1279.png"/><Relationship Id="rId1288" Type="http://schemas.openxmlformats.org/officeDocument/2006/relationships/image" Target="media/image1280.png"/><Relationship Id="rId1289" Type="http://schemas.openxmlformats.org/officeDocument/2006/relationships/image" Target="media/image1281.png"/><Relationship Id="rId1290" Type="http://schemas.openxmlformats.org/officeDocument/2006/relationships/image" Target="media/image1282.png"/><Relationship Id="rId1291" Type="http://schemas.openxmlformats.org/officeDocument/2006/relationships/image" Target="media/image1283.png"/><Relationship Id="rId1292" Type="http://schemas.openxmlformats.org/officeDocument/2006/relationships/image" Target="media/image1284.png"/><Relationship Id="rId1293" Type="http://schemas.openxmlformats.org/officeDocument/2006/relationships/image" Target="media/image1285.png"/><Relationship Id="rId1294" Type="http://schemas.openxmlformats.org/officeDocument/2006/relationships/image" Target="media/image1286.png"/><Relationship Id="rId1295" Type="http://schemas.openxmlformats.org/officeDocument/2006/relationships/image" Target="media/image1287.png"/><Relationship Id="rId1296" Type="http://schemas.openxmlformats.org/officeDocument/2006/relationships/image" Target="media/image1288.png"/><Relationship Id="rId1297" Type="http://schemas.openxmlformats.org/officeDocument/2006/relationships/image" Target="media/image1289.png"/><Relationship Id="rId1298" Type="http://schemas.openxmlformats.org/officeDocument/2006/relationships/image" Target="media/image1290.png"/><Relationship Id="rId1299" Type="http://schemas.openxmlformats.org/officeDocument/2006/relationships/image" Target="media/image1291.png"/><Relationship Id="rId1300" Type="http://schemas.openxmlformats.org/officeDocument/2006/relationships/image" Target="media/image1292.png"/><Relationship Id="rId1301" Type="http://schemas.openxmlformats.org/officeDocument/2006/relationships/image" Target="media/image1293.png"/><Relationship Id="rId1302" Type="http://schemas.openxmlformats.org/officeDocument/2006/relationships/image" Target="media/image1294.png"/><Relationship Id="rId1303" Type="http://schemas.openxmlformats.org/officeDocument/2006/relationships/image" Target="media/image1295.png"/><Relationship Id="rId1304" Type="http://schemas.openxmlformats.org/officeDocument/2006/relationships/image" Target="media/image1296.png"/><Relationship Id="rId1305" Type="http://schemas.openxmlformats.org/officeDocument/2006/relationships/image" Target="media/image1297.png"/><Relationship Id="rId1306" Type="http://schemas.openxmlformats.org/officeDocument/2006/relationships/image" Target="media/image1298.png"/><Relationship Id="rId1307" Type="http://schemas.openxmlformats.org/officeDocument/2006/relationships/image" Target="media/image1299.png"/><Relationship Id="rId1308" Type="http://schemas.openxmlformats.org/officeDocument/2006/relationships/image" Target="media/image1300.png"/><Relationship Id="rId1309" Type="http://schemas.openxmlformats.org/officeDocument/2006/relationships/image" Target="media/image1301.png"/><Relationship Id="rId1310" Type="http://schemas.openxmlformats.org/officeDocument/2006/relationships/image" Target="media/image1302.png"/><Relationship Id="rId1311" Type="http://schemas.openxmlformats.org/officeDocument/2006/relationships/image" Target="media/image1303.png"/><Relationship Id="rId1312" Type="http://schemas.openxmlformats.org/officeDocument/2006/relationships/image" Target="media/image1304.png"/><Relationship Id="rId1313" Type="http://schemas.openxmlformats.org/officeDocument/2006/relationships/image" Target="media/image1305.png"/><Relationship Id="rId1314" Type="http://schemas.openxmlformats.org/officeDocument/2006/relationships/image" Target="media/image1306.png"/><Relationship Id="rId1315" Type="http://schemas.openxmlformats.org/officeDocument/2006/relationships/image" Target="media/image1307.png"/><Relationship Id="rId1316" Type="http://schemas.openxmlformats.org/officeDocument/2006/relationships/image" Target="media/image1308.png"/><Relationship Id="rId1317" Type="http://schemas.openxmlformats.org/officeDocument/2006/relationships/image" Target="media/image1309.png"/><Relationship Id="rId1318" Type="http://schemas.openxmlformats.org/officeDocument/2006/relationships/image" Target="media/image1310.png"/><Relationship Id="rId1319" Type="http://schemas.openxmlformats.org/officeDocument/2006/relationships/image" Target="media/image1311.png"/><Relationship Id="rId1320" Type="http://schemas.openxmlformats.org/officeDocument/2006/relationships/image" Target="media/image1312.png"/><Relationship Id="rId1321" Type="http://schemas.openxmlformats.org/officeDocument/2006/relationships/image" Target="media/image1313.png"/><Relationship Id="rId1322" Type="http://schemas.openxmlformats.org/officeDocument/2006/relationships/image" Target="media/image1314.png"/><Relationship Id="rId1323" Type="http://schemas.openxmlformats.org/officeDocument/2006/relationships/image" Target="media/image1315.png"/><Relationship Id="rId1324" Type="http://schemas.openxmlformats.org/officeDocument/2006/relationships/image" Target="media/image1316.png"/><Relationship Id="rId1325" Type="http://schemas.openxmlformats.org/officeDocument/2006/relationships/image" Target="media/image1317.png"/><Relationship Id="rId1326" Type="http://schemas.openxmlformats.org/officeDocument/2006/relationships/image" Target="media/image1318.png"/><Relationship Id="rId1327" Type="http://schemas.openxmlformats.org/officeDocument/2006/relationships/image" Target="media/image1319.png"/><Relationship Id="rId1328" Type="http://schemas.openxmlformats.org/officeDocument/2006/relationships/image" Target="media/image1320.png"/><Relationship Id="rId1329" Type="http://schemas.openxmlformats.org/officeDocument/2006/relationships/image" Target="media/image1321.png"/><Relationship Id="rId1330" Type="http://schemas.openxmlformats.org/officeDocument/2006/relationships/image" Target="media/image1322.png"/><Relationship Id="rId1331" Type="http://schemas.openxmlformats.org/officeDocument/2006/relationships/image" Target="media/image1323.png"/><Relationship Id="rId1332" Type="http://schemas.openxmlformats.org/officeDocument/2006/relationships/image" Target="media/image1324.png"/><Relationship Id="rId1333" Type="http://schemas.openxmlformats.org/officeDocument/2006/relationships/image" Target="media/image1325.png"/><Relationship Id="rId1334" Type="http://schemas.openxmlformats.org/officeDocument/2006/relationships/image" Target="media/image1326.png"/><Relationship Id="rId1335" Type="http://schemas.openxmlformats.org/officeDocument/2006/relationships/image" Target="media/image1327.png"/><Relationship Id="rId1336" Type="http://schemas.openxmlformats.org/officeDocument/2006/relationships/image" Target="media/image1328.png"/><Relationship Id="rId1337" Type="http://schemas.openxmlformats.org/officeDocument/2006/relationships/image" Target="media/image1329.png"/><Relationship Id="rId1338" Type="http://schemas.openxmlformats.org/officeDocument/2006/relationships/image" Target="media/image1330.png"/><Relationship Id="rId1339" Type="http://schemas.openxmlformats.org/officeDocument/2006/relationships/image" Target="media/image1331.png"/><Relationship Id="rId1340" Type="http://schemas.openxmlformats.org/officeDocument/2006/relationships/image" Target="media/image1332.png"/><Relationship Id="rId1341" Type="http://schemas.openxmlformats.org/officeDocument/2006/relationships/image" Target="media/image1333.png"/><Relationship Id="rId1342" Type="http://schemas.openxmlformats.org/officeDocument/2006/relationships/image" Target="media/image1334.png"/><Relationship Id="rId1343" Type="http://schemas.openxmlformats.org/officeDocument/2006/relationships/image" Target="media/image1335.png"/><Relationship Id="rId1344" Type="http://schemas.openxmlformats.org/officeDocument/2006/relationships/image" Target="media/image1336.png"/><Relationship Id="rId1345" Type="http://schemas.openxmlformats.org/officeDocument/2006/relationships/image" Target="media/image1337.png"/><Relationship Id="rId1346" Type="http://schemas.openxmlformats.org/officeDocument/2006/relationships/image" Target="media/image1338.png"/><Relationship Id="rId1347" Type="http://schemas.openxmlformats.org/officeDocument/2006/relationships/image" Target="media/image1339.png"/><Relationship Id="rId1348" Type="http://schemas.openxmlformats.org/officeDocument/2006/relationships/image" Target="media/image1340.png"/><Relationship Id="rId1349" Type="http://schemas.openxmlformats.org/officeDocument/2006/relationships/image" Target="media/image1341.png"/><Relationship Id="rId1350" Type="http://schemas.openxmlformats.org/officeDocument/2006/relationships/image" Target="media/image1342.png"/><Relationship Id="rId1351" Type="http://schemas.openxmlformats.org/officeDocument/2006/relationships/image" Target="media/image1343.png"/><Relationship Id="rId1352" Type="http://schemas.openxmlformats.org/officeDocument/2006/relationships/image" Target="media/image1344.png"/><Relationship Id="rId1353" Type="http://schemas.openxmlformats.org/officeDocument/2006/relationships/image" Target="media/image1345.png"/><Relationship Id="rId1354" Type="http://schemas.openxmlformats.org/officeDocument/2006/relationships/image" Target="media/image1346.png"/><Relationship Id="rId1355" Type="http://schemas.openxmlformats.org/officeDocument/2006/relationships/image" Target="media/image1347.png"/><Relationship Id="rId1356" Type="http://schemas.openxmlformats.org/officeDocument/2006/relationships/image" Target="media/image1348.png"/><Relationship Id="rId1357" Type="http://schemas.openxmlformats.org/officeDocument/2006/relationships/image" Target="media/image1349.png"/><Relationship Id="rId1358" Type="http://schemas.openxmlformats.org/officeDocument/2006/relationships/image" Target="media/image1350.png"/><Relationship Id="rId1359" Type="http://schemas.openxmlformats.org/officeDocument/2006/relationships/image" Target="media/image1351.png"/><Relationship Id="rId1360" Type="http://schemas.openxmlformats.org/officeDocument/2006/relationships/image" Target="media/image1352.png"/><Relationship Id="rId1361" Type="http://schemas.openxmlformats.org/officeDocument/2006/relationships/image" Target="media/image1353.png"/><Relationship Id="rId1362" Type="http://schemas.openxmlformats.org/officeDocument/2006/relationships/image" Target="media/image1354.png"/><Relationship Id="rId1363" Type="http://schemas.openxmlformats.org/officeDocument/2006/relationships/image" Target="media/image1355.png"/><Relationship Id="rId1364" Type="http://schemas.openxmlformats.org/officeDocument/2006/relationships/image" Target="media/image1356.png"/><Relationship Id="rId1365" Type="http://schemas.openxmlformats.org/officeDocument/2006/relationships/image" Target="media/image1357.png"/><Relationship Id="rId1366" Type="http://schemas.openxmlformats.org/officeDocument/2006/relationships/image" Target="media/image1358.png"/><Relationship Id="rId1367" Type="http://schemas.openxmlformats.org/officeDocument/2006/relationships/image" Target="media/image1359.png"/><Relationship Id="rId1368" Type="http://schemas.openxmlformats.org/officeDocument/2006/relationships/image" Target="media/image1360.png"/><Relationship Id="rId1369" Type="http://schemas.openxmlformats.org/officeDocument/2006/relationships/image" Target="media/image1361.png"/><Relationship Id="rId1370" Type="http://schemas.openxmlformats.org/officeDocument/2006/relationships/image" Target="media/image1362.png"/><Relationship Id="rId1371" Type="http://schemas.openxmlformats.org/officeDocument/2006/relationships/image" Target="media/image1363.png"/><Relationship Id="rId1372" Type="http://schemas.openxmlformats.org/officeDocument/2006/relationships/image" Target="media/image1364.png"/><Relationship Id="rId1373" Type="http://schemas.openxmlformats.org/officeDocument/2006/relationships/image" Target="media/image1365.png"/><Relationship Id="rId1374" Type="http://schemas.openxmlformats.org/officeDocument/2006/relationships/image" Target="media/image1366.png"/><Relationship Id="rId1375" Type="http://schemas.openxmlformats.org/officeDocument/2006/relationships/image" Target="media/image1367.png"/><Relationship Id="rId1376" Type="http://schemas.openxmlformats.org/officeDocument/2006/relationships/image" Target="media/image1368.png"/><Relationship Id="rId1377" Type="http://schemas.openxmlformats.org/officeDocument/2006/relationships/image" Target="media/image1369.png"/><Relationship Id="rId1378" Type="http://schemas.openxmlformats.org/officeDocument/2006/relationships/image" Target="media/image1370.png"/><Relationship Id="rId1379" Type="http://schemas.openxmlformats.org/officeDocument/2006/relationships/image" Target="media/image1371.png"/><Relationship Id="rId1380" Type="http://schemas.openxmlformats.org/officeDocument/2006/relationships/image" Target="media/image1372.png"/><Relationship Id="rId1381" Type="http://schemas.openxmlformats.org/officeDocument/2006/relationships/image" Target="media/image1373.png"/><Relationship Id="rId1382" Type="http://schemas.openxmlformats.org/officeDocument/2006/relationships/image" Target="media/image1374.png"/><Relationship Id="rId1383" Type="http://schemas.openxmlformats.org/officeDocument/2006/relationships/image" Target="media/image1375.png"/><Relationship Id="rId1384" Type="http://schemas.openxmlformats.org/officeDocument/2006/relationships/image" Target="media/image1376.png"/><Relationship Id="rId1385" Type="http://schemas.openxmlformats.org/officeDocument/2006/relationships/image" Target="media/image1377.png"/><Relationship Id="rId1386" Type="http://schemas.openxmlformats.org/officeDocument/2006/relationships/image" Target="media/image1378.png"/><Relationship Id="rId1387" Type="http://schemas.openxmlformats.org/officeDocument/2006/relationships/image" Target="media/image1379.png"/><Relationship Id="rId1388" Type="http://schemas.openxmlformats.org/officeDocument/2006/relationships/image" Target="media/image1380.png"/><Relationship Id="rId1389" Type="http://schemas.openxmlformats.org/officeDocument/2006/relationships/image" Target="media/image1381.png"/><Relationship Id="rId1390" Type="http://schemas.openxmlformats.org/officeDocument/2006/relationships/image" Target="media/image1382.png"/><Relationship Id="rId1391" Type="http://schemas.openxmlformats.org/officeDocument/2006/relationships/image" Target="media/image1383.png"/><Relationship Id="rId1392" Type="http://schemas.openxmlformats.org/officeDocument/2006/relationships/image" Target="media/image1384.png"/><Relationship Id="rId1393" Type="http://schemas.openxmlformats.org/officeDocument/2006/relationships/image" Target="media/image1385.png"/><Relationship Id="rId1394" Type="http://schemas.openxmlformats.org/officeDocument/2006/relationships/image" Target="media/image1386.png"/><Relationship Id="rId1395" Type="http://schemas.openxmlformats.org/officeDocument/2006/relationships/image" Target="media/image1387.png"/><Relationship Id="rId1396" Type="http://schemas.openxmlformats.org/officeDocument/2006/relationships/image" Target="media/image1388.png"/><Relationship Id="rId1397" Type="http://schemas.openxmlformats.org/officeDocument/2006/relationships/image" Target="media/image1389.png"/><Relationship Id="rId1398" Type="http://schemas.openxmlformats.org/officeDocument/2006/relationships/image" Target="media/image1390.png"/><Relationship Id="rId1399" Type="http://schemas.openxmlformats.org/officeDocument/2006/relationships/image" Target="media/image1391.png"/><Relationship Id="rId1400" Type="http://schemas.openxmlformats.org/officeDocument/2006/relationships/image" Target="media/image1392.png"/><Relationship Id="rId1401" Type="http://schemas.openxmlformats.org/officeDocument/2006/relationships/image" Target="media/image1393.png"/><Relationship Id="rId1402" Type="http://schemas.openxmlformats.org/officeDocument/2006/relationships/image" Target="media/image1394.png"/><Relationship Id="rId1403" Type="http://schemas.openxmlformats.org/officeDocument/2006/relationships/image" Target="media/image1395.png"/><Relationship Id="rId1404" Type="http://schemas.openxmlformats.org/officeDocument/2006/relationships/image" Target="media/image1396.png"/><Relationship Id="rId1405" Type="http://schemas.openxmlformats.org/officeDocument/2006/relationships/image" Target="media/image1397.png"/><Relationship Id="rId1406" Type="http://schemas.openxmlformats.org/officeDocument/2006/relationships/image" Target="media/image1398.png"/><Relationship Id="rId1407" Type="http://schemas.openxmlformats.org/officeDocument/2006/relationships/image" Target="media/image1399.png"/><Relationship Id="rId1408" Type="http://schemas.openxmlformats.org/officeDocument/2006/relationships/image" Target="media/image1400.png"/><Relationship Id="rId1409" Type="http://schemas.openxmlformats.org/officeDocument/2006/relationships/image" Target="media/image1401.png"/><Relationship Id="rId1410" Type="http://schemas.openxmlformats.org/officeDocument/2006/relationships/image" Target="media/image1402.png"/><Relationship Id="rId1411" Type="http://schemas.openxmlformats.org/officeDocument/2006/relationships/image" Target="media/image1403.png"/><Relationship Id="rId1412" Type="http://schemas.openxmlformats.org/officeDocument/2006/relationships/image" Target="media/image1404.png"/><Relationship Id="rId1413" Type="http://schemas.openxmlformats.org/officeDocument/2006/relationships/image" Target="media/image1405.png"/><Relationship Id="rId1414" Type="http://schemas.openxmlformats.org/officeDocument/2006/relationships/image" Target="media/image1406.png"/><Relationship Id="rId1415" Type="http://schemas.openxmlformats.org/officeDocument/2006/relationships/image" Target="media/image1407.png"/><Relationship Id="rId1416" Type="http://schemas.openxmlformats.org/officeDocument/2006/relationships/image" Target="media/image1408.png"/><Relationship Id="rId1417" Type="http://schemas.openxmlformats.org/officeDocument/2006/relationships/image" Target="media/image1409.png"/><Relationship Id="rId1418" Type="http://schemas.openxmlformats.org/officeDocument/2006/relationships/image" Target="media/image1410.png"/><Relationship Id="rId1419" Type="http://schemas.openxmlformats.org/officeDocument/2006/relationships/image" Target="media/image1411.png"/><Relationship Id="rId1420" Type="http://schemas.openxmlformats.org/officeDocument/2006/relationships/image" Target="media/image1412.png"/><Relationship Id="rId1421" Type="http://schemas.openxmlformats.org/officeDocument/2006/relationships/image" Target="media/image1413.png"/><Relationship Id="rId1422" Type="http://schemas.openxmlformats.org/officeDocument/2006/relationships/image" Target="media/image1414.png"/><Relationship Id="rId1423" Type="http://schemas.openxmlformats.org/officeDocument/2006/relationships/image" Target="media/image1415.png"/><Relationship Id="rId1424" Type="http://schemas.openxmlformats.org/officeDocument/2006/relationships/image" Target="media/image1416.png"/><Relationship Id="rId1425" Type="http://schemas.openxmlformats.org/officeDocument/2006/relationships/image" Target="media/image1417.png"/><Relationship Id="rId1426" Type="http://schemas.openxmlformats.org/officeDocument/2006/relationships/image" Target="media/image1418.png"/><Relationship Id="rId1427" Type="http://schemas.openxmlformats.org/officeDocument/2006/relationships/image" Target="media/image1419.png"/><Relationship Id="rId1428" Type="http://schemas.openxmlformats.org/officeDocument/2006/relationships/image" Target="media/image1420.png"/><Relationship Id="rId1429" Type="http://schemas.openxmlformats.org/officeDocument/2006/relationships/image" Target="media/image1421.png"/><Relationship Id="rId1430" Type="http://schemas.openxmlformats.org/officeDocument/2006/relationships/image" Target="media/image1422.png"/><Relationship Id="rId1431" Type="http://schemas.openxmlformats.org/officeDocument/2006/relationships/image" Target="media/image1423.png"/><Relationship Id="rId1432" Type="http://schemas.openxmlformats.org/officeDocument/2006/relationships/image" Target="media/image1424.png"/><Relationship Id="rId1433" Type="http://schemas.openxmlformats.org/officeDocument/2006/relationships/image" Target="media/image1425.png"/><Relationship Id="rId1434" Type="http://schemas.openxmlformats.org/officeDocument/2006/relationships/image" Target="media/image1426.png"/><Relationship Id="rId1435" Type="http://schemas.openxmlformats.org/officeDocument/2006/relationships/image" Target="media/image1427.png"/><Relationship Id="rId1436" Type="http://schemas.openxmlformats.org/officeDocument/2006/relationships/image" Target="media/image1428.png"/><Relationship Id="rId1437" Type="http://schemas.openxmlformats.org/officeDocument/2006/relationships/image" Target="media/image1429.png"/><Relationship Id="rId1438" Type="http://schemas.openxmlformats.org/officeDocument/2006/relationships/image" Target="media/image1430.png"/><Relationship Id="rId1439" Type="http://schemas.openxmlformats.org/officeDocument/2006/relationships/image" Target="media/image1431.png"/><Relationship Id="rId1440" Type="http://schemas.openxmlformats.org/officeDocument/2006/relationships/image" Target="media/image1432.png"/><Relationship Id="rId1441" Type="http://schemas.openxmlformats.org/officeDocument/2006/relationships/image" Target="media/image1433.png"/><Relationship Id="rId1442" Type="http://schemas.openxmlformats.org/officeDocument/2006/relationships/image" Target="media/image1434.png"/><Relationship Id="rId1443" Type="http://schemas.openxmlformats.org/officeDocument/2006/relationships/image" Target="media/image1435.png"/><Relationship Id="rId1444" Type="http://schemas.openxmlformats.org/officeDocument/2006/relationships/image" Target="media/image1436.png"/><Relationship Id="rId1445" Type="http://schemas.openxmlformats.org/officeDocument/2006/relationships/image" Target="media/image1437.png"/><Relationship Id="rId1446" Type="http://schemas.openxmlformats.org/officeDocument/2006/relationships/image" Target="media/image1438.png"/><Relationship Id="rId1447" Type="http://schemas.openxmlformats.org/officeDocument/2006/relationships/image" Target="media/image1439.png"/><Relationship Id="rId1448" Type="http://schemas.openxmlformats.org/officeDocument/2006/relationships/image" Target="media/image1440.png"/><Relationship Id="rId1449" Type="http://schemas.openxmlformats.org/officeDocument/2006/relationships/image" Target="media/image1441.png"/><Relationship Id="rId1450" Type="http://schemas.openxmlformats.org/officeDocument/2006/relationships/image" Target="media/image1442.png"/><Relationship Id="rId1451" Type="http://schemas.openxmlformats.org/officeDocument/2006/relationships/image" Target="media/image1443.png"/><Relationship Id="rId1452" Type="http://schemas.openxmlformats.org/officeDocument/2006/relationships/image" Target="media/image1444.png"/><Relationship Id="rId1453" Type="http://schemas.openxmlformats.org/officeDocument/2006/relationships/image" Target="media/image1445.png"/><Relationship Id="rId1454" Type="http://schemas.openxmlformats.org/officeDocument/2006/relationships/image" Target="media/image1446.png"/><Relationship Id="rId1455" Type="http://schemas.openxmlformats.org/officeDocument/2006/relationships/image" Target="media/image1447.png"/><Relationship Id="rId1456" Type="http://schemas.openxmlformats.org/officeDocument/2006/relationships/image" Target="media/image1448.png"/><Relationship Id="rId1457" Type="http://schemas.openxmlformats.org/officeDocument/2006/relationships/image" Target="media/image1449.png"/><Relationship Id="rId1458" Type="http://schemas.openxmlformats.org/officeDocument/2006/relationships/image" Target="media/image1450.png"/><Relationship Id="rId1459" Type="http://schemas.openxmlformats.org/officeDocument/2006/relationships/image" Target="media/image1451.png"/><Relationship Id="rId1460" Type="http://schemas.openxmlformats.org/officeDocument/2006/relationships/image" Target="media/image1452.png"/><Relationship Id="rId1461" Type="http://schemas.openxmlformats.org/officeDocument/2006/relationships/image" Target="media/image1453.png"/><Relationship Id="rId1462" Type="http://schemas.openxmlformats.org/officeDocument/2006/relationships/image" Target="media/image1454.png"/><Relationship Id="rId1463" Type="http://schemas.openxmlformats.org/officeDocument/2006/relationships/image" Target="media/image1455.png"/><Relationship Id="rId1464" Type="http://schemas.openxmlformats.org/officeDocument/2006/relationships/image" Target="media/image1456.png"/><Relationship Id="rId1465" Type="http://schemas.openxmlformats.org/officeDocument/2006/relationships/image" Target="media/image1457.png"/><Relationship Id="rId1466" Type="http://schemas.openxmlformats.org/officeDocument/2006/relationships/image" Target="media/image1458.png"/><Relationship Id="rId1467" Type="http://schemas.openxmlformats.org/officeDocument/2006/relationships/image" Target="media/image1459.png"/><Relationship Id="rId1468" Type="http://schemas.openxmlformats.org/officeDocument/2006/relationships/image" Target="media/image1460.png"/><Relationship Id="rId1469" Type="http://schemas.openxmlformats.org/officeDocument/2006/relationships/image" Target="media/image1461.png"/><Relationship Id="rId1470" Type="http://schemas.openxmlformats.org/officeDocument/2006/relationships/image" Target="media/image1462.png"/><Relationship Id="rId1471" Type="http://schemas.openxmlformats.org/officeDocument/2006/relationships/image" Target="media/image1463.png"/><Relationship Id="rId1472" Type="http://schemas.openxmlformats.org/officeDocument/2006/relationships/image" Target="media/image1464.png"/><Relationship Id="rId1473" Type="http://schemas.openxmlformats.org/officeDocument/2006/relationships/image" Target="media/image1465.png"/><Relationship Id="rId1474" Type="http://schemas.openxmlformats.org/officeDocument/2006/relationships/image" Target="media/image1466.png"/><Relationship Id="rId1475" Type="http://schemas.openxmlformats.org/officeDocument/2006/relationships/image" Target="media/image1467.png"/><Relationship Id="rId1476" Type="http://schemas.openxmlformats.org/officeDocument/2006/relationships/image" Target="media/image1468.png"/><Relationship Id="rId1477" Type="http://schemas.openxmlformats.org/officeDocument/2006/relationships/image" Target="media/image1469.png"/><Relationship Id="rId1478" Type="http://schemas.openxmlformats.org/officeDocument/2006/relationships/image" Target="media/image1470.png"/><Relationship Id="rId1479" Type="http://schemas.openxmlformats.org/officeDocument/2006/relationships/image" Target="media/image1471.png"/><Relationship Id="rId1480" Type="http://schemas.openxmlformats.org/officeDocument/2006/relationships/image" Target="media/image1472.png"/><Relationship Id="rId1481" Type="http://schemas.openxmlformats.org/officeDocument/2006/relationships/image" Target="media/image1473.png"/><Relationship Id="rId1482" Type="http://schemas.openxmlformats.org/officeDocument/2006/relationships/image" Target="media/image1474.png"/><Relationship Id="rId1483" Type="http://schemas.openxmlformats.org/officeDocument/2006/relationships/image" Target="media/image1475.png"/><Relationship Id="rId1484" Type="http://schemas.openxmlformats.org/officeDocument/2006/relationships/image" Target="media/image1476.png"/><Relationship Id="rId1485" Type="http://schemas.openxmlformats.org/officeDocument/2006/relationships/image" Target="media/image1477.png"/><Relationship Id="rId1486" Type="http://schemas.openxmlformats.org/officeDocument/2006/relationships/image" Target="media/image1478.png"/><Relationship Id="rId1487" Type="http://schemas.openxmlformats.org/officeDocument/2006/relationships/image" Target="media/image1479.png"/><Relationship Id="rId1488" Type="http://schemas.openxmlformats.org/officeDocument/2006/relationships/image" Target="media/image1480.png"/><Relationship Id="rId1489" Type="http://schemas.openxmlformats.org/officeDocument/2006/relationships/image" Target="media/image1481.png"/><Relationship Id="rId1490" Type="http://schemas.openxmlformats.org/officeDocument/2006/relationships/image" Target="media/image1482.png"/><Relationship Id="rId1491" Type="http://schemas.openxmlformats.org/officeDocument/2006/relationships/image" Target="media/image1483.png"/><Relationship Id="rId1492" Type="http://schemas.openxmlformats.org/officeDocument/2006/relationships/image" Target="media/image1484.png"/><Relationship Id="rId1493" Type="http://schemas.openxmlformats.org/officeDocument/2006/relationships/image" Target="media/image1485.png"/><Relationship Id="rId1494" Type="http://schemas.openxmlformats.org/officeDocument/2006/relationships/image" Target="media/image1486.png"/><Relationship Id="rId1495" Type="http://schemas.openxmlformats.org/officeDocument/2006/relationships/image" Target="media/image14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